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387E0" w14:textId="31161F52" w:rsidR="00444F85" w:rsidRPr="00444F85" w:rsidRDefault="002F73CB" w:rsidP="00444F85">
      <w:pPr>
        <w:bidi/>
        <w:jc w:val="center"/>
        <w:rPr>
          <w:rFonts w:ascii="Parastoo Print" w:hAnsi="Parastoo Print" w:cs="Parastoo Print"/>
          <w:b/>
          <w:sz w:val="48"/>
          <w:rtl/>
        </w:rPr>
      </w:pPr>
      <w:r>
        <w:rPr>
          <w:rFonts w:ascii="Parastoo Print" w:hAnsi="Parastoo Print" w:cs="Parastoo Print"/>
          <w:b/>
          <w:noProof/>
          <w:sz w:val="48"/>
          <w:rtl/>
          <w:lang w:val="ar-SA"/>
        </w:rPr>
        <w:drawing>
          <wp:anchor distT="0" distB="0" distL="114300" distR="114300" simplePos="0" relativeHeight="251651072" behindDoc="1" locked="0" layoutInCell="1" allowOverlap="1" wp14:anchorId="412730FD" wp14:editId="5CA2E686">
            <wp:simplePos x="0" y="0"/>
            <wp:positionH relativeFrom="column">
              <wp:posOffset>1337310</wp:posOffset>
            </wp:positionH>
            <wp:positionV relativeFrom="paragraph">
              <wp:posOffset>15240</wp:posOffset>
            </wp:positionV>
            <wp:extent cx="3444240" cy="2857500"/>
            <wp:effectExtent l="0" t="0" r="3810" b="0"/>
            <wp:wrapTight wrapText="bothSides">
              <wp:wrapPolygon edited="0">
                <wp:start x="0" y="0"/>
                <wp:lineTo x="0" y="21456"/>
                <wp:lineTo x="21504" y="21456"/>
                <wp:lineTo x="21504" y="0"/>
                <wp:lineTo x="0" y="0"/>
              </wp:wrapPolygon>
            </wp:wrapTight>
            <wp:docPr id="1074574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74342" name="Picture 1074574342"/>
                    <pic:cNvPicPr/>
                  </pic:nvPicPr>
                  <pic:blipFill>
                    <a:blip r:embed="rId8"/>
                    <a:stretch>
                      <a:fillRect/>
                    </a:stretch>
                  </pic:blipFill>
                  <pic:spPr>
                    <a:xfrm>
                      <a:off x="0" y="0"/>
                      <a:ext cx="3444240" cy="2857500"/>
                    </a:xfrm>
                    <a:prstGeom prst="rect">
                      <a:avLst/>
                    </a:prstGeom>
                  </pic:spPr>
                </pic:pic>
              </a:graphicData>
            </a:graphic>
            <wp14:sizeRelH relativeFrom="margin">
              <wp14:pctWidth>0</wp14:pctWidth>
            </wp14:sizeRelH>
            <wp14:sizeRelV relativeFrom="margin">
              <wp14:pctHeight>0</wp14:pctHeight>
            </wp14:sizeRelV>
          </wp:anchor>
        </w:drawing>
      </w:r>
    </w:p>
    <w:p w14:paraId="7A390598" w14:textId="1084FD52" w:rsidR="002F73CB" w:rsidRDefault="002F73CB" w:rsidP="00444F85">
      <w:pPr>
        <w:bidi/>
        <w:spacing w:line="480" w:lineRule="auto"/>
        <w:jc w:val="center"/>
        <w:rPr>
          <w:rFonts w:ascii="Parastoo Print" w:hAnsi="Parastoo Print" w:cs="Parastoo Print"/>
          <w:b/>
          <w:sz w:val="48"/>
          <w:rtl/>
        </w:rPr>
      </w:pPr>
    </w:p>
    <w:p w14:paraId="0DC39F86" w14:textId="65881839" w:rsidR="002F73CB" w:rsidRDefault="002F73CB" w:rsidP="002F73CB">
      <w:pPr>
        <w:bidi/>
        <w:spacing w:line="480" w:lineRule="auto"/>
        <w:jc w:val="center"/>
        <w:rPr>
          <w:rFonts w:ascii="Parastoo Print" w:hAnsi="Parastoo Print" w:cs="Parastoo Print"/>
          <w:b/>
          <w:sz w:val="48"/>
          <w:rtl/>
        </w:rPr>
      </w:pPr>
    </w:p>
    <w:p w14:paraId="64158335" w14:textId="58118D62" w:rsidR="002F73CB" w:rsidRDefault="002F73CB" w:rsidP="002F73CB">
      <w:pPr>
        <w:bidi/>
        <w:spacing w:line="480" w:lineRule="auto"/>
        <w:jc w:val="center"/>
        <w:rPr>
          <w:rFonts w:ascii="Parastoo Print" w:hAnsi="Parastoo Print" w:cs="Parastoo Print"/>
          <w:b/>
          <w:sz w:val="48"/>
          <w:rtl/>
        </w:rPr>
      </w:pPr>
    </w:p>
    <w:p w14:paraId="7AD3D8C2" w14:textId="5CAF9BAD" w:rsidR="002F73CB" w:rsidRDefault="002F73CB" w:rsidP="002F73CB">
      <w:pPr>
        <w:bidi/>
        <w:spacing w:line="480" w:lineRule="auto"/>
        <w:jc w:val="center"/>
        <w:rPr>
          <w:rFonts w:ascii="Parastoo Print" w:hAnsi="Parastoo Print" w:cs="Parastoo Print"/>
          <w:b/>
          <w:sz w:val="48"/>
          <w:rtl/>
        </w:rPr>
      </w:pPr>
    </w:p>
    <w:p w14:paraId="388BB414" w14:textId="77777777" w:rsidR="002F73CB" w:rsidRDefault="002F73CB" w:rsidP="002F73CB">
      <w:pPr>
        <w:bidi/>
        <w:spacing w:line="480" w:lineRule="auto"/>
        <w:jc w:val="center"/>
        <w:rPr>
          <w:rFonts w:ascii="Parastoo Print" w:hAnsi="Parastoo Print" w:cs="Parastoo Print"/>
          <w:b/>
          <w:sz w:val="48"/>
          <w:rtl/>
        </w:rPr>
      </w:pPr>
    </w:p>
    <w:p w14:paraId="1CA9087F" w14:textId="52C40240" w:rsidR="002F73CB" w:rsidRDefault="002F73CB" w:rsidP="002F73CB">
      <w:pPr>
        <w:bidi/>
        <w:spacing w:line="480" w:lineRule="auto"/>
        <w:jc w:val="center"/>
        <w:rPr>
          <w:rFonts w:ascii="Parastoo Print" w:hAnsi="Parastoo Print" w:cs="Parastoo Print"/>
          <w:b/>
          <w:sz w:val="48"/>
          <w:rtl/>
        </w:rPr>
      </w:pPr>
    </w:p>
    <w:p w14:paraId="30B4830C" w14:textId="77777777" w:rsidR="002F73CB" w:rsidRDefault="002F73CB" w:rsidP="002F73CB">
      <w:pPr>
        <w:bidi/>
        <w:spacing w:line="480" w:lineRule="auto"/>
        <w:rPr>
          <w:rFonts w:ascii="Parastoo Print" w:hAnsi="Parastoo Print" w:cs="Parastoo Print"/>
          <w:b/>
          <w:sz w:val="48"/>
          <w:rtl/>
        </w:rPr>
      </w:pPr>
    </w:p>
    <w:p w14:paraId="31039A4C" w14:textId="136E2276" w:rsidR="002F73CB" w:rsidRDefault="002F73CB" w:rsidP="002F73CB">
      <w:pPr>
        <w:bidi/>
        <w:spacing w:line="480" w:lineRule="auto"/>
        <w:jc w:val="center"/>
        <w:rPr>
          <w:rFonts w:ascii="Parastoo Print" w:hAnsi="Parastoo Print" w:cs="B Nazanin"/>
          <w:bCs/>
          <w:sz w:val="40"/>
          <w:szCs w:val="40"/>
          <w:rtl/>
        </w:rPr>
      </w:pPr>
      <w:r w:rsidRPr="002F73CB">
        <w:rPr>
          <w:rFonts w:ascii="Parastoo Print" w:hAnsi="Parastoo Print" w:cs="B Nazanin" w:hint="cs"/>
          <w:bCs/>
          <w:sz w:val="40"/>
          <w:szCs w:val="40"/>
          <w:rtl/>
        </w:rPr>
        <w:t>مستندات پروژه نهایی دوره کارشناسی</w:t>
      </w:r>
    </w:p>
    <w:p w14:paraId="6A589E90" w14:textId="544E61FC" w:rsidR="002F73CB" w:rsidRPr="002F73CB" w:rsidRDefault="002F73CB" w:rsidP="002F73CB">
      <w:pPr>
        <w:bidi/>
        <w:spacing w:line="480" w:lineRule="auto"/>
        <w:jc w:val="center"/>
        <w:rPr>
          <w:rFonts w:ascii="Parastoo Print" w:hAnsi="Parastoo Print" w:cs="B Nazanin"/>
          <w:bCs/>
          <w:sz w:val="40"/>
          <w:szCs w:val="40"/>
          <w:rtl/>
        </w:rPr>
      </w:pPr>
      <w:r>
        <w:rPr>
          <w:rFonts w:ascii="Parastoo Print" w:hAnsi="Parastoo Print" w:cs="B Nazanin" w:hint="cs"/>
          <w:bCs/>
          <w:sz w:val="40"/>
          <w:szCs w:val="40"/>
          <w:rtl/>
        </w:rPr>
        <w:t>طراحی ، پیاده سازی و ارزیابی معماری چندمقیاسی شبکه عصبی آگاه از فیزیک</w:t>
      </w:r>
    </w:p>
    <w:p w14:paraId="0B9B1861" w14:textId="5E3ABD8C" w:rsidR="004A7809" w:rsidRPr="002F73CB" w:rsidRDefault="00000000" w:rsidP="00444F85">
      <w:pPr>
        <w:pStyle w:val="a"/>
        <w:rPr>
          <w:rFonts w:ascii="Calibri" w:hAnsi="Calibri" w:cs="Calibri"/>
        </w:rPr>
      </w:pPr>
      <w:proofErr w:type="spellStart"/>
      <w:r w:rsidRPr="002F73CB">
        <w:rPr>
          <w:rFonts w:ascii="Calibri" w:hAnsi="Calibri" w:cs="Calibri"/>
        </w:rPr>
        <w:t>برای</w:t>
      </w:r>
      <w:proofErr w:type="spellEnd"/>
      <w:r w:rsidRPr="002F73CB">
        <w:rPr>
          <w:rFonts w:ascii="Calibri" w:hAnsi="Calibri" w:cs="Calibri"/>
        </w:rPr>
        <w:t xml:space="preserve"> </w:t>
      </w:r>
      <w:proofErr w:type="spellStart"/>
      <w:r w:rsidRPr="002F73CB">
        <w:rPr>
          <w:rFonts w:ascii="Calibri" w:hAnsi="Calibri" w:cs="Calibri"/>
        </w:rPr>
        <w:t>حل</w:t>
      </w:r>
      <w:proofErr w:type="spellEnd"/>
      <w:r w:rsidRPr="002F73CB">
        <w:rPr>
          <w:rFonts w:ascii="Calibri" w:hAnsi="Calibri" w:cs="Calibri"/>
        </w:rPr>
        <w:t xml:space="preserve"> </w:t>
      </w:r>
      <w:proofErr w:type="spellStart"/>
      <w:r w:rsidRPr="002F73CB">
        <w:rPr>
          <w:rFonts w:ascii="Calibri" w:hAnsi="Calibri" w:cs="Calibri"/>
        </w:rPr>
        <w:t>معادلات</w:t>
      </w:r>
      <w:proofErr w:type="spellEnd"/>
      <w:r w:rsidRPr="002F73CB">
        <w:rPr>
          <w:rFonts w:ascii="Calibri" w:hAnsi="Calibri" w:cs="Calibri"/>
        </w:rPr>
        <w:t xml:space="preserve"> </w:t>
      </w:r>
      <w:proofErr w:type="spellStart"/>
      <w:r w:rsidRPr="002F73CB">
        <w:rPr>
          <w:rFonts w:ascii="Calibri" w:hAnsi="Calibri" w:cs="Calibri"/>
        </w:rPr>
        <w:t>دیفرانسیل</w:t>
      </w:r>
      <w:proofErr w:type="spellEnd"/>
      <w:r w:rsidRPr="002F73CB">
        <w:rPr>
          <w:rFonts w:ascii="Calibri" w:hAnsi="Calibri" w:cs="Calibri"/>
        </w:rPr>
        <w:t xml:space="preserve"> </w:t>
      </w:r>
      <w:proofErr w:type="spellStart"/>
      <w:r w:rsidRPr="002F73CB">
        <w:rPr>
          <w:rFonts w:ascii="Calibri" w:hAnsi="Calibri" w:cs="Calibri"/>
        </w:rPr>
        <w:t>معمولی</w:t>
      </w:r>
      <w:proofErr w:type="spellEnd"/>
      <w:r w:rsidRPr="002F73CB">
        <w:rPr>
          <w:rFonts w:ascii="Calibri" w:hAnsi="Calibri" w:cs="Calibri"/>
        </w:rPr>
        <w:t xml:space="preserve"> و </w:t>
      </w:r>
      <w:proofErr w:type="spellStart"/>
      <w:r w:rsidRPr="002F73CB">
        <w:rPr>
          <w:rFonts w:ascii="Calibri" w:hAnsi="Calibri" w:cs="Calibri"/>
        </w:rPr>
        <w:t>معادله</w:t>
      </w:r>
      <w:proofErr w:type="spellEnd"/>
      <w:r w:rsidRPr="002F73CB">
        <w:rPr>
          <w:rFonts w:ascii="Calibri" w:hAnsi="Calibri" w:cs="Calibri"/>
        </w:rPr>
        <w:t xml:space="preserve"> </w:t>
      </w:r>
      <w:r w:rsidR="00444F85" w:rsidRPr="002F73CB">
        <w:rPr>
          <w:rFonts w:ascii="Calibri" w:hAnsi="Calibri" w:cs="Calibri"/>
          <w:rtl/>
        </w:rPr>
        <w:t xml:space="preserve"> </w:t>
      </w:r>
      <w:r w:rsidR="00444F85" w:rsidRPr="002F73CB">
        <w:rPr>
          <w:rFonts w:ascii="Calibri" w:hAnsi="Calibri" w:cs="Calibri"/>
        </w:rPr>
        <w:t>Burgers</w:t>
      </w:r>
    </w:p>
    <w:p w14:paraId="5802E893" w14:textId="18143901" w:rsidR="004A7809" w:rsidRPr="00444F85" w:rsidRDefault="00444F85" w:rsidP="00444F85">
      <w:pPr>
        <w:bidi/>
        <w:rPr>
          <w:rFonts w:ascii="Parastoo Print" w:hAnsi="Parastoo Print" w:cs="Parastoo Print"/>
        </w:rPr>
      </w:pPr>
      <w:r w:rsidRPr="00444F85">
        <w:rPr>
          <w:rFonts w:ascii="Parastoo Print" w:hAnsi="Parastoo Print" w:cs="Parastoo Print"/>
        </w:rPr>
        <w:br/>
      </w:r>
    </w:p>
    <w:p w14:paraId="02A1371B" w14:textId="16C345B1" w:rsidR="004A7809" w:rsidRDefault="002F73CB" w:rsidP="00444F85">
      <w:pPr>
        <w:pStyle w:val="a"/>
        <w:rPr>
          <w:rFonts w:cs="B Nazanin"/>
          <w:rtl/>
        </w:rPr>
      </w:pPr>
      <w:r>
        <w:rPr>
          <w:rFonts w:cs="B Nazanin" w:hint="cs"/>
          <w:rtl/>
        </w:rPr>
        <w:t xml:space="preserve">نگارش </w:t>
      </w:r>
    </w:p>
    <w:p w14:paraId="4FCEFE34" w14:textId="3E14DE8B" w:rsidR="002F73CB" w:rsidRPr="002F73CB" w:rsidRDefault="002F73CB" w:rsidP="002F73CB">
      <w:pPr>
        <w:pStyle w:val="a"/>
        <w:rPr>
          <w:rFonts w:cs="B Nazanin"/>
          <w:b/>
          <w:bCs/>
        </w:rPr>
      </w:pPr>
      <w:r w:rsidRPr="002F73CB">
        <w:rPr>
          <w:rFonts w:cs="B Nazanin" w:hint="cs"/>
          <w:b/>
          <w:bCs/>
          <w:rtl/>
        </w:rPr>
        <w:t>مهدی حسین زاده</w:t>
      </w:r>
    </w:p>
    <w:p w14:paraId="7DCBC944" w14:textId="4CEA7F03" w:rsidR="004A7809" w:rsidRPr="002F73CB" w:rsidRDefault="002F73CB" w:rsidP="00444F85">
      <w:pPr>
        <w:pStyle w:val="a"/>
        <w:rPr>
          <w:rFonts w:cs="B Nazanin"/>
        </w:rPr>
      </w:pPr>
      <w:r>
        <w:rPr>
          <w:rFonts w:cs="B Nazanin" w:hint="cs"/>
          <w:rtl/>
        </w:rPr>
        <w:t>نام استاد راهنما</w:t>
      </w:r>
      <w:r w:rsidR="00444F85" w:rsidRPr="002F73CB">
        <w:rPr>
          <w:rFonts w:cs="B Nazanin" w:hint="cs"/>
          <w:rtl/>
        </w:rPr>
        <w:t xml:space="preserve"> : دکتر اردلان قاسم زاده</w:t>
      </w:r>
    </w:p>
    <w:p w14:paraId="0DF53A55" w14:textId="529A3A48" w:rsidR="004A7809" w:rsidRPr="002F73CB" w:rsidRDefault="002F73CB" w:rsidP="00444F85">
      <w:pPr>
        <w:pStyle w:val="a"/>
        <w:rPr>
          <w:rFonts w:cs="B Nazanin"/>
        </w:rPr>
      </w:pPr>
      <w:r>
        <w:rPr>
          <w:rFonts w:cs="B Nazanin" w:hint="cs"/>
          <w:rtl/>
        </w:rPr>
        <w:t xml:space="preserve">دانشگاه </w:t>
      </w:r>
      <w:r w:rsidR="00444F85" w:rsidRPr="002F73CB">
        <w:rPr>
          <w:rFonts w:cs="B Nazanin" w:hint="cs"/>
          <w:rtl/>
        </w:rPr>
        <w:t xml:space="preserve">: دانشگاه صنعتی ارومیه </w:t>
      </w:r>
    </w:p>
    <w:p w14:paraId="01EFE7C0" w14:textId="086A6B3C" w:rsidR="004A7809" w:rsidRPr="002F73CB" w:rsidRDefault="002F73CB" w:rsidP="00444F85">
      <w:pPr>
        <w:pStyle w:val="a"/>
        <w:rPr>
          <w:rFonts w:cs="B Nazanin"/>
        </w:rPr>
      </w:pPr>
      <w:r>
        <w:rPr>
          <w:rFonts w:cs="B Nazanin" w:hint="cs"/>
          <w:rtl/>
        </w:rPr>
        <w:t xml:space="preserve">شهریور </w:t>
      </w:r>
      <w:r w:rsidRPr="002F73CB">
        <w:rPr>
          <w:rFonts w:cs="B Nazanin"/>
        </w:rPr>
        <w:t xml:space="preserve"> ۱۴۰۵</w:t>
      </w:r>
    </w:p>
    <w:p w14:paraId="1E17CA55" w14:textId="30BE622F" w:rsidR="004A7809" w:rsidRPr="00444F85" w:rsidRDefault="004A7809" w:rsidP="00444F85">
      <w:pPr>
        <w:bidi/>
        <w:rPr>
          <w:rFonts w:ascii="Parastoo Print" w:hAnsi="Parastoo Print" w:cs="Parastoo Print"/>
        </w:rPr>
      </w:pPr>
    </w:p>
    <w:p w14:paraId="11B9DCFF" w14:textId="0A68D91C" w:rsidR="004A7809" w:rsidRPr="002F73CB" w:rsidRDefault="002F73CB" w:rsidP="00056F82">
      <w:pPr>
        <w:pStyle w:val="a1"/>
        <w:rPr>
          <w:rFonts w:cs="B Nazanin"/>
          <w:b w:val="0"/>
          <w:bCs w:val="0"/>
          <w:sz w:val="26"/>
          <w:szCs w:val="26"/>
        </w:rPr>
      </w:pPr>
      <w:bookmarkStart w:id="0" w:name="_Toc239723187"/>
      <w:bookmarkStart w:id="1" w:name="_Toc239724048"/>
      <w:bookmarkStart w:id="2" w:name="_Toc239725767"/>
      <w:r>
        <w:rPr>
          <w:rFonts w:cs="B Nazanin" w:hint="cs"/>
          <w:sz w:val="26"/>
          <w:szCs w:val="26"/>
          <w:rtl/>
        </w:rPr>
        <w:lastRenderedPageBreak/>
        <w:t>چکیده</w:t>
      </w:r>
      <w:bookmarkEnd w:id="0"/>
      <w:bookmarkEnd w:id="1"/>
      <w:bookmarkEnd w:id="2"/>
    </w:p>
    <w:p w14:paraId="2C048369" w14:textId="5037066C" w:rsidR="00056F82" w:rsidRPr="002F73CB" w:rsidRDefault="00056F82" w:rsidP="00056F82">
      <w:pPr>
        <w:bidi/>
        <w:jc w:val="both"/>
        <w:rPr>
          <w:rFonts w:ascii="Parastoo Print" w:hAnsi="Parastoo Print" w:cs="B Nazanin"/>
          <w:sz w:val="24"/>
          <w:szCs w:val="24"/>
        </w:rPr>
      </w:pPr>
      <w:r w:rsidRPr="002F73CB">
        <w:rPr>
          <w:rFonts w:ascii="Parastoo Print" w:hAnsi="Parastoo Print" w:cs="B Nazanin"/>
          <w:sz w:val="24"/>
          <w:szCs w:val="24"/>
          <w:rtl/>
        </w:rPr>
        <w:t>این پروژه به بررسی یک معماری چندشاخه برای شبکه‌های عصبی آگاه از فیزیک اختصاص دارد. در</w:t>
      </w:r>
      <w:r w:rsidRPr="002F73CB">
        <w:rPr>
          <w:rFonts w:ascii="Parastoo Print" w:hAnsi="Parastoo Print" w:cs="B Nazanin"/>
          <w:sz w:val="24"/>
          <w:szCs w:val="24"/>
        </w:rPr>
        <w:t xml:space="preserve"> </w:t>
      </w:r>
      <w:r w:rsidRPr="002F73CB">
        <w:rPr>
          <w:rFonts w:asciiTheme="majorBidi" w:hAnsiTheme="majorBidi" w:cstheme="majorBidi"/>
          <w:sz w:val="24"/>
          <w:szCs w:val="24"/>
        </w:rPr>
        <w:t>PINN</w:t>
      </w:r>
      <w:r w:rsidRPr="002F73CB">
        <w:rPr>
          <w:rFonts w:ascii="Parastoo Print" w:hAnsi="Parastoo Print" w:cs="B Nazanin"/>
          <w:sz w:val="24"/>
          <w:szCs w:val="24"/>
        </w:rPr>
        <w:t xml:space="preserve"> </w:t>
      </w:r>
      <w:r w:rsidRPr="002F73CB">
        <w:rPr>
          <w:rFonts w:ascii="Parastoo Print" w:hAnsi="Parastoo Print" w:cs="B Nazanin"/>
          <w:sz w:val="24"/>
          <w:szCs w:val="24"/>
          <w:rtl/>
        </w:rPr>
        <w:t>متعارف، مختصات مسئله از یک مسیر یکنواخت</w:t>
      </w:r>
      <w:r w:rsidRPr="002F73CB">
        <w:rPr>
          <w:rFonts w:ascii="Parastoo Print" w:hAnsi="Parastoo Print" w:cs="B Nazanin"/>
          <w:sz w:val="24"/>
          <w:szCs w:val="24"/>
        </w:rPr>
        <w:t xml:space="preserve"> </w:t>
      </w:r>
      <w:r w:rsidRPr="002F73CB">
        <w:rPr>
          <w:rFonts w:asciiTheme="majorBidi" w:hAnsiTheme="majorBidi" w:cstheme="majorBidi"/>
          <w:sz w:val="24"/>
          <w:szCs w:val="24"/>
        </w:rPr>
        <w:t>MLP</w:t>
      </w:r>
      <w:r w:rsidRPr="002F73CB">
        <w:rPr>
          <w:rFonts w:ascii="Parastoo Print" w:hAnsi="Parastoo Print" w:cs="B Nazanin"/>
          <w:sz w:val="24"/>
          <w:szCs w:val="24"/>
        </w:rPr>
        <w:t xml:space="preserve"> </w:t>
      </w:r>
      <w:r w:rsidRPr="002F73CB">
        <w:rPr>
          <w:rFonts w:ascii="Parastoo Print" w:hAnsi="Parastoo Print" w:cs="B Nazanin"/>
          <w:sz w:val="24"/>
          <w:szCs w:val="24"/>
          <w:rtl/>
        </w:rPr>
        <w:t>عبور می‌کنند و یک تقریب از جواب معادله دیفرانسیل تولید می‌شود. فرض اصلی این پژوهش آن است که تقسیم مسیر استخراج ویژگی به چند شاخه با ظرفیت‌های متفاوت می‌تواند تنوع نمایش داخلی شبکه را افزایش دهد، بدون آنکه لازم باشد ساختار معادله، روش مشتق‌گیری خودکار یا تابع هزینه فیزیکی تغییر کند. بر همین اساس، معماری نهایی</w:t>
      </w:r>
      <w:r w:rsidRPr="002F73CB">
        <w:rPr>
          <w:rFonts w:ascii="Parastoo Print" w:hAnsi="Parastoo Print" w:cs="B Nazanin"/>
          <w:sz w:val="24"/>
          <w:szCs w:val="24"/>
        </w:rPr>
        <w:t xml:space="preserve"> </w:t>
      </w:r>
      <w:r w:rsidRPr="002F73CB">
        <w:rPr>
          <w:rFonts w:asciiTheme="majorBidi" w:hAnsiTheme="majorBidi" w:cstheme="majorBidi"/>
          <w:sz w:val="24"/>
          <w:szCs w:val="24"/>
        </w:rPr>
        <w:t xml:space="preserve">MSF-PINN </w:t>
      </w:r>
      <w:r w:rsidRPr="002F73CB">
        <w:rPr>
          <w:rFonts w:ascii="Parastoo Print" w:hAnsi="Parastoo Print" w:cs="B Nazanin"/>
          <w:sz w:val="24"/>
          <w:szCs w:val="24"/>
          <w:rtl/>
        </w:rPr>
        <w:t>از سه شاخه</w:t>
      </w:r>
      <w:r w:rsidRPr="002F73CB">
        <w:rPr>
          <w:rFonts w:ascii="Parastoo Print" w:hAnsi="Parastoo Print" w:cs="B Nazanin"/>
          <w:sz w:val="24"/>
          <w:szCs w:val="24"/>
        </w:rPr>
        <w:t xml:space="preserve"> </w:t>
      </w:r>
      <w:r w:rsidRPr="002F73CB">
        <w:rPr>
          <w:rFonts w:asciiTheme="majorBidi" w:hAnsiTheme="majorBidi" w:cstheme="majorBidi"/>
          <w:sz w:val="24"/>
          <w:szCs w:val="24"/>
        </w:rPr>
        <w:t>Low</w:t>
      </w:r>
      <w:r w:rsidR="002F73CB">
        <w:rPr>
          <w:rFonts w:ascii="Parastoo Print" w:hAnsi="Parastoo Print" w:cs="B Nazanin"/>
          <w:sz w:val="24"/>
          <w:szCs w:val="24"/>
        </w:rPr>
        <w:t xml:space="preserve"> </w:t>
      </w:r>
      <w:r w:rsidRPr="002F73CB">
        <w:rPr>
          <w:rFonts w:ascii="Parastoo Print" w:hAnsi="Parastoo Print" w:cs="B Nazanin"/>
          <w:sz w:val="24"/>
          <w:szCs w:val="24"/>
          <w:rtl/>
        </w:rPr>
        <w:t xml:space="preserve">، </w:t>
      </w:r>
      <w:r w:rsidR="002F73CB">
        <w:rPr>
          <w:rFonts w:ascii="Parastoo Print" w:hAnsi="Parastoo Print" w:cs="B Nazanin"/>
          <w:sz w:val="24"/>
          <w:szCs w:val="24"/>
        </w:rPr>
        <w:t xml:space="preserve"> </w:t>
      </w:r>
      <w:r w:rsidRPr="002F73CB">
        <w:rPr>
          <w:rFonts w:asciiTheme="majorBidi" w:hAnsiTheme="majorBidi" w:cstheme="majorBidi"/>
          <w:sz w:val="24"/>
          <w:szCs w:val="24"/>
        </w:rPr>
        <w:t>Mid</w:t>
      </w:r>
      <w:r w:rsidRPr="002F73CB">
        <w:rPr>
          <w:rFonts w:ascii="Parastoo Print" w:hAnsi="Parastoo Print" w:cs="B Nazanin"/>
          <w:sz w:val="24"/>
          <w:szCs w:val="24"/>
        </w:rPr>
        <w:t xml:space="preserve"> </w:t>
      </w:r>
      <w:r w:rsidRPr="002F73CB">
        <w:rPr>
          <w:rFonts w:ascii="Parastoo Print" w:hAnsi="Parastoo Print" w:cs="B Nazanin"/>
          <w:sz w:val="24"/>
          <w:szCs w:val="24"/>
          <w:rtl/>
        </w:rPr>
        <w:t>و</w:t>
      </w:r>
      <w:r w:rsidRPr="002F73CB">
        <w:rPr>
          <w:rFonts w:ascii="Parastoo Print" w:hAnsi="Parastoo Print" w:cs="B Nazanin"/>
          <w:sz w:val="24"/>
          <w:szCs w:val="24"/>
        </w:rPr>
        <w:t xml:space="preserve"> </w:t>
      </w:r>
      <w:r w:rsidRPr="002F73CB">
        <w:rPr>
          <w:rFonts w:asciiTheme="majorBidi" w:hAnsiTheme="majorBidi" w:cstheme="majorBidi"/>
          <w:sz w:val="24"/>
          <w:szCs w:val="24"/>
        </w:rPr>
        <w:t>High</w:t>
      </w:r>
      <w:r w:rsidRPr="002F73CB">
        <w:rPr>
          <w:rFonts w:ascii="Parastoo Print" w:hAnsi="Parastoo Print" w:cs="B Nazanin"/>
          <w:sz w:val="24"/>
          <w:szCs w:val="24"/>
        </w:rPr>
        <w:t xml:space="preserve"> </w:t>
      </w:r>
      <w:r w:rsidRPr="002F73CB">
        <w:rPr>
          <w:rFonts w:ascii="Parastoo Print" w:hAnsi="Parastoo Print" w:cs="B Nazanin"/>
          <w:sz w:val="24"/>
          <w:szCs w:val="24"/>
          <w:rtl/>
        </w:rPr>
        <w:t>تشکیل شده است که ورودی خام را به طور مشترک دریافت می‌کنند و پس از تولید سه بردار ویژگی، اطلاعات آن‌ها در یک بخش</w:t>
      </w:r>
      <w:r w:rsidRPr="002F73CB">
        <w:rPr>
          <w:rFonts w:ascii="Parastoo Print" w:hAnsi="Parastoo Print" w:cs="B Nazanin"/>
          <w:sz w:val="24"/>
          <w:szCs w:val="24"/>
        </w:rPr>
        <w:t xml:space="preserve"> </w:t>
      </w:r>
      <w:r w:rsidRPr="00206462">
        <w:rPr>
          <w:rFonts w:asciiTheme="majorBidi" w:hAnsiTheme="majorBidi" w:cstheme="majorBidi"/>
          <w:sz w:val="24"/>
          <w:szCs w:val="24"/>
        </w:rPr>
        <w:t xml:space="preserve">Feature Fusion </w:t>
      </w:r>
      <w:r w:rsidRPr="002F73CB">
        <w:rPr>
          <w:rFonts w:ascii="Parastoo Print" w:hAnsi="Parastoo Print" w:cs="B Nazanin"/>
          <w:sz w:val="24"/>
          <w:szCs w:val="24"/>
          <w:rtl/>
        </w:rPr>
        <w:t>ادغام می‌شود. در نسخه نهایی</w:t>
      </w:r>
      <w:r w:rsidRPr="002F73CB">
        <w:rPr>
          <w:rFonts w:ascii="Parastoo Print" w:hAnsi="Parastoo Print" w:cs="B Nazanin"/>
          <w:sz w:val="24"/>
          <w:szCs w:val="24"/>
        </w:rPr>
        <w:t xml:space="preserve"> </w:t>
      </w:r>
      <w:r w:rsidRPr="00206462">
        <w:rPr>
          <w:rFonts w:asciiTheme="majorBidi" w:hAnsiTheme="majorBidi" w:cstheme="majorBidi"/>
          <w:sz w:val="24"/>
          <w:szCs w:val="24"/>
        </w:rPr>
        <w:t>Fourier Feature</w:t>
      </w:r>
      <w:r w:rsidR="00206462" w:rsidRPr="00206462">
        <w:rPr>
          <w:rFonts w:asciiTheme="majorBidi" w:hAnsiTheme="majorBidi" w:cstheme="majorBidi"/>
          <w:sz w:val="24"/>
          <w:szCs w:val="24"/>
        </w:rPr>
        <w:t xml:space="preserve"> </w:t>
      </w:r>
      <w:r w:rsidRPr="002F73CB">
        <w:rPr>
          <w:rFonts w:ascii="Parastoo Print" w:hAnsi="Parastoo Print" w:cs="B Nazanin"/>
          <w:sz w:val="24"/>
          <w:szCs w:val="24"/>
          <w:rtl/>
        </w:rPr>
        <w:t xml:space="preserve">، </w:t>
      </w:r>
      <w:r w:rsidR="00206462">
        <w:rPr>
          <w:rFonts w:ascii="Parastoo Print" w:hAnsi="Parastoo Print" w:cs="B Nazanin"/>
          <w:sz w:val="24"/>
          <w:szCs w:val="24"/>
        </w:rPr>
        <w:t xml:space="preserve"> </w:t>
      </w:r>
      <w:r w:rsidRPr="00206462">
        <w:rPr>
          <w:rFonts w:asciiTheme="majorBidi" w:hAnsiTheme="majorBidi" w:cstheme="majorBidi"/>
          <w:sz w:val="24"/>
          <w:szCs w:val="24"/>
        </w:rPr>
        <w:t>attention</w:t>
      </w:r>
      <w:r w:rsidR="00206462">
        <w:rPr>
          <w:rFonts w:ascii="Parastoo Print" w:hAnsi="Parastoo Print" w:cs="B Nazanin"/>
          <w:sz w:val="24"/>
          <w:szCs w:val="24"/>
        </w:rPr>
        <w:t xml:space="preserve"> </w:t>
      </w:r>
      <w:r w:rsidRPr="002F73CB">
        <w:rPr>
          <w:rFonts w:ascii="Parastoo Print" w:hAnsi="Parastoo Print" w:cs="B Nazanin"/>
          <w:sz w:val="24"/>
          <w:szCs w:val="24"/>
          <w:rtl/>
        </w:rPr>
        <w:t>یا وزن‌دهی تطبیقی بین شاخه‌ها به کار نرفته است تا اثر معماری چندمقیاسی به صورت مستقل قابل بررسی باشد</w:t>
      </w:r>
      <w:r w:rsidRPr="002F73CB">
        <w:rPr>
          <w:rFonts w:ascii="Parastoo Print" w:hAnsi="Parastoo Print" w:cs="B Nazanin"/>
          <w:sz w:val="24"/>
          <w:szCs w:val="24"/>
        </w:rPr>
        <w:t>.</w:t>
      </w:r>
    </w:p>
    <w:p w14:paraId="44320CFD" w14:textId="2BA5BD4D" w:rsidR="00056F82" w:rsidRPr="002F73CB" w:rsidRDefault="00056F82" w:rsidP="00056F82">
      <w:pPr>
        <w:bidi/>
        <w:jc w:val="both"/>
        <w:rPr>
          <w:rFonts w:ascii="Parastoo Print" w:hAnsi="Parastoo Print" w:cs="B Nazanin"/>
          <w:sz w:val="24"/>
          <w:szCs w:val="24"/>
        </w:rPr>
      </w:pPr>
      <w:r w:rsidRPr="002F73CB">
        <w:rPr>
          <w:rFonts w:ascii="Parastoo Print" w:hAnsi="Parastoo Print" w:cs="B Nazanin"/>
          <w:sz w:val="24"/>
          <w:szCs w:val="24"/>
          <w:rtl/>
        </w:rPr>
        <w:t>ارزیابی پروژه بر سه مسئله انجام شده است: معادله افت نمایی به عنوان یک</w:t>
      </w:r>
      <w:r w:rsidRPr="002F73CB">
        <w:rPr>
          <w:rFonts w:ascii="Parastoo Print" w:hAnsi="Parastoo Print" w:cs="B Nazanin"/>
          <w:sz w:val="24"/>
          <w:szCs w:val="24"/>
        </w:rPr>
        <w:t xml:space="preserve"> </w:t>
      </w:r>
      <w:r w:rsidRPr="00206462">
        <w:rPr>
          <w:rFonts w:asciiTheme="majorBidi" w:hAnsiTheme="majorBidi" w:cstheme="majorBidi"/>
          <w:sz w:val="24"/>
          <w:szCs w:val="24"/>
        </w:rPr>
        <w:t>ODE</w:t>
      </w:r>
      <w:r w:rsidRPr="002F73CB">
        <w:rPr>
          <w:rFonts w:ascii="Parastoo Print" w:hAnsi="Parastoo Print" w:cs="B Nazanin"/>
          <w:sz w:val="24"/>
          <w:szCs w:val="24"/>
        </w:rPr>
        <w:t xml:space="preserve"> </w:t>
      </w:r>
      <w:r w:rsidRPr="002F73CB">
        <w:rPr>
          <w:rFonts w:ascii="Parastoo Print" w:hAnsi="Parastoo Print" w:cs="B Nazanin"/>
          <w:sz w:val="24"/>
          <w:szCs w:val="24"/>
          <w:rtl/>
        </w:rPr>
        <w:t>مرتبه اول، نوسانگر هماهنگ به عنوان یک</w:t>
      </w:r>
      <w:r w:rsidRPr="002F73CB">
        <w:rPr>
          <w:rFonts w:ascii="Parastoo Print" w:hAnsi="Parastoo Print" w:cs="B Nazanin"/>
          <w:sz w:val="24"/>
          <w:szCs w:val="24"/>
        </w:rPr>
        <w:t xml:space="preserve"> </w:t>
      </w:r>
      <w:r w:rsidR="00206462">
        <w:rPr>
          <w:rFonts w:ascii="Parastoo Print" w:hAnsi="Parastoo Print" w:cs="B Nazanin"/>
          <w:sz w:val="24"/>
          <w:szCs w:val="24"/>
        </w:rPr>
        <w:t xml:space="preserve"> </w:t>
      </w:r>
      <w:r w:rsidRPr="00206462">
        <w:rPr>
          <w:rFonts w:asciiTheme="majorBidi" w:hAnsiTheme="majorBidi" w:cstheme="majorBidi"/>
          <w:sz w:val="24"/>
          <w:szCs w:val="24"/>
        </w:rPr>
        <w:t>ODE</w:t>
      </w:r>
      <w:r w:rsidRPr="002F73CB">
        <w:rPr>
          <w:rFonts w:ascii="Parastoo Print" w:hAnsi="Parastoo Print" w:cs="B Nazanin"/>
          <w:sz w:val="24"/>
          <w:szCs w:val="24"/>
        </w:rPr>
        <w:t xml:space="preserve"> </w:t>
      </w:r>
      <w:r w:rsidRPr="002F73CB">
        <w:rPr>
          <w:rFonts w:ascii="Parastoo Print" w:hAnsi="Parastoo Print" w:cs="B Nazanin"/>
          <w:sz w:val="24"/>
          <w:szCs w:val="24"/>
          <w:rtl/>
        </w:rPr>
        <w:t>مرتبه دوم و معادله لزج</w:t>
      </w:r>
      <w:r w:rsidRPr="002F73CB">
        <w:rPr>
          <w:rFonts w:ascii="Parastoo Print" w:hAnsi="Parastoo Print" w:cs="B Nazanin"/>
          <w:sz w:val="24"/>
          <w:szCs w:val="24"/>
        </w:rPr>
        <w:t xml:space="preserve"> </w:t>
      </w:r>
      <w:r w:rsidRPr="00206462">
        <w:rPr>
          <w:rFonts w:asciiTheme="majorBidi" w:hAnsiTheme="majorBidi" w:cstheme="majorBidi"/>
          <w:sz w:val="24"/>
          <w:szCs w:val="24"/>
        </w:rPr>
        <w:t>Burgers</w:t>
      </w:r>
      <w:r w:rsidRPr="002F73CB">
        <w:rPr>
          <w:rFonts w:ascii="Parastoo Print" w:hAnsi="Parastoo Print" w:cs="B Nazanin"/>
          <w:sz w:val="24"/>
          <w:szCs w:val="24"/>
        </w:rPr>
        <w:t xml:space="preserve"> </w:t>
      </w:r>
      <w:r w:rsidRPr="002F73CB">
        <w:rPr>
          <w:rFonts w:ascii="Parastoo Print" w:hAnsi="Parastoo Print" w:cs="B Nazanin"/>
          <w:sz w:val="24"/>
          <w:szCs w:val="24"/>
          <w:rtl/>
        </w:rPr>
        <w:t>به عنوان مسئله اصلی</w:t>
      </w:r>
      <w:r w:rsidRPr="002F73CB">
        <w:rPr>
          <w:rFonts w:ascii="Parastoo Print" w:hAnsi="Parastoo Print" w:cs="B Nazanin"/>
          <w:sz w:val="24"/>
          <w:szCs w:val="24"/>
        </w:rPr>
        <w:t xml:space="preserve"> </w:t>
      </w:r>
      <w:r w:rsidRPr="00206462">
        <w:rPr>
          <w:rFonts w:asciiTheme="majorBidi" w:hAnsiTheme="majorBidi" w:cstheme="majorBidi"/>
          <w:sz w:val="24"/>
          <w:szCs w:val="24"/>
        </w:rPr>
        <w:t>PDE</w:t>
      </w:r>
      <w:r w:rsidRPr="002F73CB">
        <w:rPr>
          <w:rFonts w:ascii="Parastoo Print" w:hAnsi="Parastoo Print" w:cs="B Nazanin"/>
          <w:sz w:val="24"/>
          <w:szCs w:val="24"/>
        </w:rPr>
        <w:t xml:space="preserve"> </w:t>
      </w:r>
      <w:r w:rsidRPr="002F73CB">
        <w:rPr>
          <w:rFonts w:ascii="Parastoo Print" w:hAnsi="Parastoo Print" w:cs="B Nazanin"/>
          <w:sz w:val="24"/>
          <w:szCs w:val="24"/>
          <w:rtl/>
        </w:rPr>
        <w:t>در تمامی آزمایش‌های اصلی از</w:t>
      </w:r>
      <w:r w:rsidRPr="002F73CB">
        <w:rPr>
          <w:rFonts w:ascii="Parastoo Print" w:hAnsi="Parastoo Print" w:cs="B Nazanin"/>
          <w:sz w:val="24"/>
          <w:szCs w:val="24"/>
        </w:rPr>
        <w:t xml:space="preserve"> </w:t>
      </w:r>
      <w:r w:rsidRPr="00206462">
        <w:rPr>
          <w:rFonts w:asciiTheme="majorBidi" w:hAnsiTheme="majorBidi" w:cstheme="majorBidi"/>
          <w:sz w:val="24"/>
          <w:szCs w:val="24"/>
        </w:rPr>
        <w:t>seed</w:t>
      </w:r>
      <w:r w:rsidRPr="002F73CB">
        <w:rPr>
          <w:rFonts w:ascii="Parastoo Print" w:hAnsi="Parastoo Print" w:cs="B Nazanin"/>
          <w:sz w:val="24"/>
          <w:szCs w:val="24"/>
        </w:rPr>
        <w:t xml:space="preserve"> </w:t>
      </w:r>
      <w:r w:rsidRPr="002F73CB">
        <w:rPr>
          <w:rFonts w:ascii="Parastoo Print" w:hAnsi="Parastoo Print" w:cs="B Nazanin"/>
          <w:sz w:val="24"/>
          <w:szCs w:val="24"/>
          <w:rtl/>
        </w:rPr>
        <w:t xml:space="preserve">برابر </w:t>
      </w:r>
      <w:r w:rsidR="008C4136">
        <w:rPr>
          <w:rFonts w:asciiTheme="majorBidi" w:hAnsiTheme="majorBidi" w:cstheme="majorBidi"/>
          <w:sz w:val="24"/>
          <w:szCs w:val="24"/>
        </w:rPr>
        <w:t>42</w:t>
      </w:r>
      <w:r w:rsidRPr="002F73CB">
        <w:rPr>
          <w:rFonts w:ascii="Parastoo Print" w:hAnsi="Parastoo Print" w:cs="B Nazanin"/>
          <w:sz w:val="24"/>
          <w:szCs w:val="24"/>
          <w:rtl/>
        </w:rPr>
        <w:t>، بهینه‌ساز</w:t>
      </w:r>
      <w:r w:rsidRPr="002F73CB">
        <w:rPr>
          <w:rFonts w:ascii="Parastoo Print" w:hAnsi="Parastoo Print" w:cs="B Nazanin"/>
          <w:sz w:val="24"/>
          <w:szCs w:val="24"/>
        </w:rPr>
        <w:t xml:space="preserve"> </w:t>
      </w:r>
      <w:r w:rsidRPr="00206462">
        <w:rPr>
          <w:rFonts w:asciiTheme="majorBidi" w:hAnsiTheme="majorBidi" w:cstheme="majorBidi"/>
          <w:sz w:val="24"/>
          <w:szCs w:val="24"/>
        </w:rPr>
        <w:t>Adam</w:t>
      </w:r>
      <w:r w:rsidRPr="002F73CB">
        <w:rPr>
          <w:rFonts w:ascii="Parastoo Print" w:hAnsi="Parastoo Print" w:cs="B Nazanin"/>
          <w:sz w:val="24"/>
          <w:szCs w:val="24"/>
        </w:rPr>
        <w:t xml:space="preserve"> </w:t>
      </w:r>
      <w:r w:rsidRPr="002F73CB">
        <w:rPr>
          <w:rFonts w:ascii="Parastoo Print" w:hAnsi="Parastoo Print" w:cs="B Nazanin"/>
          <w:sz w:val="24"/>
          <w:szCs w:val="24"/>
          <w:rtl/>
        </w:rPr>
        <w:t xml:space="preserve">و نرخ یادگیری </w:t>
      </w:r>
      <w:r w:rsidR="008C4136" w:rsidRPr="008C4136">
        <w:rPr>
          <w:rFonts w:asciiTheme="majorBidi" w:hAnsiTheme="majorBidi" w:cstheme="majorBidi"/>
          <w:sz w:val="24"/>
          <w:szCs w:val="24"/>
        </w:rPr>
        <w:t>10</w:t>
      </w:r>
      <w:r w:rsidR="008C4136" w:rsidRPr="008C4136">
        <w:rPr>
          <w:rFonts w:asciiTheme="majorBidi" w:hAnsiTheme="majorBidi" w:cstheme="majorBidi"/>
          <w:sz w:val="24"/>
          <w:szCs w:val="24"/>
          <w:vertAlign w:val="superscript"/>
        </w:rPr>
        <w:t>-3</w:t>
      </w:r>
      <w:r w:rsidRPr="002F73CB">
        <w:rPr>
          <w:rFonts w:ascii="Parastoo Print" w:hAnsi="Parastoo Print" w:cs="B Nazanin"/>
          <w:sz w:val="24"/>
          <w:szCs w:val="24"/>
          <w:rtl/>
        </w:rPr>
        <w:t xml:space="preserve"> </w:t>
      </w:r>
      <w:r w:rsidR="00206462">
        <w:rPr>
          <w:rFonts w:ascii="Parastoo Print" w:hAnsi="Parastoo Print" w:cs="B Nazanin"/>
          <w:sz w:val="24"/>
          <w:szCs w:val="24"/>
        </w:rPr>
        <w:t xml:space="preserve"> </w:t>
      </w:r>
      <w:r w:rsidRPr="002F73CB">
        <w:rPr>
          <w:rFonts w:ascii="Parastoo Print" w:hAnsi="Parastoo Print" w:cs="B Nazanin" w:hint="cs"/>
          <w:sz w:val="24"/>
          <w:szCs w:val="24"/>
          <w:rtl/>
        </w:rPr>
        <w:t>استفاده</w:t>
      </w:r>
      <w:r w:rsidRPr="002F73CB">
        <w:rPr>
          <w:rFonts w:ascii="Parastoo Print" w:hAnsi="Parastoo Print" w:cs="B Nazanin"/>
          <w:sz w:val="24"/>
          <w:szCs w:val="24"/>
          <w:rtl/>
        </w:rPr>
        <w:t xml:space="preserve"> </w:t>
      </w:r>
      <w:r w:rsidRPr="002F73CB">
        <w:rPr>
          <w:rFonts w:ascii="Parastoo Print" w:hAnsi="Parastoo Print" w:cs="B Nazanin" w:hint="cs"/>
          <w:sz w:val="24"/>
          <w:szCs w:val="24"/>
          <w:rtl/>
        </w:rPr>
        <w:t>شده</w:t>
      </w:r>
      <w:r w:rsidRPr="002F73CB">
        <w:rPr>
          <w:rFonts w:ascii="Parastoo Print" w:hAnsi="Parastoo Print" w:cs="B Nazanin"/>
          <w:sz w:val="24"/>
          <w:szCs w:val="24"/>
          <w:rtl/>
        </w:rPr>
        <w:t xml:space="preserve"> </w:t>
      </w:r>
      <w:r w:rsidRPr="002F73CB">
        <w:rPr>
          <w:rFonts w:ascii="Parastoo Print" w:hAnsi="Parastoo Print" w:cs="B Nazanin" w:hint="cs"/>
          <w:sz w:val="24"/>
          <w:szCs w:val="24"/>
          <w:rtl/>
        </w:rPr>
        <w:t>است</w:t>
      </w:r>
      <w:r w:rsidRPr="002F73CB">
        <w:rPr>
          <w:rFonts w:ascii="Parastoo Print" w:hAnsi="Parastoo Print" w:cs="B Nazanin"/>
          <w:sz w:val="24"/>
          <w:szCs w:val="24"/>
          <w:rtl/>
        </w:rPr>
        <w:t xml:space="preserve"> </w:t>
      </w:r>
      <w:r w:rsidRPr="002F73CB">
        <w:rPr>
          <w:rFonts w:ascii="Parastoo Print" w:hAnsi="Parastoo Print" w:cs="B Nazanin" w:hint="cs"/>
          <w:sz w:val="24"/>
          <w:szCs w:val="24"/>
          <w:rtl/>
        </w:rPr>
        <w:t>و</w:t>
      </w:r>
      <w:r w:rsidRPr="002F73CB">
        <w:rPr>
          <w:rFonts w:ascii="Parastoo Print" w:hAnsi="Parastoo Print" w:cs="B Nazanin"/>
          <w:sz w:val="24"/>
          <w:szCs w:val="24"/>
          <w:rtl/>
        </w:rPr>
        <w:t xml:space="preserve"> </w:t>
      </w:r>
      <w:r w:rsidRPr="002F73CB">
        <w:rPr>
          <w:rFonts w:ascii="Parastoo Print" w:hAnsi="Parastoo Print" w:cs="B Nazanin" w:hint="cs"/>
          <w:sz w:val="24"/>
          <w:szCs w:val="24"/>
          <w:rtl/>
        </w:rPr>
        <w:t>تعداد</w:t>
      </w:r>
      <w:r w:rsidRPr="002F73CB">
        <w:rPr>
          <w:rFonts w:ascii="Parastoo Print" w:hAnsi="Parastoo Print" w:cs="B Nazanin"/>
          <w:sz w:val="24"/>
          <w:szCs w:val="24"/>
        </w:rPr>
        <w:t xml:space="preserve"> </w:t>
      </w:r>
      <w:r w:rsidRPr="00206462">
        <w:rPr>
          <w:rFonts w:asciiTheme="majorBidi" w:hAnsiTheme="majorBidi" w:cstheme="majorBidi"/>
          <w:sz w:val="24"/>
          <w:szCs w:val="24"/>
        </w:rPr>
        <w:t>epoch</w:t>
      </w:r>
      <w:r w:rsidRPr="002F73CB">
        <w:rPr>
          <w:rFonts w:ascii="Parastoo Print" w:hAnsi="Parastoo Print" w:cs="B Nazanin"/>
          <w:sz w:val="24"/>
          <w:szCs w:val="24"/>
        </w:rPr>
        <w:t xml:space="preserve"> </w:t>
      </w:r>
      <w:r w:rsidRPr="002F73CB">
        <w:rPr>
          <w:rFonts w:ascii="Parastoo Print" w:hAnsi="Parastoo Print" w:cs="B Nazanin"/>
          <w:sz w:val="24"/>
          <w:szCs w:val="24"/>
          <w:rtl/>
        </w:rPr>
        <w:t xml:space="preserve">برابر </w:t>
      </w:r>
      <w:r w:rsidR="008C4136">
        <w:rPr>
          <w:rFonts w:asciiTheme="majorBidi" w:hAnsiTheme="majorBidi" w:cstheme="majorBidi"/>
          <w:sz w:val="24"/>
          <w:szCs w:val="24"/>
        </w:rPr>
        <w:t>4000</w:t>
      </w:r>
      <w:r w:rsidRPr="002F73CB">
        <w:rPr>
          <w:rFonts w:ascii="Parastoo Print" w:hAnsi="Parastoo Print" w:cs="B Nazanin"/>
          <w:sz w:val="24"/>
          <w:szCs w:val="24"/>
          <w:rtl/>
        </w:rPr>
        <w:t xml:space="preserve"> در پروتکل آزمایش ثابت نگه داشته شده است. نتایج نشان می‌دهد رفتار معماری وابسته به ماهیت مسئله است. در</w:t>
      </w:r>
      <w:r w:rsidRPr="002F73CB">
        <w:rPr>
          <w:rFonts w:ascii="Parastoo Print" w:hAnsi="Parastoo Print" w:cs="B Nazanin"/>
          <w:sz w:val="24"/>
          <w:szCs w:val="24"/>
        </w:rPr>
        <w:t xml:space="preserve"> </w:t>
      </w:r>
      <w:r w:rsidRPr="00206462">
        <w:rPr>
          <w:rFonts w:asciiTheme="majorBidi" w:hAnsiTheme="majorBidi" w:cstheme="majorBidi"/>
          <w:sz w:val="24"/>
          <w:szCs w:val="24"/>
        </w:rPr>
        <w:t>Decay</w:t>
      </w:r>
      <w:r w:rsidRPr="002F73CB">
        <w:rPr>
          <w:rFonts w:ascii="Parastoo Print" w:hAnsi="Parastoo Print" w:cs="B Nazanin"/>
          <w:sz w:val="24"/>
          <w:szCs w:val="24"/>
          <w:rtl/>
        </w:rPr>
        <w:t>، نسخه نهایی هم در تابع هزینه و هم در</w:t>
      </w:r>
      <w:r w:rsidRPr="002F73CB">
        <w:rPr>
          <w:rFonts w:ascii="Parastoo Print" w:hAnsi="Parastoo Print" w:cs="B Nazanin"/>
          <w:sz w:val="24"/>
          <w:szCs w:val="24"/>
        </w:rPr>
        <w:t xml:space="preserve"> </w:t>
      </w:r>
      <w:r w:rsidRPr="00206462">
        <w:rPr>
          <w:rFonts w:asciiTheme="majorBidi" w:hAnsiTheme="majorBidi" w:cstheme="majorBidi"/>
          <w:sz w:val="24"/>
          <w:szCs w:val="24"/>
        </w:rPr>
        <w:t xml:space="preserve">Relative L2 </w:t>
      </w:r>
      <w:r w:rsidRPr="002F73CB">
        <w:rPr>
          <w:rFonts w:ascii="Parastoo Print" w:hAnsi="Parastoo Print" w:cs="B Nazanin"/>
          <w:sz w:val="24"/>
          <w:szCs w:val="24"/>
          <w:rtl/>
        </w:rPr>
        <w:t>نسبت به</w:t>
      </w:r>
      <w:r w:rsidRPr="002F73CB">
        <w:rPr>
          <w:rFonts w:ascii="Parastoo Print" w:hAnsi="Parastoo Print" w:cs="B Nazanin"/>
          <w:sz w:val="24"/>
          <w:szCs w:val="24"/>
        </w:rPr>
        <w:t xml:space="preserve"> </w:t>
      </w:r>
      <w:r w:rsidRPr="00206462">
        <w:rPr>
          <w:rFonts w:asciiTheme="majorBidi" w:hAnsiTheme="majorBidi" w:cstheme="majorBidi"/>
          <w:sz w:val="24"/>
          <w:szCs w:val="24"/>
        </w:rPr>
        <w:t>PINN</w:t>
      </w:r>
      <w:r w:rsidRPr="002F73CB">
        <w:rPr>
          <w:rFonts w:ascii="Parastoo Print" w:hAnsi="Parastoo Print" w:cs="B Nazanin"/>
          <w:sz w:val="24"/>
          <w:szCs w:val="24"/>
        </w:rPr>
        <w:t xml:space="preserve"> </w:t>
      </w:r>
      <w:r w:rsidRPr="002F73CB">
        <w:rPr>
          <w:rFonts w:ascii="Parastoo Print" w:hAnsi="Parastoo Print" w:cs="B Nazanin"/>
          <w:sz w:val="24"/>
          <w:szCs w:val="24"/>
          <w:rtl/>
        </w:rPr>
        <w:t>پایه برتری روشن دارد. در</w:t>
      </w:r>
      <w:r w:rsidRPr="002F73CB">
        <w:rPr>
          <w:rFonts w:ascii="Parastoo Print" w:hAnsi="Parastoo Print" w:cs="B Nazanin"/>
          <w:sz w:val="24"/>
          <w:szCs w:val="24"/>
        </w:rPr>
        <w:t xml:space="preserve"> </w:t>
      </w:r>
      <w:r w:rsidRPr="00206462">
        <w:rPr>
          <w:rFonts w:asciiTheme="majorBidi" w:hAnsiTheme="majorBidi" w:cstheme="majorBidi"/>
          <w:sz w:val="24"/>
          <w:szCs w:val="24"/>
        </w:rPr>
        <w:t>Burgers</w:t>
      </w:r>
      <w:r w:rsidR="00206462">
        <w:rPr>
          <w:rFonts w:asciiTheme="majorBidi" w:hAnsiTheme="majorBidi" w:cstheme="majorBidi"/>
          <w:sz w:val="24"/>
          <w:szCs w:val="24"/>
        </w:rPr>
        <w:t xml:space="preserve"> </w:t>
      </w:r>
      <w:r w:rsidRPr="002F73CB">
        <w:rPr>
          <w:rFonts w:ascii="Parastoo Print" w:hAnsi="Parastoo Print" w:cs="B Nazanin"/>
          <w:sz w:val="24"/>
          <w:szCs w:val="24"/>
          <w:rtl/>
        </w:rPr>
        <w:t xml:space="preserve">، </w:t>
      </w:r>
      <w:r w:rsidRPr="00206462">
        <w:rPr>
          <w:rFonts w:asciiTheme="majorBidi" w:hAnsiTheme="majorBidi" w:cstheme="majorBidi"/>
          <w:sz w:val="24"/>
          <w:szCs w:val="24"/>
        </w:rPr>
        <w:t>Total Loss</w:t>
      </w:r>
      <w:r w:rsidRPr="002F73CB">
        <w:rPr>
          <w:rFonts w:ascii="Parastoo Print" w:hAnsi="Parastoo Print" w:cs="B Nazanin"/>
          <w:sz w:val="24"/>
          <w:szCs w:val="24"/>
          <w:rtl/>
        </w:rPr>
        <w:t xml:space="preserve">، </w:t>
      </w:r>
      <w:r w:rsidRPr="00206462">
        <w:rPr>
          <w:rFonts w:asciiTheme="majorBidi" w:hAnsiTheme="majorBidi" w:cstheme="majorBidi"/>
          <w:sz w:val="24"/>
          <w:szCs w:val="24"/>
        </w:rPr>
        <w:t>IC Loss</w:t>
      </w:r>
      <w:r w:rsidRPr="002F73CB">
        <w:rPr>
          <w:rFonts w:ascii="Parastoo Print" w:hAnsi="Parastoo Print" w:cs="B Nazanin"/>
          <w:sz w:val="24"/>
          <w:szCs w:val="24"/>
          <w:rtl/>
        </w:rPr>
        <w:t xml:space="preserve">، </w:t>
      </w:r>
      <w:r w:rsidRPr="00206462">
        <w:rPr>
          <w:rFonts w:asciiTheme="majorBidi" w:hAnsiTheme="majorBidi" w:cstheme="majorBidi"/>
          <w:sz w:val="24"/>
          <w:szCs w:val="24"/>
        </w:rPr>
        <w:t xml:space="preserve">PDE Loss </w:t>
      </w:r>
      <w:r w:rsidRPr="002F73CB">
        <w:rPr>
          <w:rFonts w:ascii="Parastoo Print" w:hAnsi="Parastoo Print" w:cs="B Nazanin"/>
          <w:sz w:val="24"/>
          <w:szCs w:val="24"/>
          <w:rtl/>
        </w:rPr>
        <w:t>و</w:t>
      </w:r>
      <w:r w:rsidRPr="002F73CB">
        <w:rPr>
          <w:rFonts w:ascii="Parastoo Print" w:hAnsi="Parastoo Print" w:cs="B Nazanin"/>
          <w:sz w:val="24"/>
          <w:szCs w:val="24"/>
        </w:rPr>
        <w:t xml:space="preserve"> </w:t>
      </w:r>
      <w:r w:rsidRPr="00206462">
        <w:rPr>
          <w:rFonts w:asciiTheme="majorBidi" w:hAnsiTheme="majorBidi" w:cstheme="majorBidi"/>
          <w:sz w:val="24"/>
          <w:szCs w:val="24"/>
        </w:rPr>
        <w:t>MAE</w:t>
      </w:r>
      <w:r w:rsidRPr="002F73CB">
        <w:rPr>
          <w:rFonts w:ascii="Parastoo Print" w:hAnsi="Parastoo Print" w:cs="B Nazanin"/>
          <w:sz w:val="24"/>
          <w:szCs w:val="24"/>
        </w:rPr>
        <w:t xml:space="preserve"> </w:t>
      </w:r>
      <w:r w:rsidRPr="002F73CB">
        <w:rPr>
          <w:rFonts w:ascii="Parastoo Print" w:hAnsi="Parastoo Print" w:cs="B Nazanin"/>
          <w:sz w:val="24"/>
          <w:szCs w:val="24"/>
          <w:rtl/>
        </w:rPr>
        <w:t>به طور محسوس بهتر شده‌اند، اما</w:t>
      </w:r>
      <w:r w:rsidRPr="002F73CB">
        <w:rPr>
          <w:rFonts w:ascii="Parastoo Print" w:hAnsi="Parastoo Print" w:cs="B Nazanin"/>
          <w:sz w:val="24"/>
          <w:szCs w:val="24"/>
        </w:rPr>
        <w:t xml:space="preserve"> </w:t>
      </w:r>
      <w:r w:rsidRPr="00206462">
        <w:rPr>
          <w:rFonts w:asciiTheme="majorBidi" w:hAnsiTheme="majorBidi" w:cstheme="majorBidi"/>
          <w:sz w:val="24"/>
          <w:szCs w:val="24"/>
        </w:rPr>
        <w:t xml:space="preserve">Relative L2 </w:t>
      </w:r>
      <w:r w:rsidRPr="002F73CB">
        <w:rPr>
          <w:rFonts w:ascii="Parastoo Print" w:hAnsi="Parastoo Print" w:cs="B Nazanin"/>
          <w:sz w:val="24"/>
          <w:szCs w:val="24"/>
          <w:rtl/>
        </w:rPr>
        <w:t>هنوز از</w:t>
      </w:r>
      <w:r w:rsidRPr="002F73CB">
        <w:rPr>
          <w:rFonts w:ascii="Parastoo Print" w:hAnsi="Parastoo Print" w:cs="B Nazanin"/>
          <w:sz w:val="24"/>
          <w:szCs w:val="24"/>
        </w:rPr>
        <w:t xml:space="preserve"> </w:t>
      </w:r>
      <w:r w:rsidRPr="00206462">
        <w:rPr>
          <w:rFonts w:asciiTheme="majorBidi" w:hAnsiTheme="majorBidi" w:cstheme="majorBidi"/>
          <w:sz w:val="24"/>
          <w:szCs w:val="24"/>
        </w:rPr>
        <w:t>PINN</w:t>
      </w:r>
      <w:r w:rsidRPr="002F73CB">
        <w:rPr>
          <w:rFonts w:ascii="Parastoo Print" w:hAnsi="Parastoo Print" w:cs="B Nazanin"/>
          <w:sz w:val="24"/>
          <w:szCs w:val="24"/>
        </w:rPr>
        <w:t xml:space="preserve"> </w:t>
      </w:r>
      <w:r w:rsidRPr="002F73CB">
        <w:rPr>
          <w:rFonts w:ascii="Parastoo Print" w:hAnsi="Parastoo Print" w:cs="B Nazanin"/>
          <w:sz w:val="24"/>
          <w:szCs w:val="24"/>
          <w:rtl/>
        </w:rPr>
        <w:t>پایه بزرگ‌تر است. در</w:t>
      </w:r>
      <w:r w:rsidRPr="002F73CB">
        <w:rPr>
          <w:rFonts w:ascii="Parastoo Print" w:hAnsi="Parastoo Print" w:cs="B Nazanin"/>
          <w:sz w:val="24"/>
          <w:szCs w:val="24"/>
        </w:rPr>
        <w:t xml:space="preserve"> </w:t>
      </w:r>
      <w:r w:rsidRPr="00206462">
        <w:rPr>
          <w:rFonts w:asciiTheme="majorBidi" w:hAnsiTheme="majorBidi" w:cstheme="majorBidi"/>
          <w:sz w:val="24"/>
          <w:szCs w:val="24"/>
        </w:rPr>
        <w:t>Oscillator</w:t>
      </w:r>
      <w:r w:rsidRPr="002F73CB">
        <w:rPr>
          <w:rFonts w:ascii="Parastoo Print" w:hAnsi="Parastoo Print" w:cs="B Nazanin"/>
          <w:sz w:val="24"/>
          <w:szCs w:val="24"/>
        </w:rPr>
        <w:t xml:space="preserve"> </w:t>
      </w:r>
      <w:r w:rsidRPr="002F73CB">
        <w:rPr>
          <w:rFonts w:ascii="Parastoo Print" w:hAnsi="Parastoo Print" w:cs="B Nazanin"/>
          <w:sz w:val="24"/>
          <w:szCs w:val="24"/>
          <w:rtl/>
        </w:rPr>
        <w:t>نیز مدل پایه دقت بهتری نشان می‌دهد. این یافته‌ها نشان می‌دهند که افزایش ظرفیت نمایش چندشاخه‌ای می‌تواند کمینه‌سازی قیود فیزیکی را بهبود دهد، اما برتری در تابع هدف الزاماً به معنای کاهش خطای سراسری جواب نیست</w:t>
      </w:r>
      <w:r w:rsidRPr="002F73CB">
        <w:rPr>
          <w:rFonts w:ascii="Parastoo Print" w:hAnsi="Parastoo Print" w:cs="B Nazanin"/>
          <w:sz w:val="24"/>
          <w:szCs w:val="24"/>
        </w:rPr>
        <w:t>.</w:t>
      </w:r>
    </w:p>
    <w:p w14:paraId="4F292871" w14:textId="77777777" w:rsidR="00056F82" w:rsidRPr="002F73CB" w:rsidRDefault="00056F82" w:rsidP="00056F82">
      <w:pPr>
        <w:bidi/>
        <w:jc w:val="both"/>
        <w:rPr>
          <w:rFonts w:ascii="Parastoo Print" w:hAnsi="Parastoo Print" w:cs="B Nazanin"/>
          <w:sz w:val="24"/>
          <w:szCs w:val="24"/>
        </w:rPr>
      </w:pPr>
      <w:r w:rsidRPr="002F73CB">
        <w:rPr>
          <w:rFonts w:ascii="Parastoo Print" w:hAnsi="Parastoo Print" w:cs="B Nazanin"/>
          <w:sz w:val="24"/>
          <w:szCs w:val="24"/>
          <w:rtl/>
        </w:rPr>
        <w:t>در کنار نسخه نهایی، چند معماری آزمایشی شامل</w:t>
      </w:r>
      <w:r w:rsidRPr="002F73CB">
        <w:rPr>
          <w:rFonts w:ascii="Parastoo Print" w:hAnsi="Parastoo Print" w:cs="B Nazanin"/>
          <w:sz w:val="24"/>
          <w:szCs w:val="24"/>
        </w:rPr>
        <w:t xml:space="preserve"> </w:t>
      </w:r>
      <w:r w:rsidRPr="00206462">
        <w:rPr>
          <w:rFonts w:asciiTheme="majorBidi" w:hAnsiTheme="majorBidi" w:cstheme="majorBidi"/>
          <w:sz w:val="24"/>
          <w:szCs w:val="24"/>
        </w:rPr>
        <w:t>Fourier</w:t>
      </w:r>
      <w:r w:rsidRPr="002F73CB">
        <w:rPr>
          <w:rFonts w:ascii="Parastoo Print" w:hAnsi="Parastoo Print" w:cs="B Nazanin"/>
          <w:sz w:val="24"/>
          <w:szCs w:val="24"/>
        </w:rPr>
        <w:t xml:space="preserve"> </w:t>
      </w:r>
      <w:r w:rsidRPr="002F73CB">
        <w:rPr>
          <w:rFonts w:ascii="Parastoo Print" w:hAnsi="Parastoo Print" w:cs="B Nazanin"/>
          <w:sz w:val="24"/>
          <w:szCs w:val="24"/>
          <w:rtl/>
        </w:rPr>
        <w:t xml:space="preserve">چندمقیاسی ثابت، </w:t>
      </w:r>
      <w:r w:rsidRPr="00206462">
        <w:rPr>
          <w:rFonts w:asciiTheme="majorBidi" w:hAnsiTheme="majorBidi" w:cstheme="majorBidi"/>
          <w:sz w:val="24"/>
          <w:szCs w:val="24"/>
        </w:rPr>
        <w:t>Fourier</w:t>
      </w:r>
      <w:r w:rsidRPr="002F73CB">
        <w:rPr>
          <w:rFonts w:ascii="Parastoo Print" w:hAnsi="Parastoo Print" w:cs="B Nazanin"/>
          <w:sz w:val="24"/>
          <w:szCs w:val="24"/>
        </w:rPr>
        <w:t xml:space="preserve"> </w:t>
      </w:r>
      <w:r w:rsidRPr="002F73CB">
        <w:rPr>
          <w:rFonts w:ascii="Parastoo Print" w:hAnsi="Parastoo Print" w:cs="B Nazanin"/>
          <w:sz w:val="24"/>
          <w:szCs w:val="24"/>
          <w:rtl/>
        </w:rPr>
        <w:t>تطبیقی، نسخه بدون</w:t>
      </w:r>
      <w:r w:rsidRPr="002F73CB">
        <w:rPr>
          <w:rFonts w:ascii="Parastoo Print" w:hAnsi="Parastoo Print" w:cs="B Nazanin"/>
          <w:sz w:val="24"/>
          <w:szCs w:val="24"/>
        </w:rPr>
        <w:t xml:space="preserve"> </w:t>
      </w:r>
      <w:r w:rsidRPr="00206462">
        <w:rPr>
          <w:rFonts w:asciiTheme="majorBidi" w:hAnsiTheme="majorBidi" w:cstheme="majorBidi"/>
          <w:sz w:val="24"/>
          <w:szCs w:val="24"/>
        </w:rPr>
        <w:t>Fourier</w:t>
      </w:r>
      <w:r w:rsidRPr="002F73CB">
        <w:rPr>
          <w:rFonts w:ascii="Parastoo Print" w:hAnsi="Parastoo Print" w:cs="B Nazanin"/>
          <w:sz w:val="24"/>
          <w:szCs w:val="24"/>
        </w:rPr>
        <w:t xml:space="preserve"> </w:t>
      </w:r>
      <w:r w:rsidRPr="002F73CB">
        <w:rPr>
          <w:rFonts w:ascii="Parastoo Print" w:hAnsi="Parastoo Print" w:cs="B Nazanin"/>
          <w:sz w:val="24"/>
          <w:szCs w:val="24"/>
          <w:rtl/>
        </w:rPr>
        <w:t>با وزن‌دهی تطبیقی و نسخه تاریخی با ظرفیت بالاتر نگهداری و تحلیل شده‌اند. بررسی این نسخه‌ها نشان می‌دهد پیچیده‌تر شدن مدل، اگر با ساختار مسئله و معیار ارزیابی هماهنگ نباشد، می‌تواند هزینه بهینه‌سازی را افزایش دهد بدون آنکه دقت نهایی بهبود یابد. بنابراین نتیجه اصلی پروژه صرفاً معرفی یک مدل بزرگ‌تر نیست؛ بلکه ارائه یک چارچوب مقایسه‌ای برای تشخیص نقش معماری، تابع هزینه، معیار ارزیابی و توزیع نقاط</w:t>
      </w:r>
      <w:r w:rsidRPr="002F73CB">
        <w:rPr>
          <w:rFonts w:ascii="Parastoo Print" w:hAnsi="Parastoo Print" w:cs="B Nazanin"/>
          <w:sz w:val="24"/>
          <w:szCs w:val="24"/>
        </w:rPr>
        <w:t xml:space="preserve"> </w:t>
      </w:r>
      <w:r w:rsidRPr="00206462">
        <w:rPr>
          <w:rFonts w:asciiTheme="majorBidi" w:hAnsiTheme="majorBidi" w:cstheme="majorBidi"/>
          <w:sz w:val="24"/>
          <w:szCs w:val="24"/>
        </w:rPr>
        <w:t>collocation</w:t>
      </w:r>
      <w:r w:rsidRPr="002F73CB">
        <w:rPr>
          <w:rFonts w:ascii="Parastoo Print" w:hAnsi="Parastoo Print" w:cs="B Nazanin"/>
          <w:sz w:val="24"/>
          <w:szCs w:val="24"/>
        </w:rPr>
        <w:t xml:space="preserve"> </w:t>
      </w:r>
      <w:r w:rsidRPr="002F73CB">
        <w:rPr>
          <w:rFonts w:ascii="Parastoo Print" w:hAnsi="Parastoo Print" w:cs="B Nazanin"/>
          <w:sz w:val="24"/>
          <w:szCs w:val="24"/>
          <w:rtl/>
        </w:rPr>
        <w:t>در عملکرد</w:t>
      </w:r>
      <w:r w:rsidRPr="002F73CB">
        <w:rPr>
          <w:rFonts w:ascii="Parastoo Print" w:hAnsi="Parastoo Print" w:cs="B Nazanin"/>
          <w:sz w:val="24"/>
          <w:szCs w:val="24"/>
        </w:rPr>
        <w:t xml:space="preserve"> </w:t>
      </w:r>
      <w:r w:rsidRPr="00206462">
        <w:rPr>
          <w:rFonts w:asciiTheme="majorBidi" w:hAnsiTheme="majorBidi" w:cstheme="majorBidi"/>
          <w:sz w:val="24"/>
          <w:szCs w:val="24"/>
        </w:rPr>
        <w:t>PINN</w:t>
      </w:r>
      <w:r w:rsidRPr="002F73CB">
        <w:rPr>
          <w:rFonts w:ascii="Parastoo Print" w:hAnsi="Parastoo Print" w:cs="B Nazanin"/>
          <w:sz w:val="24"/>
          <w:szCs w:val="24"/>
        </w:rPr>
        <w:t xml:space="preserve"> </w:t>
      </w:r>
      <w:r w:rsidRPr="002F73CB">
        <w:rPr>
          <w:rFonts w:ascii="Parastoo Print" w:hAnsi="Parastoo Print" w:cs="B Nazanin"/>
          <w:sz w:val="24"/>
          <w:szCs w:val="24"/>
          <w:rtl/>
        </w:rPr>
        <w:t>است</w:t>
      </w:r>
      <w:r w:rsidRPr="002F73CB">
        <w:rPr>
          <w:rFonts w:ascii="Parastoo Print" w:hAnsi="Parastoo Print" w:cs="B Nazanin"/>
          <w:sz w:val="24"/>
          <w:szCs w:val="24"/>
        </w:rPr>
        <w:t>.</w:t>
      </w:r>
    </w:p>
    <w:p w14:paraId="10B12CC1" w14:textId="6C3C8B91" w:rsidR="00056F82" w:rsidRPr="00056F82" w:rsidRDefault="00056F82" w:rsidP="00056F82">
      <w:pPr>
        <w:pStyle w:val="a1"/>
      </w:pPr>
      <w:bookmarkStart w:id="3" w:name="_Toc239723188"/>
      <w:bookmarkStart w:id="4" w:name="_Toc239724049"/>
      <w:bookmarkStart w:id="5" w:name="_Toc239725407"/>
      <w:bookmarkStart w:id="6" w:name="_Toc239725768"/>
      <w:r w:rsidRPr="00206462">
        <w:rPr>
          <w:rFonts w:cs="B Nazanin"/>
          <w:b w:val="0"/>
          <w:bCs w:val="0"/>
          <w:rtl/>
        </w:rPr>
        <w:t xml:space="preserve">کلیدواژه‌ها: شبکه عصبی آگاه از فیزیک، </w:t>
      </w:r>
      <w:r w:rsidRPr="00206462">
        <w:rPr>
          <w:rFonts w:asciiTheme="majorBidi" w:hAnsiTheme="majorBidi" w:cstheme="majorBidi"/>
          <w:b w:val="0"/>
          <w:bCs w:val="0"/>
        </w:rPr>
        <w:t>Physics-Informed Neural Network</w:t>
      </w:r>
      <w:r w:rsidRPr="00206462">
        <w:rPr>
          <w:rFonts w:asciiTheme="majorBidi" w:hAnsiTheme="majorBidi" w:cstheme="majorBidi"/>
          <w:b w:val="0"/>
          <w:bCs w:val="0"/>
          <w:rtl/>
        </w:rPr>
        <w:t xml:space="preserve">، </w:t>
      </w:r>
      <w:r w:rsidRPr="00206462">
        <w:rPr>
          <w:rFonts w:asciiTheme="majorBidi" w:hAnsiTheme="majorBidi" w:cstheme="majorBidi"/>
          <w:b w:val="0"/>
          <w:bCs w:val="0"/>
        </w:rPr>
        <w:t>Multi-Scale</w:t>
      </w:r>
      <w:r w:rsidRPr="00206462">
        <w:rPr>
          <w:rFonts w:asciiTheme="majorBidi" w:hAnsiTheme="majorBidi" w:cstheme="majorBidi"/>
          <w:b w:val="0"/>
          <w:bCs w:val="0"/>
          <w:rtl/>
        </w:rPr>
        <w:t xml:space="preserve">، </w:t>
      </w:r>
      <w:r w:rsidRPr="00206462">
        <w:rPr>
          <w:rFonts w:asciiTheme="majorBidi" w:hAnsiTheme="majorBidi" w:cstheme="majorBidi"/>
          <w:b w:val="0"/>
          <w:bCs w:val="0"/>
        </w:rPr>
        <w:t>Feature Fusion</w:t>
      </w:r>
      <w:r w:rsidRPr="00206462">
        <w:rPr>
          <w:rFonts w:asciiTheme="majorBidi" w:hAnsiTheme="majorBidi" w:cstheme="majorBidi"/>
          <w:b w:val="0"/>
          <w:bCs w:val="0"/>
          <w:rtl/>
        </w:rPr>
        <w:t xml:space="preserve">، </w:t>
      </w:r>
      <w:r w:rsidRPr="00206462">
        <w:rPr>
          <w:rFonts w:asciiTheme="majorBidi" w:hAnsiTheme="majorBidi" w:cs="B Nazanin"/>
          <w:b w:val="0"/>
          <w:bCs w:val="0"/>
          <w:rtl/>
        </w:rPr>
        <w:t>معادله</w:t>
      </w:r>
      <w:r w:rsidRPr="00206462">
        <w:rPr>
          <w:rFonts w:asciiTheme="majorBidi" w:hAnsiTheme="majorBidi" w:cstheme="majorBidi"/>
          <w:b w:val="0"/>
          <w:bCs w:val="0"/>
        </w:rPr>
        <w:t xml:space="preserve"> Burgers</w:t>
      </w:r>
      <w:r w:rsidRPr="00206462">
        <w:rPr>
          <w:rFonts w:asciiTheme="majorBidi" w:hAnsiTheme="majorBidi" w:cstheme="majorBidi"/>
          <w:b w:val="0"/>
          <w:bCs w:val="0"/>
          <w:rtl/>
        </w:rPr>
        <w:t xml:space="preserve">، </w:t>
      </w:r>
      <w:r w:rsidRPr="00206462">
        <w:rPr>
          <w:rFonts w:asciiTheme="majorBidi" w:hAnsiTheme="majorBidi" w:cstheme="majorBidi"/>
          <w:b w:val="0"/>
          <w:bCs w:val="0"/>
        </w:rPr>
        <w:t>Automatic Differentiation</w:t>
      </w:r>
      <w:r w:rsidRPr="00206462">
        <w:rPr>
          <w:rFonts w:asciiTheme="majorBidi" w:hAnsiTheme="majorBidi" w:cstheme="majorBidi"/>
          <w:b w:val="0"/>
          <w:bCs w:val="0"/>
          <w:rtl/>
        </w:rPr>
        <w:t xml:space="preserve">، </w:t>
      </w:r>
      <w:r w:rsidRPr="00206462">
        <w:rPr>
          <w:rFonts w:asciiTheme="majorBidi" w:hAnsiTheme="majorBidi" w:cstheme="majorBidi"/>
          <w:b w:val="0"/>
          <w:bCs w:val="0"/>
        </w:rPr>
        <w:t>Relative L2 Error</w:t>
      </w:r>
      <w:bookmarkEnd w:id="3"/>
      <w:bookmarkEnd w:id="4"/>
      <w:bookmarkEnd w:id="5"/>
      <w:bookmarkEnd w:id="6"/>
    </w:p>
    <w:p w14:paraId="7A71A3F6" w14:textId="77777777" w:rsidR="004A7809" w:rsidRPr="00444F85" w:rsidRDefault="00000000" w:rsidP="00444F85">
      <w:pPr>
        <w:bidi/>
        <w:rPr>
          <w:rFonts w:ascii="Parastoo Print" w:hAnsi="Parastoo Print" w:cs="Parastoo Print"/>
        </w:rPr>
      </w:pPr>
      <w:r w:rsidRPr="00444F85">
        <w:rPr>
          <w:rFonts w:ascii="Parastoo Print" w:hAnsi="Parastoo Print" w:cs="Parastoo Print"/>
        </w:rPr>
        <w:br w:type="page"/>
      </w:r>
    </w:p>
    <w:p w14:paraId="11E5508B" w14:textId="1DBAF03B" w:rsidR="00922412" w:rsidRPr="00922412" w:rsidRDefault="00922412" w:rsidP="00922412">
      <w:pPr>
        <w:pStyle w:val="TOC1"/>
        <w:rPr>
          <w:rtl/>
        </w:rPr>
      </w:pPr>
      <w:r w:rsidRPr="00922412">
        <w:rPr>
          <w:rFonts w:hint="cs"/>
          <w:rtl/>
        </w:rPr>
        <w:lastRenderedPageBreak/>
        <w:t>فهرست</w:t>
      </w:r>
    </w:p>
    <w:p w14:paraId="06D88289" w14:textId="21329A9D" w:rsidR="006E133D" w:rsidRPr="006E133D" w:rsidRDefault="00922412" w:rsidP="006E133D">
      <w:pPr>
        <w:pStyle w:val="TOC1"/>
        <w:rPr>
          <w:rFonts w:asciiTheme="minorHAnsi" w:eastAsiaTheme="minorEastAsia" w:hAnsiTheme="minorHAnsi"/>
          <w:b w:val="0"/>
          <w:bCs w:val="0"/>
          <w:noProof/>
          <w:kern w:val="2"/>
          <w:sz w:val="22"/>
          <w:szCs w:val="22"/>
          <w14:ligatures w14:val="standardContextual"/>
        </w:rPr>
      </w:pPr>
      <w:r>
        <w:rPr>
          <w:rtl/>
        </w:rPr>
        <w:fldChar w:fldCharType="begin"/>
      </w:r>
      <w:r>
        <w:rPr>
          <w:rtl/>
        </w:rPr>
        <w:instrText xml:space="preserve"> </w:instrText>
      </w:r>
      <w:r>
        <w:instrText>TOC</w:instrText>
      </w:r>
      <w:r>
        <w:rPr>
          <w:rtl/>
        </w:rPr>
        <w:instrText xml:space="preserve"> \</w:instrText>
      </w:r>
      <w:r>
        <w:instrText>o "1-2" \h \z \u</w:instrText>
      </w:r>
      <w:r>
        <w:rPr>
          <w:rtl/>
        </w:rPr>
        <w:instrText xml:space="preserve"> </w:instrText>
      </w:r>
      <w:r>
        <w:rPr>
          <w:rtl/>
        </w:rPr>
        <w:fldChar w:fldCharType="separate"/>
      </w:r>
      <w:hyperlink w:anchor="_Toc239725767" w:history="1">
        <w:r w:rsidR="006E133D" w:rsidRPr="006E133D">
          <w:rPr>
            <w:rStyle w:val="Hyperlink"/>
            <w:rFonts w:hint="eastAsia"/>
            <w:noProof/>
            <w:sz w:val="22"/>
            <w:szCs w:val="22"/>
            <w:rtl/>
          </w:rPr>
          <w:t>چک</w:t>
        </w:r>
        <w:r w:rsidR="006E133D" w:rsidRPr="006E133D">
          <w:rPr>
            <w:rStyle w:val="Hyperlink"/>
            <w:rFonts w:hint="cs"/>
            <w:noProof/>
            <w:sz w:val="22"/>
            <w:szCs w:val="22"/>
            <w:rtl/>
          </w:rPr>
          <w:t>ی</w:t>
        </w:r>
        <w:r w:rsidR="006E133D" w:rsidRPr="006E133D">
          <w:rPr>
            <w:rStyle w:val="Hyperlink"/>
            <w:rFonts w:hint="eastAsia"/>
            <w:noProof/>
            <w:sz w:val="22"/>
            <w:szCs w:val="22"/>
            <w:rtl/>
          </w:rPr>
          <w:t>ده</w:t>
        </w:r>
        <w:r w:rsidR="006E133D" w:rsidRPr="006E133D">
          <w:rPr>
            <w:noProof/>
            <w:webHidden/>
            <w:sz w:val="22"/>
            <w:szCs w:val="22"/>
          </w:rPr>
          <w:tab/>
        </w:r>
        <w:r w:rsidR="006E133D" w:rsidRPr="006E133D">
          <w:rPr>
            <w:noProof/>
            <w:webHidden/>
            <w:sz w:val="22"/>
            <w:szCs w:val="22"/>
          </w:rPr>
          <w:fldChar w:fldCharType="begin"/>
        </w:r>
        <w:r w:rsidR="006E133D" w:rsidRPr="006E133D">
          <w:rPr>
            <w:noProof/>
            <w:webHidden/>
            <w:sz w:val="22"/>
            <w:szCs w:val="22"/>
          </w:rPr>
          <w:instrText xml:space="preserve"> PAGEREF _Toc239725767 \h </w:instrText>
        </w:r>
        <w:r w:rsidR="006E133D" w:rsidRPr="006E133D">
          <w:rPr>
            <w:noProof/>
            <w:webHidden/>
            <w:sz w:val="22"/>
            <w:szCs w:val="22"/>
          </w:rPr>
        </w:r>
        <w:r w:rsidR="006E133D" w:rsidRPr="006E133D">
          <w:rPr>
            <w:noProof/>
            <w:webHidden/>
            <w:sz w:val="22"/>
            <w:szCs w:val="22"/>
          </w:rPr>
          <w:fldChar w:fldCharType="separate"/>
        </w:r>
        <w:r w:rsidR="006E133D" w:rsidRPr="006E133D">
          <w:rPr>
            <w:noProof/>
            <w:webHidden/>
            <w:sz w:val="22"/>
            <w:szCs w:val="22"/>
          </w:rPr>
          <w:t>2</w:t>
        </w:r>
        <w:r w:rsidR="006E133D" w:rsidRPr="006E133D">
          <w:rPr>
            <w:noProof/>
            <w:webHidden/>
            <w:sz w:val="22"/>
            <w:szCs w:val="22"/>
          </w:rPr>
          <w:fldChar w:fldCharType="end"/>
        </w:r>
      </w:hyperlink>
    </w:p>
    <w:p w14:paraId="1BFF56C2" w14:textId="5CE60C13"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769" w:history="1">
        <w:r w:rsidRPr="006E133D">
          <w:rPr>
            <w:rStyle w:val="Hyperlink"/>
            <w:rFonts w:hint="eastAsia"/>
            <w:noProof/>
            <w:sz w:val="22"/>
            <w:szCs w:val="22"/>
            <w:rtl/>
          </w:rPr>
          <w:t>فصل</w:t>
        </w:r>
        <w:r w:rsidRPr="006E133D">
          <w:rPr>
            <w:rStyle w:val="Hyperlink"/>
            <w:noProof/>
            <w:sz w:val="22"/>
            <w:szCs w:val="22"/>
            <w:rtl/>
          </w:rPr>
          <w:t xml:space="preserve"> </w:t>
        </w:r>
        <w:r w:rsidRPr="006E133D">
          <w:rPr>
            <w:rStyle w:val="Hyperlink"/>
            <w:rFonts w:hint="eastAsia"/>
            <w:noProof/>
            <w:sz w:val="22"/>
            <w:szCs w:val="22"/>
            <w:rtl/>
          </w:rPr>
          <w:t>اول</w:t>
        </w:r>
        <w:r w:rsidRPr="006E133D">
          <w:rPr>
            <w:rStyle w:val="Hyperlink"/>
            <w:noProof/>
            <w:sz w:val="22"/>
            <w:szCs w:val="22"/>
            <w:rtl/>
          </w:rPr>
          <w:t xml:space="preserve"> : </w:t>
        </w:r>
        <w:r w:rsidRPr="006E133D">
          <w:rPr>
            <w:rStyle w:val="Hyperlink"/>
            <w:rFonts w:hint="eastAsia"/>
            <w:noProof/>
            <w:sz w:val="22"/>
            <w:szCs w:val="22"/>
            <w:rtl/>
          </w:rPr>
          <w:t>مقدمه</w:t>
        </w:r>
        <w:r w:rsidRPr="006E133D">
          <w:rPr>
            <w:rStyle w:val="Hyperlink"/>
            <w:noProof/>
            <w:sz w:val="22"/>
            <w:szCs w:val="22"/>
            <w:rtl/>
          </w:rPr>
          <w:t xml:space="preserve"> </w:t>
        </w:r>
        <w:r w:rsidRPr="006E133D">
          <w:rPr>
            <w:rStyle w:val="Hyperlink"/>
            <w:rFonts w:hint="eastAsia"/>
            <w:noProof/>
            <w:sz w:val="22"/>
            <w:szCs w:val="22"/>
            <w:rtl/>
          </w:rPr>
          <w:t>و</w:t>
        </w:r>
        <w:r w:rsidRPr="006E133D">
          <w:rPr>
            <w:rStyle w:val="Hyperlink"/>
            <w:noProof/>
            <w:sz w:val="22"/>
            <w:szCs w:val="22"/>
            <w:rtl/>
          </w:rPr>
          <w:t xml:space="preserve"> </w:t>
        </w:r>
        <w:r w:rsidRPr="006E133D">
          <w:rPr>
            <w:rStyle w:val="Hyperlink"/>
            <w:rFonts w:hint="eastAsia"/>
            <w:noProof/>
            <w:sz w:val="22"/>
            <w:szCs w:val="22"/>
            <w:rtl/>
          </w:rPr>
          <w:t>اهداف</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_Toc239725769 \h </w:instrText>
        </w:r>
        <w:r w:rsidRPr="006E133D">
          <w:rPr>
            <w:noProof/>
            <w:webHidden/>
            <w:sz w:val="22"/>
            <w:szCs w:val="22"/>
          </w:rPr>
        </w:r>
        <w:r w:rsidRPr="006E133D">
          <w:rPr>
            <w:noProof/>
            <w:webHidden/>
            <w:sz w:val="22"/>
            <w:szCs w:val="22"/>
          </w:rPr>
          <w:fldChar w:fldCharType="separate"/>
        </w:r>
        <w:r w:rsidRPr="006E133D">
          <w:rPr>
            <w:noProof/>
            <w:webHidden/>
            <w:sz w:val="22"/>
            <w:szCs w:val="22"/>
          </w:rPr>
          <w:t>1</w:t>
        </w:r>
        <w:r w:rsidRPr="006E133D">
          <w:rPr>
            <w:noProof/>
            <w:webHidden/>
            <w:sz w:val="22"/>
            <w:szCs w:val="22"/>
          </w:rPr>
          <w:fldChar w:fldCharType="end"/>
        </w:r>
      </w:hyperlink>
    </w:p>
    <w:p w14:paraId="2DB01184" w14:textId="01FD8718"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70" w:history="1">
        <w:r w:rsidRPr="006E133D">
          <w:rPr>
            <w:rStyle w:val="Hyperlink"/>
            <w:rFonts w:cs="B Nazanin"/>
            <w:noProof/>
            <w:sz w:val="22"/>
            <w:rtl/>
          </w:rPr>
          <w:t>1-</w:t>
        </w:r>
        <w:r w:rsidRPr="006E133D">
          <w:rPr>
            <w:rStyle w:val="Hyperlink"/>
            <w:rFonts w:cs="B Nazanin"/>
            <w:noProof/>
            <w:sz w:val="22"/>
          </w:rPr>
          <w:t xml:space="preserve"> </w:t>
        </w:r>
        <w:r w:rsidRPr="006E133D">
          <w:rPr>
            <w:rStyle w:val="Hyperlink"/>
            <w:rFonts w:cs="B Nazanin"/>
            <w:noProof/>
            <w:sz w:val="22"/>
            <w:rtl/>
          </w:rPr>
          <w:t xml:space="preserve">1 </w:t>
        </w:r>
        <w:r w:rsidRPr="006E133D">
          <w:rPr>
            <w:rStyle w:val="Hyperlink"/>
            <w:rFonts w:cs="B Nazanin" w:hint="eastAsia"/>
            <w:noProof/>
            <w:sz w:val="22"/>
            <w:rtl/>
          </w:rPr>
          <w:t>مقدمه</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_Toc239725770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w:t>
        </w:r>
        <w:r w:rsidRPr="006E133D">
          <w:rPr>
            <w:rFonts w:cs="B Nazanin"/>
            <w:noProof/>
            <w:webHidden/>
            <w:sz w:val="22"/>
          </w:rPr>
          <w:fldChar w:fldCharType="end"/>
        </w:r>
      </w:hyperlink>
    </w:p>
    <w:p w14:paraId="569CC1E7" w14:textId="4F6408F5"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71" w:history="1">
        <w:r w:rsidRPr="006E133D">
          <w:rPr>
            <w:rStyle w:val="Hyperlink"/>
            <w:rFonts w:cs="B Nazanin"/>
            <w:noProof/>
            <w:sz w:val="22"/>
            <w:rtl/>
          </w:rPr>
          <w:t xml:space="preserve">2-1 </w:t>
        </w:r>
        <w:r w:rsidRPr="006E133D">
          <w:rPr>
            <w:rStyle w:val="Hyperlink"/>
            <w:rFonts w:cs="B Nazanin" w:hint="eastAsia"/>
            <w:noProof/>
            <w:sz w:val="22"/>
            <w:rtl/>
          </w:rPr>
          <w:t>اهداف</w:t>
        </w:r>
        <w:r w:rsidRPr="006E133D">
          <w:rPr>
            <w:rStyle w:val="Hyperlink"/>
            <w:rFonts w:cs="B Nazanin"/>
            <w:noProof/>
            <w:sz w:val="22"/>
            <w:rtl/>
          </w:rPr>
          <w:t xml:space="preserve"> </w:t>
        </w:r>
        <w:r w:rsidRPr="006E133D">
          <w:rPr>
            <w:rStyle w:val="Hyperlink"/>
            <w:rFonts w:cs="B Nazanin" w:hint="eastAsia"/>
            <w:noProof/>
            <w:sz w:val="22"/>
            <w:rtl/>
          </w:rPr>
          <w:t>و</w:t>
        </w:r>
        <w:r w:rsidRPr="006E133D">
          <w:rPr>
            <w:rStyle w:val="Hyperlink"/>
            <w:rFonts w:cs="B Nazanin"/>
            <w:noProof/>
            <w:sz w:val="22"/>
            <w:rtl/>
          </w:rPr>
          <w:t xml:space="preserve"> </w:t>
        </w:r>
        <w:r w:rsidRPr="006E133D">
          <w:rPr>
            <w:rStyle w:val="Hyperlink"/>
            <w:rFonts w:cs="B Nazanin" w:hint="eastAsia"/>
            <w:noProof/>
            <w:sz w:val="22"/>
            <w:rtl/>
          </w:rPr>
          <w:t>نوآور</w:t>
        </w:r>
        <w:r w:rsidRPr="006E133D">
          <w:rPr>
            <w:rStyle w:val="Hyperlink"/>
            <w:rFonts w:cs="B Nazanin" w:hint="cs"/>
            <w:noProof/>
            <w:sz w:val="22"/>
            <w:rtl/>
          </w:rPr>
          <w:t>ی</w:t>
        </w:r>
        <w:r w:rsidRPr="006E133D">
          <w:rPr>
            <w:rStyle w:val="Hyperlink"/>
            <w:rFonts w:cs="B Nazanin"/>
            <w:noProof/>
            <w:sz w:val="22"/>
            <w:rtl/>
          </w:rPr>
          <w:t xml:space="preserve"> </w:t>
        </w:r>
        <w:r w:rsidRPr="006E133D">
          <w:rPr>
            <w:rStyle w:val="Hyperlink"/>
            <w:rFonts w:cs="B Nazanin" w:hint="eastAsia"/>
            <w:noProof/>
            <w:sz w:val="22"/>
            <w:rtl/>
          </w:rPr>
          <w:t>پژوهش</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_Toc239725771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w:t>
        </w:r>
        <w:r w:rsidRPr="006E133D">
          <w:rPr>
            <w:rFonts w:cs="B Nazanin"/>
            <w:noProof/>
            <w:webHidden/>
            <w:sz w:val="22"/>
          </w:rPr>
          <w:fldChar w:fldCharType="end"/>
        </w:r>
      </w:hyperlink>
    </w:p>
    <w:p w14:paraId="56C7A9A9" w14:textId="0065381C"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772" w:history="1">
        <w:r w:rsidRPr="006E133D">
          <w:rPr>
            <w:rStyle w:val="Hyperlink"/>
            <w:rFonts w:hint="eastAsia"/>
            <w:noProof/>
            <w:sz w:val="22"/>
            <w:szCs w:val="22"/>
            <w:rtl/>
          </w:rPr>
          <w:t>فصل</w:t>
        </w:r>
        <w:r w:rsidRPr="006E133D">
          <w:rPr>
            <w:rStyle w:val="Hyperlink"/>
            <w:noProof/>
            <w:sz w:val="22"/>
            <w:szCs w:val="22"/>
            <w:rtl/>
          </w:rPr>
          <w:t xml:space="preserve"> </w:t>
        </w:r>
        <w:r w:rsidRPr="006E133D">
          <w:rPr>
            <w:rStyle w:val="Hyperlink"/>
            <w:rFonts w:hint="eastAsia"/>
            <w:noProof/>
            <w:sz w:val="22"/>
            <w:szCs w:val="22"/>
            <w:rtl/>
          </w:rPr>
          <w:t>دوم</w:t>
        </w:r>
        <w:r w:rsidRPr="006E133D">
          <w:rPr>
            <w:rStyle w:val="Hyperlink"/>
            <w:noProof/>
            <w:sz w:val="22"/>
            <w:szCs w:val="22"/>
            <w:rtl/>
          </w:rPr>
          <w:t xml:space="preserve"> : </w:t>
        </w:r>
        <w:r w:rsidRPr="006E133D">
          <w:rPr>
            <w:rStyle w:val="Hyperlink"/>
            <w:rFonts w:hint="eastAsia"/>
            <w:noProof/>
            <w:sz w:val="22"/>
            <w:szCs w:val="22"/>
            <w:rtl/>
          </w:rPr>
          <w:t>مبان</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hint="eastAsia"/>
            <w:noProof/>
            <w:sz w:val="22"/>
            <w:szCs w:val="22"/>
            <w:rtl/>
          </w:rPr>
          <w:t>نظر</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hint="eastAsia"/>
            <w:noProof/>
            <w:sz w:val="22"/>
            <w:szCs w:val="22"/>
            <w:rtl/>
          </w:rPr>
          <w:t>شبکه</w:t>
        </w:r>
        <w:r w:rsidRPr="006E133D">
          <w:rPr>
            <w:rStyle w:val="Hyperlink"/>
            <w:noProof/>
            <w:sz w:val="22"/>
            <w:szCs w:val="22"/>
            <w:rtl/>
          </w:rPr>
          <w:t xml:space="preserve"> </w:t>
        </w:r>
        <w:r w:rsidRPr="006E133D">
          <w:rPr>
            <w:rStyle w:val="Hyperlink"/>
            <w:rFonts w:hint="eastAsia"/>
            <w:noProof/>
            <w:sz w:val="22"/>
            <w:szCs w:val="22"/>
            <w:rtl/>
          </w:rPr>
          <w:t>ها</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hint="eastAsia"/>
            <w:noProof/>
            <w:sz w:val="22"/>
            <w:szCs w:val="22"/>
            <w:rtl/>
          </w:rPr>
          <w:t>عصب</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hint="eastAsia"/>
            <w:noProof/>
            <w:sz w:val="22"/>
            <w:szCs w:val="22"/>
            <w:rtl/>
          </w:rPr>
          <w:t>آگاه</w:t>
        </w:r>
        <w:r w:rsidRPr="006E133D">
          <w:rPr>
            <w:rStyle w:val="Hyperlink"/>
            <w:noProof/>
            <w:sz w:val="22"/>
            <w:szCs w:val="22"/>
            <w:rtl/>
          </w:rPr>
          <w:t xml:space="preserve"> </w:t>
        </w:r>
        <w:r w:rsidRPr="006E133D">
          <w:rPr>
            <w:rStyle w:val="Hyperlink"/>
            <w:rFonts w:hint="eastAsia"/>
            <w:noProof/>
            <w:sz w:val="22"/>
            <w:szCs w:val="22"/>
            <w:rtl/>
          </w:rPr>
          <w:t>از</w:t>
        </w:r>
        <w:r w:rsidRPr="006E133D">
          <w:rPr>
            <w:rStyle w:val="Hyperlink"/>
            <w:noProof/>
            <w:sz w:val="22"/>
            <w:szCs w:val="22"/>
            <w:rtl/>
          </w:rPr>
          <w:t xml:space="preserve"> </w:t>
        </w:r>
        <w:r w:rsidRPr="006E133D">
          <w:rPr>
            <w:rStyle w:val="Hyperlink"/>
            <w:rFonts w:hint="eastAsia"/>
            <w:noProof/>
            <w:sz w:val="22"/>
            <w:szCs w:val="22"/>
            <w:rtl/>
          </w:rPr>
          <w:t>ف</w:t>
        </w:r>
        <w:r w:rsidRPr="006E133D">
          <w:rPr>
            <w:rStyle w:val="Hyperlink"/>
            <w:rFonts w:hint="cs"/>
            <w:noProof/>
            <w:sz w:val="22"/>
            <w:szCs w:val="22"/>
            <w:rtl/>
          </w:rPr>
          <w:t>ی</w:t>
        </w:r>
        <w:r w:rsidRPr="006E133D">
          <w:rPr>
            <w:rStyle w:val="Hyperlink"/>
            <w:rFonts w:hint="eastAsia"/>
            <w:noProof/>
            <w:sz w:val="22"/>
            <w:szCs w:val="22"/>
            <w:rtl/>
          </w:rPr>
          <w:t>ز</w:t>
        </w:r>
        <w:r w:rsidRPr="006E133D">
          <w:rPr>
            <w:rStyle w:val="Hyperlink"/>
            <w:rFonts w:hint="cs"/>
            <w:noProof/>
            <w:sz w:val="22"/>
            <w:szCs w:val="22"/>
            <w:rtl/>
          </w:rPr>
          <w:t>ی</w:t>
        </w:r>
        <w:r w:rsidRPr="006E133D">
          <w:rPr>
            <w:rStyle w:val="Hyperlink"/>
            <w:rFonts w:hint="eastAsia"/>
            <w:noProof/>
            <w:sz w:val="22"/>
            <w:szCs w:val="22"/>
            <w:rtl/>
          </w:rPr>
          <w:t>ک</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_Toc239725772 \h </w:instrText>
        </w:r>
        <w:r w:rsidRPr="006E133D">
          <w:rPr>
            <w:noProof/>
            <w:webHidden/>
            <w:sz w:val="22"/>
            <w:szCs w:val="22"/>
          </w:rPr>
        </w:r>
        <w:r w:rsidRPr="006E133D">
          <w:rPr>
            <w:noProof/>
            <w:webHidden/>
            <w:sz w:val="22"/>
            <w:szCs w:val="22"/>
          </w:rPr>
          <w:fldChar w:fldCharType="separate"/>
        </w:r>
        <w:r w:rsidRPr="006E133D">
          <w:rPr>
            <w:noProof/>
            <w:webHidden/>
            <w:sz w:val="22"/>
            <w:szCs w:val="22"/>
          </w:rPr>
          <w:t>3</w:t>
        </w:r>
        <w:r w:rsidRPr="006E133D">
          <w:rPr>
            <w:noProof/>
            <w:webHidden/>
            <w:sz w:val="22"/>
            <w:szCs w:val="22"/>
          </w:rPr>
          <w:fldChar w:fldCharType="end"/>
        </w:r>
      </w:hyperlink>
    </w:p>
    <w:p w14:paraId="44C4A411" w14:textId="422F30F7"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73" w:history="1">
        <w:r w:rsidRPr="006E133D">
          <w:rPr>
            <w:rStyle w:val="Hyperlink"/>
            <w:rFonts w:cs="B Nazanin"/>
            <w:noProof/>
            <w:sz w:val="22"/>
            <w:rtl/>
          </w:rPr>
          <w:t xml:space="preserve">1-2 </w:t>
        </w:r>
        <w:r w:rsidRPr="006E133D">
          <w:rPr>
            <w:rStyle w:val="Hyperlink"/>
            <w:rFonts w:cs="B Nazanin"/>
            <w:noProof/>
            <w:sz w:val="22"/>
          </w:rPr>
          <w:t xml:space="preserve"> </w:t>
        </w:r>
        <w:r w:rsidRPr="006E133D">
          <w:rPr>
            <w:rStyle w:val="Hyperlink"/>
            <w:rFonts w:cs="B Nazanin" w:hint="eastAsia"/>
            <w:noProof/>
            <w:sz w:val="22"/>
            <w:rtl/>
          </w:rPr>
          <w:t>باق</w:t>
        </w:r>
        <w:r w:rsidRPr="006E133D">
          <w:rPr>
            <w:rStyle w:val="Hyperlink"/>
            <w:rFonts w:cs="B Nazanin" w:hint="cs"/>
            <w:noProof/>
            <w:sz w:val="22"/>
            <w:rtl/>
          </w:rPr>
          <w:t>ی</w:t>
        </w:r>
        <w:r w:rsidRPr="006E133D">
          <w:rPr>
            <w:rStyle w:val="Hyperlink"/>
            <w:rFonts w:cs="B Nazanin" w:hint="eastAsia"/>
            <w:noProof/>
            <w:sz w:val="22"/>
            <w:rtl/>
          </w:rPr>
          <w:t>مانده</w:t>
        </w:r>
        <w:r w:rsidRPr="006E133D">
          <w:rPr>
            <w:rStyle w:val="Hyperlink"/>
            <w:rFonts w:cs="B Nazanin"/>
            <w:noProof/>
            <w:sz w:val="22"/>
            <w:rtl/>
          </w:rPr>
          <w:t xml:space="preserve"> </w:t>
        </w:r>
        <w:r w:rsidRPr="006E133D">
          <w:rPr>
            <w:rStyle w:val="Hyperlink"/>
            <w:rFonts w:cs="B Nazanin" w:hint="eastAsia"/>
            <w:noProof/>
            <w:sz w:val="22"/>
            <w:rtl/>
          </w:rPr>
          <w:t>ف</w:t>
        </w:r>
        <w:r w:rsidRPr="006E133D">
          <w:rPr>
            <w:rStyle w:val="Hyperlink"/>
            <w:rFonts w:cs="B Nazanin" w:hint="cs"/>
            <w:noProof/>
            <w:sz w:val="22"/>
            <w:rtl/>
          </w:rPr>
          <w:t>ی</w:t>
        </w:r>
        <w:r w:rsidRPr="006E133D">
          <w:rPr>
            <w:rStyle w:val="Hyperlink"/>
            <w:rFonts w:cs="B Nazanin" w:hint="eastAsia"/>
            <w:noProof/>
            <w:sz w:val="22"/>
            <w:rtl/>
          </w:rPr>
          <w:t>ز</w:t>
        </w:r>
        <w:r w:rsidRPr="006E133D">
          <w:rPr>
            <w:rStyle w:val="Hyperlink"/>
            <w:rFonts w:cs="B Nazanin" w:hint="cs"/>
            <w:noProof/>
            <w:sz w:val="22"/>
            <w:rtl/>
          </w:rPr>
          <w:t>ی</w:t>
        </w:r>
        <w:r w:rsidRPr="006E133D">
          <w:rPr>
            <w:rStyle w:val="Hyperlink"/>
            <w:rFonts w:cs="B Nazanin" w:hint="eastAsia"/>
            <w:noProof/>
            <w:sz w:val="22"/>
            <w:rtl/>
          </w:rPr>
          <w:t>ک</w:t>
        </w:r>
        <w:r w:rsidRPr="006E133D">
          <w:rPr>
            <w:rStyle w:val="Hyperlink"/>
            <w:rFonts w:cs="B Nazanin" w:hint="cs"/>
            <w:noProof/>
            <w:sz w:val="22"/>
            <w:rtl/>
          </w:rPr>
          <w:t>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_Toc239725773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4</w:t>
        </w:r>
        <w:r w:rsidRPr="006E133D">
          <w:rPr>
            <w:rFonts w:cs="B Nazanin"/>
            <w:noProof/>
            <w:webHidden/>
            <w:sz w:val="22"/>
          </w:rPr>
          <w:fldChar w:fldCharType="end"/>
        </w:r>
      </w:hyperlink>
    </w:p>
    <w:p w14:paraId="46D6FAB0" w14:textId="7E62C48A"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74" w:history="1">
        <w:r w:rsidRPr="006E133D">
          <w:rPr>
            <w:rStyle w:val="Hyperlink"/>
            <w:rFonts w:cs="B Nazanin"/>
            <w:noProof/>
            <w:sz w:val="22"/>
            <w:rtl/>
            <w:lang w:bidi="fa-IR"/>
          </w:rPr>
          <w:t xml:space="preserve">2-2  </w:t>
        </w:r>
        <w:r w:rsidRPr="006E133D">
          <w:rPr>
            <w:rStyle w:val="Hyperlink"/>
            <w:rFonts w:cs="B Nazanin" w:hint="eastAsia"/>
            <w:noProof/>
            <w:sz w:val="22"/>
            <w:rtl/>
          </w:rPr>
          <w:t>شرا</w:t>
        </w:r>
        <w:r w:rsidRPr="006E133D">
          <w:rPr>
            <w:rStyle w:val="Hyperlink"/>
            <w:rFonts w:cs="B Nazanin" w:hint="cs"/>
            <w:noProof/>
            <w:sz w:val="22"/>
            <w:rtl/>
          </w:rPr>
          <w:t>ی</w:t>
        </w:r>
        <w:r w:rsidRPr="006E133D">
          <w:rPr>
            <w:rStyle w:val="Hyperlink"/>
            <w:rFonts w:cs="B Nazanin" w:hint="eastAsia"/>
            <w:noProof/>
            <w:sz w:val="22"/>
            <w:rtl/>
          </w:rPr>
          <w:t>ط</w:t>
        </w:r>
        <w:r w:rsidRPr="006E133D">
          <w:rPr>
            <w:rStyle w:val="Hyperlink"/>
            <w:rFonts w:cs="B Nazanin"/>
            <w:noProof/>
            <w:sz w:val="22"/>
            <w:rtl/>
          </w:rPr>
          <w:t xml:space="preserve"> </w:t>
        </w:r>
        <w:r w:rsidRPr="006E133D">
          <w:rPr>
            <w:rStyle w:val="Hyperlink"/>
            <w:rFonts w:cs="B Nazanin" w:hint="eastAsia"/>
            <w:noProof/>
            <w:sz w:val="22"/>
            <w:rtl/>
          </w:rPr>
          <w:t>اول</w:t>
        </w:r>
        <w:r w:rsidRPr="006E133D">
          <w:rPr>
            <w:rStyle w:val="Hyperlink"/>
            <w:rFonts w:cs="B Nazanin" w:hint="cs"/>
            <w:noProof/>
            <w:sz w:val="22"/>
            <w:rtl/>
          </w:rPr>
          <w:t>ی</w:t>
        </w:r>
        <w:r w:rsidRPr="006E133D">
          <w:rPr>
            <w:rStyle w:val="Hyperlink"/>
            <w:rFonts w:cs="B Nazanin" w:hint="eastAsia"/>
            <w:noProof/>
            <w:sz w:val="22"/>
            <w:rtl/>
          </w:rPr>
          <w:t>ه</w:t>
        </w:r>
        <w:r w:rsidRPr="006E133D">
          <w:rPr>
            <w:rStyle w:val="Hyperlink"/>
            <w:rFonts w:cs="B Nazanin"/>
            <w:noProof/>
            <w:sz w:val="22"/>
            <w:rtl/>
          </w:rPr>
          <w:t xml:space="preserve"> </w:t>
        </w:r>
        <w:r w:rsidRPr="006E133D">
          <w:rPr>
            <w:rStyle w:val="Hyperlink"/>
            <w:rFonts w:cs="B Nazanin" w:hint="eastAsia"/>
            <w:noProof/>
            <w:sz w:val="22"/>
            <w:rtl/>
          </w:rPr>
          <w:t>و</w:t>
        </w:r>
        <w:r w:rsidRPr="006E133D">
          <w:rPr>
            <w:rStyle w:val="Hyperlink"/>
            <w:rFonts w:cs="B Nazanin"/>
            <w:noProof/>
            <w:sz w:val="22"/>
            <w:rtl/>
          </w:rPr>
          <w:t xml:space="preserve"> </w:t>
        </w:r>
        <w:r w:rsidRPr="006E133D">
          <w:rPr>
            <w:rStyle w:val="Hyperlink"/>
            <w:rFonts w:cs="B Nazanin" w:hint="eastAsia"/>
            <w:noProof/>
            <w:sz w:val="22"/>
            <w:rtl/>
          </w:rPr>
          <w:t>مرز</w:t>
        </w:r>
        <w:r w:rsidRPr="006E133D">
          <w:rPr>
            <w:rStyle w:val="Hyperlink"/>
            <w:rFonts w:cs="B Nazanin" w:hint="cs"/>
            <w:noProof/>
            <w:sz w:val="22"/>
            <w:rtl/>
          </w:rPr>
          <w:t>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_Toc239725774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4</w:t>
        </w:r>
        <w:r w:rsidRPr="006E133D">
          <w:rPr>
            <w:rFonts w:cs="B Nazanin"/>
            <w:noProof/>
            <w:webHidden/>
            <w:sz w:val="22"/>
          </w:rPr>
          <w:fldChar w:fldCharType="end"/>
        </w:r>
      </w:hyperlink>
    </w:p>
    <w:p w14:paraId="405C1BF6" w14:textId="5630A898"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75" w:history="1">
        <w:r w:rsidRPr="006E133D">
          <w:rPr>
            <w:rStyle w:val="Hyperlink"/>
            <w:rFonts w:asciiTheme="majorBidi" w:hAnsiTheme="majorBidi" w:cs="B Nazanin"/>
            <w:noProof/>
            <w:sz w:val="22"/>
            <w:rtl/>
          </w:rPr>
          <w:t xml:space="preserve">3-2 </w:t>
        </w:r>
        <w:r w:rsidRPr="006E133D">
          <w:rPr>
            <w:rStyle w:val="Hyperlink"/>
            <w:rFonts w:asciiTheme="majorBidi" w:hAnsiTheme="majorBidi" w:cs="B Nazanin"/>
            <w:noProof/>
            <w:sz w:val="22"/>
          </w:rPr>
          <w:t>Automatic Differentiation</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_Toc239725775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4</w:t>
        </w:r>
        <w:r w:rsidRPr="006E133D">
          <w:rPr>
            <w:rFonts w:cs="B Nazanin"/>
            <w:noProof/>
            <w:webHidden/>
            <w:sz w:val="22"/>
          </w:rPr>
          <w:fldChar w:fldCharType="end"/>
        </w:r>
      </w:hyperlink>
    </w:p>
    <w:p w14:paraId="28A98708" w14:textId="33A93906"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76" w:history="1">
        <w:r w:rsidRPr="006E133D">
          <w:rPr>
            <w:rStyle w:val="Hyperlink"/>
            <w:rFonts w:cs="B Nazanin"/>
            <w:noProof/>
            <w:sz w:val="22"/>
            <w:rtl/>
          </w:rPr>
          <w:t xml:space="preserve">4-2 </w:t>
        </w:r>
        <w:r w:rsidRPr="006E133D">
          <w:rPr>
            <w:rStyle w:val="Hyperlink"/>
            <w:rFonts w:cs="B Nazanin" w:hint="eastAsia"/>
            <w:noProof/>
            <w:sz w:val="22"/>
            <w:rtl/>
          </w:rPr>
          <w:t>چالش</w:t>
        </w:r>
        <w:r w:rsidRPr="006E133D">
          <w:rPr>
            <w:rStyle w:val="Hyperlink"/>
            <w:rFonts w:cs="B Nazanin"/>
            <w:noProof/>
            <w:sz w:val="22"/>
            <w:rtl/>
          </w:rPr>
          <w:t xml:space="preserve"> </w:t>
        </w:r>
        <w:r w:rsidRPr="006E133D">
          <w:rPr>
            <w:rStyle w:val="Hyperlink"/>
            <w:rFonts w:cs="B Nazanin" w:hint="eastAsia"/>
            <w:noProof/>
            <w:sz w:val="22"/>
            <w:rtl/>
          </w:rPr>
          <w:t>نما</w:t>
        </w:r>
        <w:r w:rsidRPr="006E133D">
          <w:rPr>
            <w:rStyle w:val="Hyperlink"/>
            <w:rFonts w:cs="B Nazanin" w:hint="cs"/>
            <w:noProof/>
            <w:sz w:val="22"/>
            <w:rtl/>
          </w:rPr>
          <w:t>ی</w:t>
        </w:r>
        <w:r w:rsidRPr="006E133D">
          <w:rPr>
            <w:rStyle w:val="Hyperlink"/>
            <w:rFonts w:cs="B Nazanin" w:hint="eastAsia"/>
            <w:noProof/>
            <w:sz w:val="22"/>
            <w:rtl/>
          </w:rPr>
          <w:t>ش</w:t>
        </w:r>
        <w:r w:rsidRPr="006E133D">
          <w:rPr>
            <w:rStyle w:val="Hyperlink"/>
            <w:rFonts w:cs="B Nazanin"/>
            <w:noProof/>
            <w:sz w:val="22"/>
            <w:rtl/>
          </w:rPr>
          <w:t xml:space="preserve"> </w:t>
        </w:r>
        <w:r w:rsidRPr="006E133D">
          <w:rPr>
            <w:rStyle w:val="Hyperlink"/>
            <w:rFonts w:cs="B Nazanin" w:hint="eastAsia"/>
            <w:noProof/>
            <w:sz w:val="22"/>
            <w:rtl/>
          </w:rPr>
          <w:t>چندمق</w:t>
        </w:r>
        <w:r w:rsidRPr="006E133D">
          <w:rPr>
            <w:rStyle w:val="Hyperlink"/>
            <w:rFonts w:cs="B Nazanin" w:hint="cs"/>
            <w:noProof/>
            <w:sz w:val="22"/>
            <w:rtl/>
          </w:rPr>
          <w:t>ی</w:t>
        </w:r>
        <w:r w:rsidRPr="006E133D">
          <w:rPr>
            <w:rStyle w:val="Hyperlink"/>
            <w:rFonts w:cs="B Nazanin" w:hint="eastAsia"/>
            <w:noProof/>
            <w:sz w:val="22"/>
            <w:rtl/>
          </w:rPr>
          <w:t>اس</w:t>
        </w:r>
        <w:r w:rsidRPr="006E133D">
          <w:rPr>
            <w:rStyle w:val="Hyperlink"/>
            <w:rFonts w:cs="B Nazanin" w:hint="cs"/>
            <w:noProof/>
            <w:sz w:val="22"/>
            <w:rtl/>
          </w:rPr>
          <w:t>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_Toc239725776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4</w:t>
        </w:r>
        <w:r w:rsidRPr="006E133D">
          <w:rPr>
            <w:rFonts w:cs="B Nazanin"/>
            <w:noProof/>
            <w:webHidden/>
            <w:sz w:val="22"/>
          </w:rPr>
          <w:fldChar w:fldCharType="end"/>
        </w:r>
      </w:hyperlink>
    </w:p>
    <w:p w14:paraId="0AAE0F82" w14:textId="7E73BE83"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777" w:history="1">
        <w:r w:rsidRPr="006E133D">
          <w:rPr>
            <w:rStyle w:val="Hyperlink"/>
            <w:rFonts w:hint="eastAsia"/>
            <w:noProof/>
            <w:sz w:val="22"/>
            <w:szCs w:val="22"/>
            <w:rtl/>
          </w:rPr>
          <w:t>فصل</w:t>
        </w:r>
        <w:r w:rsidRPr="006E133D">
          <w:rPr>
            <w:rStyle w:val="Hyperlink"/>
            <w:noProof/>
            <w:sz w:val="22"/>
            <w:szCs w:val="22"/>
            <w:rtl/>
          </w:rPr>
          <w:t xml:space="preserve"> </w:t>
        </w:r>
        <w:r w:rsidRPr="006E133D">
          <w:rPr>
            <w:rStyle w:val="Hyperlink"/>
            <w:rFonts w:hint="eastAsia"/>
            <w:noProof/>
            <w:sz w:val="22"/>
            <w:szCs w:val="22"/>
            <w:rtl/>
          </w:rPr>
          <w:t>سوم</w:t>
        </w:r>
        <w:r w:rsidRPr="006E133D">
          <w:rPr>
            <w:rStyle w:val="Hyperlink"/>
            <w:noProof/>
            <w:sz w:val="22"/>
            <w:szCs w:val="22"/>
            <w:rtl/>
          </w:rPr>
          <w:t xml:space="preserve"> : </w:t>
        </w:r>
        <w:r w:rsidRPr="006E133D">
          <w:rPr>
            <w:rStyle w:val="Hyperlink"/>
            <w:rFonts w:hint="eastAsia"/>
            <w:noProof/>
            <w:sz w:val="22"/>
            <w:szCs w:val="22"/>
            <w:rtl/>
          </w:rPr>
          <w:t>صورت</w:t>
        </w:r>
        <w:r w:rsidRPr="006E133D">
          <w:rPr>
            <w:rStyle w:val="Hyperlink"/>
            <w:noProof/>
            <w:sz w:val="22"/>
            <w:szCs w:val="22"/>
            <w:rtl/>
          </w:rPr>
          <w:t xml:space="preserve"> </w:t>
        </w:r>
        <w:r w:rsidRPr="006E133D">
          <w:rPr>
            <w:rStyle w:val="Hyperlink"/>
            <w:rFonts w:hint="eastAsia"/>
            <w:noProof/>
            <w:sz w:val="22"/>
            <w:szCs w:val="22"/>
            <w:rtl/>
          </w:rPr>
          <w:t>مسئله</w:t>
        </w:r>
        <w:r w:rsidRPr="006E133D">
          <w:rPr>
            <w:rStyle w:val="Hyperlink"/>
            <w:noProof/>
            <w:sz w:val="22"/>
            <w:szCs w:val="22"/>
            <w:rtl/>
          </w:rPr>
          <w:t xml:space="preserve"> </w:t>
        </w:r>
        <w:r w:rsidRPr="006E133D">
          <w:rPr>
            <w:rStyle w:val="Hyperlink"/>
            <w:rFonts w:hint="eastAsia"/>
            <w:noProof/>
            <w:sz w:val="22"/>
            <w:szCs w:val="22"/>
            <w:rtl/>
          </w:rPr>
          <w:t>و</w:t>
        </w:r>
        <w:r w:rsidRPr="006E133D">
          <w:rPr>
            <w:rStyle w:val="Hyperlink"/>
            <w:noProof/>
            <w:sz w:val="22"/>
            <w:szCs w:val="22"/>
            <w:rtl/>
          </w:rPr>
          <w:t xml:space="preserve"> </w:t>
        </w:r>
        <w:r w:rsidRPr="006E133D">
          <w:rPr>
            <w:rStyle w:val="Hyperlink"/>
            <w:rFonts w:hint="eastAsia"/>
            <w:noProof/>
            <w:sz w:val="22"/>
            <w:szCs w:val="22"/>
            <w:rtl/>
          </w:rPr>
          <w:t>معادلات</w:t>
        </w:r>
        <w:r w:rsidRPr="006E133D">
          <w:rPr>
            <w:rStyle w:val="Hyperlink"/>
            <w:noProof/>
            <w:sz w:val="22"/>
            <w:szCs w:val="22"/>
            <w:rtl/>
          </w:rPr>
          <w:t xml:space="preserve"> </w:t>
        </w:r>
        <w:r w:rsidRPr="006E133D">
          <w:rPr>
            <w:rStyle w:val="Hyperlink"/>
            <w:rFonts w:hint="eastAsia"/>
            <w:noProof/>
            <w:sz w:val="22"/>
            <w:szCs w:val="22"/>
            <w:rtl/>
          </w:rPr>
          <w:t>مورد</w:t>
        </w:r>
        <w:r w:rsidRPr="006E133D">
          <w:rPr>
            <w:rStyle w:val="Hyperlink"/>
            <w:noProof/>
            <w:sz w:val="22"/>
            <w:szCs w:val="22"/>
            <w:rtl/>
          </w:rPr>
          <w:t xml:space="preserve"> </w:t>
        </w:r>
        <w:r w:rsidRPr="006E133D">
          <w:rPr>
            <w:rStyle w:val="Hyperlink"/>
            <w:rFonts w:hint="eastAsia"/>
            <w:noProof/>
            <w:sz w:val="22"/>
            <w:szCs w:val="22"/>
            <w:rtl/>
          </w:rPr>
          <w:t>مطالعه</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_Toc239725777 \h </w:instrText>
        </w:r>
        <w:r w:rsidRPr="006E133D">
          <w:rPr>
            <w:noProof/>
            <w:webHidden/>
            <w:sz w:val="22"/>
            <w:szCs w:val="22"/>
          </w:rPr>
        </w:r>
        <w:r w:rsidRPr="006E133D">
          <w:rPr>
            <w:noProof/>
            <w:webHidden/>
            <w:sz w:val="22"/>
            <w:szCs w:val="22"/>
          </w:rPr>
          <w:fldChar w:fldCharType="separate"/>
        </w:r>
        <w:r w:rsidRPr="006E133D">
          <w:rPr>
            <w:noProof/>
            <w:webHidden/>
            <w:sz w:val="22"/>
            <w:szCs w:val="22"/>
          </w:rPr>
          <w:t>5</w:t>
        </w:r>
        <w:r w:rsidRPr="006E133D">
          <w:rPr>
            <w:noProof/>
            <w:webHidden/>
            <w:sz w:val="22"/>
            <w:szCs w:val="22"/>
          </w:rPr>
          <w:fldChar w:fldCharType="end"/>
        </w:r>
      </w:hyperlink>
    </w:p>
    <w:p w14:paraId="52959A49" w14:textId="4BF529C9"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78" w:history="1">
        <w:r w:rsidRPr="006E133D">
          <w:rPr>
            <w:rStyle w:val="Hyperlink"/>
            <w:rFonts w:cs="B Nazanin"/>
            <w:noProof/>
            <w:sz w:val="22"/>
            <w:rtl/>
          </w:rPr>
          <w:t xml:space="preserve">1-3 </w:t>
        </w:r>
        <w:r w:rsidRPr="006E133D">
          <w:rPr>
            <w:rStyle w:val="Hyperlink"/>
            <w:rFonts w:cs="B Nazanin" w:hint="eastAsia"/>
            <w:noProof/>
            <w:sz w:val="22"/>
            <w:rtl/>
          </w:rPr>
          <w:t>معادله</w:t>
        </w:r>
        <w:r w:rsidRPr="006E133D">
          <w:rPr>
            <w:rStyle w:val="Hyperlink"/>
            <w:rFonts w:cs="B Nazanin"/>
            <w:noProof/>
            <w:sz w:val="22"/>
            <w:rtl/>
          </w:rPr>
          <w:t xml:space="preserve"> </w:t>
        </w:r>
        <w:r w:rsidRPr="006E133D">
          <w:rPr>
            <w:rStyle w:val="Hyperlink"/>
            <w:rFonts w:cs="B Nazanin" w:hint="eastAsia"/>
            <w:noProof/>
            <w:sz w:val="22"/>
            <w:rtl/>
          </w:rPr>
          <w:t>افت</w:t>
        </w:r>
        <w:r w:rsidRPr="006E133D">
          <w:rPr>
            <w:rStyle w:val="Hyperlink"/>
            <w:rFonts w:cs="B Nazanin"/>
            <w:noProof/>
            <w:sz w:val="22"/>
            <w:rtl/>
          </w:rPr>
          <w:t xml:space="preserve"> </w:t>
        </w:r>
        <w:r w:rsidRPr="006E133D">
          <w:rPr>
            <w:rStyle w:val="Hyperlink"/>
            <w:rFonts w:cs="B Nazanin" w:hint="eastAsia"/>
            <w:noProof/>
            <w:sz w:val="22"/>
            <w:rtl/>
          </w:rPr>
          <w:t>نما</w:t>
        </w:r>
        <w:r w:rsidRPr="006E133D">
          <w:rPr>
            <w:rStyle w:val="Hyperlink"/>
            <w:rFonts w:cs="B Nazanin" w:hint="cs"/>
            <w:noProof/>
            <w:sz w:val="22"/>
            <w:rtl/>
          </w:rPr>
          <w:t>یی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_Toc239725778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6</w:t>
        </w:r>
        <w:r w:rsidRPr="006E133D">
          <w:rPr>
            <w:rFonts w:cs="B Nazanin"/>
            <w:noProof/>
            <w:webHidden/>
            <w:sz w:val="22"/>
          </w:rPr>
          <w:fldChar w:fldCharType="end"/>
        </w:r>
      </w:hyperlink>
    </w:p>
    <w:p w14:paraId="504CB4DD" w14:textId="15C3626E"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79" w:history="1">
        <w:r w:rsidRPr="006E133D">
          <w:rPr>
            <w:rStyle w:val="Hyperlink"/>
            <w:rFonts w:cs="B Nazanin"/>
            <w:noProof/>
            <w:sz w:val="22"/>
            <w:rtl/>
          </w:rPr>
          <w:t xml:space="preserve">2-3 </w:t>
        </w:r>
        <w:r w:rsidRPr="006E133D">
          <w:rPr>
            <w:rStyle w:val="Hyperlink"/>
            <w:rFonts w:cs="B Nazanin" w:hint="eastAsia"/>
            <w:noProof/>
            <w:sz w:val="22"/>
            <w:rtl/>
          </w:rPr>
          <w:t>نوسانگر</w:t>
        </w:r>
        <w:r w:rsidRPr="006E133D">
          <w:rPr>
            <w:rStyle w:val="Hyperlink"/>
            <w:rFonts w:cs="B Nazanin"/>
            <w:noProof/>
            <w:sz w:val="22"/>
            <w:rtl/>
          </w:rPr>
          <w:t xml:space="preserve"> </w:t>
        </w:r>
        <w:r w:rsidRPr="006E133D">
          <w:rPr>
            <w:rStyle w:val="Hyperlink"/>
            <w:rFonts w:cs="B Nazanin" w:hint="eastAsia"/>
            <w:noProof/>
            <w:sz w:val="22"/>
            <w:rtl/>
          </w:rPr>
          <w:t>هماهنگ</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_Toc239725779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6</w:t>
        </w:r>
        <w:r w:rsidRPr="006E133D">
          <w:rPr>
            <w:rFonts w:cs="B Nazanin"/>
            <w:noProof/>
            <w:webHidden/>
            <w:sz w:val="22"/>
          </w:rPr>
          <w:fldChar w:fldCharType="end"/>
        </w:r>
      </w:hyperlink>
    </w:p>
    <w:p w14:paraId="29C37407" w14:textId="40AC9A3E"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80" w:history="1">
        <w:r w:rsidRPr="006E133D">
          <w:rPr>
            <w:rStyle w:val="Hyperlink"/>
            <w:rFonts w:asciiTheme="majorBidi" w:hAnsiTheme="majorBidi" w:cs="B Nazanin"/>
            <w:noProof/>
            <w:sz w:val="22"/>
            <w:rtl/>
          </w:rPr>
          <w:t xml:space="preserve">3-3 </w:t>
        </w:r>
        <w:r w:rsidRPr="006E133D">
          <w:rPr>
            <w:rStyle w:val="Hyperlink"/>
            <w:rFonts w:asciiTheme="majorBidi" w:hAnsiTheme="majorBidi" w:cs="B Nazanin" w:hint="eastAsia"/>
            <w:noProof/>
            <w:sz w:val="22"/>
            <w:rtl/>
          </w:rPr>
          <w:t>معادله</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لزج</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noProof/>
            <w:sz w:val="22"/>
          </w:rPr>
          <w:t>Burgers</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_Toc239725780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6</w:t>
        </w:r>
        <w:r w:rsidRPr="006E133D">
          <w:rPr>
            <w:rFonts w:cs="B Nazanin"/>
            <w:noProof/>
            <w:webHidden/>
            <w:sz w:val="22"/>
          </w:rPr>
          <w:fldChar w:fldCharType="end"/>
        </w:r>
      </w:hyperlink>
    </w:p>
    <w:p w14:paraId="4A47000B" w14:textId="579D94FB"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81" w:history="1">
        <w:r w:rsidRPr="006E133D">
          <w:rPr>
            <w:rStyle w:val="Hyperlink"/>
            <w:rFonts w:cs="B Nazanin"/>
            <w:noProof/>
            <w:sz w:val="22"/>
            <w:rtl/>
            <w:lang w:bidi="fa-IR"/>
          </w:rPr>
          <w:t xml:space="preserve">3-4 </w:t>
        </w:r>
        <w:r w:rsidRPr="006E133D">
          <w:rPr>
            <w:rStyle w:val="Hyperlink"/>
            <w:rFonts w:cs="B Nazanin" w:hint="eastAsia"/>
            <w:noProof/>
            <w:sz w:val="22"/>
            <w:rtl/>
          </w:rPr>
          <w:t>نقش</w:t>
        </w:r>
        <w:r w:rsidRPr="006E133D">
          <w:rPr>
            <w:rStyle w:val="Hyperlink"/>
            <w:rFonts w:cs="B Nazanin"/>
            <w:noProof/>
            <w:sz w:val="22"/>
            <w:rtl/>
          </w:rPr>
          <w:t xml:space="preserve"> </w:t>
        </w:r>
        <w:r w:rsidRPr="006E133D">
          <w:rPr>
            <w:rStyle w:val="Hyperlink"/>
            <w:rFonts w:cs="B Nazanin" w:hint="eastAsia"/>
            <w:noProof/>
            <w:sz w:val="22"/>
            <w:rtl/>
          </w:rPr>
          <w:t>سه</w:t>
        </w:r>
        <w:r w:rsidRPr="006E133D">
          <w:rPr>
            <w:rStyle w:val="Hyperlink"/>
            <w:rFonts w:cs="B Nazanin"/>
            <w:noProof/>
            <w:sz w:val="22"/>
            <w:rtl/>
          </w:rPr>
          <w:t xml:space="preserve"> </w:t>
        </w:r>
        <w:r w:rsidRPr="006E133D">
          <w:rPr>
            <w:rStyle w:val="Hyperlink"/>
            <w:rFonts w:cs="B Nazanin" w:hint="eastAsia"/>
            <w:noProof/>
            <w:sz w:val="22"/>
            <w:rtl/>
          </w:rPr>
          <w:t>مسئله</w:t>
        </w:r>
        <w:r w:rsidRPr="006E133D">
          <w:rPr>
            <w:rStyle w:val="Hyperlink"/>
            <w:rFonts w:cs="B Nazanin"/>
            <w:noProof/>
            <w:sz w:val="22"/>
            <w:rtl/>
          </w:rPr>
          <w:t xml:space="preserve"> </w:t>
        </w:r>
        <w:r w:rsidRPr="006E133D">
          <w:rPr>
            <w:rStyle w:val="Hyperlink"/>
            <w:rFonts w:cs="B Nazanin" w:hint="eastAsia"/>
            <w:noProof/>
            <w:sz w:val="22"/>
            <w:rtl/>
          </w:rPr>
          <w:t>در</w:t>
        </w:r>
        <w:r w:rsidRPr="006E133D">
          <w:rPr>
            <w:rStyle w:val="Hyperlink"/>
            <w:rFonts w:cs="B Nazanin"/>
            <w:noProof/>
            <w:sz w:val="22"/>
            <w:rtl/>
          </w:rPr>
          <w:t xml:space="preserve"> </w:t>
        </w:r>
        <w:r w:rsidRPr="006E133D">
          <w:rPr>
            <w:rStyle w:val="Hyperlink"/>
            <w:rFonts w:cs="B Nazanin" w:hint="eastAsia"/>
            <w:noProof/>
            <w:sz w:val="22"/>
            <w:rtl/>
          </w:rPr>
          <w:t>طراح</w:t>
        </w:r>
        <w:r w:rsidRPr="006E133D">
          <w:rPr>
            <w:rStyle w:val="Hyperlink"/>
            <w:rFonts w:cs="B Nazanin" w:hint="cs"/>
            <w:noProof/>
            <w:sz w:val="22"/>
            <w:rtl/>
          </w:rPr>
          <w:t>ی</w:t>
        </w:r>
        <w:r w:rsidRPr="006E133D">
          <w:rPr>
            <w:rStyle w:val="Hyperlink"/>
            <w:rFonts w:cs="B Nazanin"/>
            <w:noProof/>
            <w:sz w:val="22"/>
            <w:rtl/>
          </w:rPr>
          <w:t xml:space="preserve"> </w:t>
        </w:r>
        <w:r w:rsidRPr="006E133D">
          <w:rPr>
            <w:rStyle w:val="Hyperlink"/>
            <w:rFonts w:cs="B Nazanin" w:hint="eastAsia"/>
            <w:noProof/>
            <w:sz w:val="22"/>
            <w:rtl/>
          </w:rPr>
          <w:t>آزما</w:t>
        </w:r>
        <w:r w:rsidRPr="006E133D">
          <w:rPr>
            <w:rStyle w:val="Hyperlink"/>
            <w:rFonts w:cs="B Nazanin" w:hint="cs"/>
            <w:noProof/>
            <w:sz w:val="22"/>
            <w:rtl/>
          </w:rPr>
          <w:t>ی</w:t>
        </w:r>
        <w:r w:rsidRPr="006E133D">
          <w:rPr>
            <w:rStyle w:val="Hyperlink"/>
            <w:rFonts w:cs="B Nazanin" w:hint="eastAsia"/>
            <w:noProof/>
            <w:sz w:val="22"/>
            <w:rtl/>
          </w:rPr>
          <w:t>ش</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_Toc239725781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7</w:t>
        </w:r>
        <w:r w:rsidRPr="006E133D">
          <w:rPr>
            <w:rFonts w:cs="B Nazanin"/>
            <w:noProof/>
            <w:webHidden/>
            <w:sz w:val="22"/>
          </w:rPr>
          <w:fldChar w:fldCharType="end"/>
        </w:r>
      </w:hyperlink>
    </w:p>
    <w:p w14:paraId="20D9751F" w14:textId="08B0B3D8"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782" w:history="1">
        <w:r w:rsidRPr="006E133D">
          <w:rPr>
            <w:rStyle w:val="Hyperlink"/>
            <w:rFonts w:hint="eastAsia"/>
            <w:noProof/>
            <w:sz w:val="22"/>
            <w:szCs w:val="22"/>
            <w:rtl/>
          </w:rPr>
          <w:t>فصل</w:t>
        </w:r>
        <w:r w:rsidRPr="006E133D">
          <w:rPr>
            <w:rStyle w:val="Hyperlink"/>
            <w:noProof/>
            <w:sz w:val="22"/>
            <w:szCs w:val="22"/>
            <w:rtl/>
          </w:rPr>
          <w:t xml:space="preserve"> </w:t>
        </w:r>
        <w:r w:rsidRPr="006E133D">
          <w:rPr>
            <w:rStyle w:val="Hyperlink"/>
            <w:rFonts w:hint="eastAsia"/>
            <w:noProof/>
            <w:sz w:val="22"/>
            <w:szCs w:val="22"/>
            <w:rtl/>
          </w:rPr>
          <w:t>چهارم</w:t>
        </w:r>
        <w:r w:rsidRPr="006E133D">
          <w:rPr>
            <w:rStyle w:val="Hyperlink"/>
            <w:noProof/>
            <w:sz w:val="22"/>
            <w:szCs w:val="22"/>
            <w:rtl/>
          </w:rPr>
          <w:t xml:space="preserve"> : </w:t>
        </w:r>
        <w:r w:rsidRPr="006E133D">
          <w:rPr>
            <w:rStyle w:val="Hyperlink"/>
            <w:rFonts w:hint="eastAsia"/>
            <w:noProof/>
            <w:sz w:val="22"/>
            <w:szCs w:val="22"/>
            <w:rtl/>
          </w:rPr>
          <w:t>معمار</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asciiTheme="majorBidi" w:hAnsiTheme="majorBidi"/>
            <w:noProof/>
            <w:sz w:val="22"/>
            <w:szCs w:val="22"/>
          </w:rPr>
          <w:t>PINN</w:t>
        </w:r>
        <w:r w:rsidRPr="006E133D">
          <w:rPr>
            <w:rStyle w:val="Hyperlink"/>
            <w:noProof/>
            <w:sz w:val="22"/>
            <w:szCs w:val="22"/>
          </w:rPr>
          <w:t xml:space="preserve"> </w:t>
        </w:r>
        <w:r w:rsidRPr="006E133D">
          <w:rPr>
            <w:rStyle w:val="Hyperlink"/>
            <w:noProof/>
            <w:sz w:val="22"/>
            <w:szCs w:val="22"/>
            <w:rtl/>
          </w:rPr>
          <w:t xml:space="preserve"> </w:t>
        </w:r>
        <w:r w:rsidRPr="006E133D">
          <w:rPr>
            <w:rStyle w:val="Hyperlink"/>
            <w:rFonts w:hint="eastAsia"/>
            <w:noProof/>
            <w:sz w:val="22"/>
            <w:szCs w:val="22"/>
            <w:rtl/>
          </w:rPr>
          <w:t>پا</w:t>
        </w:r>
        <w:r w:rsidRPr="006E133D">
          <w:rPr>
            <w:rStyle w:val="Hyperlink"/>
            <w:rFonts w:hint="cs"/>
            <w:noProof/>
            <w:sz w:val="22"/>
            <w:szCs w:val="22"/>
            <w:rtl/>
          </w:rPr>
          <w:t>ی</w:t>
        </w:r>
        <w:r w:rsidRPr="006E133D">
          <w:rPr>
            <w:rStyle w:val="Hyperlink"/>
            <w:rFonts w:hint="eastAsia"/>
            <w:noProof/>
            <w:sz w:val="22"/>
            <w:szCs w:val="22"/>
            <w:rtl/>
          </w:rPr>
          <w:t>ه</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_Toc239725782 \h </w:instrText>
        </w:r>
        <w:r w:rsidRPr="006E133D">
          <w:rPr>
            <w:noProof/>
            <w:webHidden/>
            <w:sz w:val="22"/>
            <w:szCs w:val="22"/>
          </w:rPr>
        </w:r>
        <w:r w:rsidRPr="006E133D">
          <w:rPr>
            <w:noProof/>
            <w:webHidden/>
            <w:sz w:val="22"/>
            <w:szCs w:val="22"/>
          </w:rPr>
          <w:fldChar w:fldCharType="separate"/>
        </w:r>
        <w:r w:rsidRPr="006E133D">
          <w:rPr>
            <w:noProof/>
            <w:webHidden/>
            <w:sz w:val="22"/>
            <w:szCs w:val="22"/>
          </w:rPr>
          <w:t>8</w:t>
        </w:r>
        <w:r w:rsidRPr="006E133D">
          <w:rPr>
            <w:noProof/>
            <w:webHidden/>
            <w:sz w:val="22"/>
            <w:szCs w:val="22"/>
          </w:rPr>
          <w:fldChar w:fldCharType="end"/>
        </w:r>
      </w:hyperlink>
    </w:p>
    <w:p w14:paraId="516EF8E8" w14:textId="001C2087"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83" w:history="1">
        <w:r w:rsidRPr="006E133D">
          <w:rPr>
            <w:rStyle w:val="Hyperlink"/>
            <w:rFonts w:asciiTheme="majorBidi" w:hAnsiTheme="majorBidi" w:cs="B Nazanin"/>
            <w:noProof/>
            <w:sz w:val="22"/>
            <w:rtl/>
          </w:rPr>
          <w:t xml:space="preserve">1-4 </w:t>
        </w:r>
        <w:r w:rsidRPr="006E133D">
          <w:rPr>
            <w:rStyle w:val="Hyperlink"/>
            <w:rFonts w:asciiTheme="majorBidi" w:hAnsiTheme="majorBidi" w:cs="B Nazanin" w:hint="eastAsia"/>
            <w:noProof/>
            <w:sz w:val="22"/>
            <w:rtl/>
          </w:rPr>
          <w:t>نقاط</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قوت</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noProof/>
            <w:sz w:val="22"/>
          </w:rPr>
          <w:t>PINN</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hint="eastAsia"/>
            <w:noProof/>
            <w:sz w:val="22"/>
            <w:rtl/>
            <w:lang w:bidi="fa-IR"/>
          </w:rPr>
          <w:t>پا</w:t>
        </w:r>
        <w:r w:rsidRPr="006E133D">
          <w:rPr>
            <w:rStyle w:val="Hyperlink"/>
            <w:rFonts w:asciiTheme="majorBidi" w:hAnsiTheme="majorBidi" w:cs="B Nazanin" w:hint="cs"/>
            <w:noProof/>
            <w:sz w:val="22"/>
            <w:rtl/>
            <w:lang w:bidi="fa-IR"/>
          </w:rPr>
          <w:t>ی</w:t>
        </w:r>
        <w:r w:rsidRPr="006E133D">
          <w:rPr>
            <w:rStyle w:val="Hyperlink"/>
            <w:rFonts w:asciiTheme="majorBidi" w:hAnsiTheme="majorBidi" w:cs="B Nazanin" w:hint="eastAsia"/>
            <w:noProof/>
            <w:sz w:val="22"/>
            <w:rtl/>
            <w:lang w:bidi="fa-IR"/>
          </w:rPr>
          <w:t>ه</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_Toc239725783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9</w:t>
        </w:r>
        <w:r w:rsidRPr="006E133D">
          <w:rPr>
            <w:rFonts w:cs="B Nazanin"/>
            <w:noProof/>
            <w:webHidden/>
            <w:sz w:val="22"/>
          </w:rPr>
          <w:fldChar w:fldCharType="end"/>
        </w:r>
      </w:hyperlink>
    </w:p>
    <w:p w14:paraId="294FC389" w14:textId="13EF4CAE"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84" w:history="1">
        <w:r w:rsidRPr="006E133D">
          <w:rPr>
            <w:rStyle w:val="Hyperlink"/>
            <w:rFonts w:cs="B Nazanin"/>
            <w:noProof/>
            <w:sz w:val="22"/>
            <w:rtl/>
          </w:rPr>
          <w:t xml:space="preserve">2-4 </w:t>
        </w:r>
        <w:r w:rsidRPr="006E133D">
          <w:rPr>
            <w:rStyle w:val="Hyperlink"/>
            <w:rFonts w:cs="B Nazanin" w:hint="eastAsia"/>
            <w:noProof/>
            <w:sz w:val="22"/>
            <w:rtl/>
          </w:rPr>
          <w:t>محدود</w:t>
        </w:r>
        <w:r w:rsidRPr="006E133D">
          <w:rPr>
            <w:rStyle w:val="Hyperlink"/>
            <w:rFonts w:cs="B Nazanin" w:hint="cs"/>
            <w:noProof/>
            <w:sz w:val="22"/>
            <w:rtl/>
          </w:rPr>
          <w:t>ی</w:t>
        </w:r>
        <w:r w:rsidRPr="006E133D">
          <w:rPr>
            <w:rStyle w:val="Hyperlink"/>
            <w:rFonts w:cs="B Nazanin" w:hint="eastAsia"/>
            <w:noProof/>
            <w:sz w:val="22"/>
            <w:rtl/>
          </w:rPr>
          <w:t>ت</w:t>
        </w:r>
        <w:r w:rsidRPr="006E133D">
          <w:rPr>
            <w:rStyle w:val="Hyperlink"/>
            <w:rFonts w:cs="B Nazanin"/>
            <w:noProof/>
            <w:sz w:val="22"/>
            <w:rtl/>
          </w:rPr>
          <w:t xml:space="preserve"> </w:t>
        </w:r>
        <w:r w:rsidRPr="006E133D">
          <w:rPr>
            <w:rStyle w:val="Hyperlink"/>
            <w:rFonts w:cs="B Nazanin" w:hint="eastAsia"/>
            <w:noProof/>
            <w:sz w:val="22"/>
            <w:rtl/>
          </w:rPr>
          <w:t>ها</w:t>
        </w:r>
        <w:r w:rsidRPr="006E133D">
          <w:rPr>
            <w:rStyle w:val="Hyperlink"/>
            <w:rFonts w:cs="B Nazanin" w:hint="cs"/>
            <w:noProof/>
            <w:sz w:val="22"/>
            <w:rtl/>
          </w:rPr>
          <w:t>ی</w:t>
        </w:r>
        <w:r w:rsidRPr="006E133D">
          <w:rPr>
            <w:rStyle w:val="Hyperlink"/>
            <w:rFonts w:cs="B Nazanin"/>
            <w:noProof/>
            <w:sz w:val="22"/>
            <w:rtl/>
          </w:rPr>
          <w:t xml:space="preserve"> </w:t>
        </w:r>
        <w:r w:rsidRPr="006E133D">
          <w:rPr>
            <w:rStyle w:val="Hyperlink"/>
            <w:rFonts w:cs="B Nazanin" w:hint="eastAsia"/>
            <w:noProof/>
            <w:sz w:val="22"/>
            <w:rtl/>
          </w:rPr>
          <w:t>مورد</w:t>
        </w:r>
        <w:r w:rsidRPr="006E133D">
          <w:rPr>
            <w:rStyle w:val="Hyperlink"/>
            <w:rFonts w:cs="B Nazanin"/>
            <w:noProof/>
            <w:sz w:val="22"/>
            <w:rtl/>
          </w:rPr>
          <w:t xml:space="preserve"> </w:t>
        </w:r>
        <w:r w:rsidRPr="006E133D">
          <w:rPr>
            <w:rStyle w:val="Hyperlink"/>
            <w:rFonts w:cs="B Nazanin" w:hint="eastAsia"/>
            <w:noProof/>
            <w:sz w:val="22"/>
            <w:rtl/>
          </w:rPr>
          <w:t>انتظار</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_Toc239725784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9</w:t>
        </w:r>
        <w:r w:rsidRPr="006E133D">
          <w:rPr>
            <w:rFonts w:cs="B Nazanin"/>
            <w:noProof/>
            <w:webHidden/>
            <w:sz w:val="22"/>
          </w:rPr>
          <w:fldChar w:fldCharType="end"/>
        </w:r>
      </w:hyperlink>
    </w:p>
    <w:p w14:paraId="740D1DC8" w14:textId="433D61F7"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785" w:history="1">
        <w:r w:rsidRPr="006E133D">
          <w:rPr>
            <w:rStyle w:val="Hyperlink"/>
            <w:rFonts w:hint="eastAsia"/>
            <w:noProof/>
            <w:sz w:val="22"/>
            <w:szCs w:val="22"/>
            <w:rtl/>
          </w:rPr>
          <w:t>فصل</w:t>
        </w:r>
        <w:r w:rsidRPr="006E133D">
          <w:rPr>
            <w:rStyle w:val="Hyperlink"/>
            <w:noProof/>
            <w:sz w:val="22"/>
            <w:szCs w:val="22"/>
            <w:rtl/>
          </w:rPr>
          <w:t xml:space="preserve"> </w:t>
        </w:r>
        <w:r w:rsidRPr="006E133D">
          <w:rPr>
            <w:rStyle w:val="Hyperlink"/>
            <w:rFonts w:hint="eastAsia"/>
            <w:noProof/>
            <w:sz w:val="22"/>
            <w:szCs w:val="22"/>
            <w:rtl/>
          </w:rPr>
          <w:t>پنجم</w:t>
        </w:r>
        <w:r w:rsidRPr="006E133D">
          <w:rPr>
            <w:rStyle w:val="Hyperlink"/>
            <w:noProof/>
            <w:sz w:val="22"/>
            <w:szCs w:val="22"/>
            <w:rtl/>
          </w:rPr>
          <w:t xml:space="preserve"> : </w:t>
        </w:r>
        <w:r w:rsidRPr="006E133D">
          <w:rPr>
            <w:rStyle w:val="Hyperlink"/>
            <w:rFonts w:hint="eastAsia"/>
            <w:noProof/>
            <w:sz w:val="22"/>
            <w:szCs w:val="22"/>
            <w:rtl/>
          </w:rPr>
          <w:t>معمار</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hint="eastAsia"/>
            <w:noProof/>
            <w:sz w:val="22"/>
            <w:szCs w:val="22"/>
            <w:rtl/>
          </w:rPr>
          <w:t>نها</w:t>
        </w:r>
        <w:r w:rsidRPr="006E133D">
          <w:rPr>
            <w:rStyle w:val="Hyperlink"/>
            <w:rFonts w:hint="cs"/>
            <w:noProof/>
            <w:sz w:val="22"/>
            <w:szCs w:val="22"/>
            <w:rtl/>
          </w:rPr>
          <w:t>یی</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_Toc239725785 \h </w:instrText>
        </w:r>
        <w:r w:rsidRPr="006E133D">
          <w:rPr>
            <w:noProof/>
            <w:webHidden/>
            <w:sz w:val="22"/>
            <w:szCs w:val="22"/>
          </w:rPr>
        </w:r>
        <w:r w:rsidRPr="006E133D">
          <w:rPr>
            <w:noProof/>
            <w:webHidden/>
            <w:sz w:val="22"/>
            <w:szCs w:val="22"/>
          </w:rPr>
          <w:fldChar w:fldCharType="separate"/>
        </w:r>
        <w:r w:rsidRPr="006E133D">
          <w:rPr>
            <w:noProof/>
            <w:webHidden/>
            <w:sz w:val="22"/>
            <w:szCs w:val="22"/>
          </w:rPr>
          <w:t>10</w:t>
        </w:r>
        <w:r w:rsidRPr="006E133D">
          <w:rPr>
            <w:noProof/>
            <w:webHidden/>
            <w:sz w:val="22"/>
            <w:szCs w:val="22"/>
          </w:rPr>
          <w:fldChar w:fldCharType="end"/>
        </w:r>
      </w:hyperlink>
    </w:p>
    <w:p w14:paraId="363C78A5" w14:textId="60268A54"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86" w:history="1">
        <w:r w:rsidRPr="006E133D">
          <w:rPr>
            <w:rStyle w:val="Hyperlink"/>
            <w:rFonts w:cs="B Nazanin"/>
            <w:noProof/>
            <w:sz w:val="22"/>
            <w:rtl/>
          </w:rPr>
          <w:t xml:space="preserve">1-5 </w:t>
        </w:r>
        <w:r w:rsidRPr="006E133D">
          <w:rPr>
            <w:rStyle w:val="Hyperlink"/>
            <w:rFonts w:cs="B Nazanin"/>
            <w:noProof/>
            <w:sz w:val="22"/>
          </w:rPr>
          <w:t xml:space="preserve"> </w:t>
        </w:r>
        <w:r w:rsidRPr="006E133D">
          <w:rPr>
            <w:rStyle w:val="Hyperlink"/>
            <w:rFonts w:cs="B Nazanin" w:hint="eastAsia"/>
            <w:noProof/>
            <w:sz w:val="22"/>
            <w:rtl/>
          </w:rPr>
          <w:t>منطق</w:t>
        </w:r>
        <w:r w:rsidRPr="006E133D">
          <w:rPr>
            <w:rStyle w:val="Hyperlink"/>
            <w:rFonts w:cs="B Nazanin"/>
            <w:noProof/>
            <w:sz w:val="22"/>
            <w:rtl/>
          </w:rPr>
          <w:t xml:space="preserve"> </w:t>
        </w:r>
        <w:r w:rsidRPr="006E133D">
          <w:rPr>
            <w:rStyle w:val="Hyperlink"/>
            <w:rFonts w:cs="B Nazanin" w:hint="eastAsia"/>
            <w:noProof/>
            <w:sz w:val="22"/>
            <w:rtl/>
          </w:rPr>
          <w:t>سه</w:t>
        </w:r>
        <w:r w:rsidRPr="006E133D">
          <w:rPr>
            <w:rStyle w:val="Hyperlink"/>
            <w:rFonts w:cs="B Nazanin"/>
            <w:noProof/>
            <w:sz w:val="22"/>
            <w:rtl/>
          </w:rPr>
          <w:t xml:space="preserve"> </w:t>
        </w:r>
        <w:r w:rsidRPr="006E133D">
          <w:rPr>
            <w:rStyle w:val="Hyperlink"/>
            <w:rFonts w:cs="B Nazanin" w:hint="eastAsia"/>
            <w:noProof/>
            <w:sz w:val="22"/>
            <w:rtl/>
          </w:rPr>
          <w:t>شاخه</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_Toc239725786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12</w:t>
        </w:r>
        <w:r w:rsidRPr="006E133D">
          <w:rPr>
            <w:rFonts w:cs="B Nazanin"/>
            <w:noProof/>
            <w:webHidden/>
            <w:sz w:val="22"/>
          </w:rPr>
          <w:fldChar w:fldCharType="end"/>
        </w:r>
      </w:hyperlink>
    </w:p>
    <w:p w14:paraId="48ED1680" w14:textId="2289B9D1"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87" w:history="1">
        <w:r w:rsidRPr="006E133D">
          <w:rPr>
            <w:rStyle w:val="Hyperlink"/>
            <w:rFonts w:asciiTheme="majorBidi" w:hAnsiTheme="majorBidi" w:cs="B Nazanin"/>
            <w:noProof/>
            <w:sz w:val="22"/>
            <w:rtl/>
          </w:rPr>
          <w:t xml:space="preserve">2-5 </w:t>
        </w:r>
        <w:r w:rsidRPr="006E133D">
          <w:rPr>
            <w:rStyle w:val="Hyperlink"/>
            <w:rFonts w:asciiTheme="majorBidi" w:hAnsiTheme="majorBidi" w:cs="B Nazanin"/>
            <w:noProof/>
            <w:sz w:val="22"/>
          </w:rPr>
          <w:t>Feature Fusion</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_Toc239725787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12</w:t>
        </w:r>
        <w:r w:rsidRPr="006E133D">
          <w:rPr>
            <w:rFonts w:cs="B Nazanin"/>
            <w:noProof/>
            <w:webHidden/>
            <w:sz w:val="22"/>
          </w:rPr>
          <w:fldChar w:fldCharType="end"/>
        </w:r>
      </w:hyperlink>
    </w:p>
    <w:p w14:paraId="4A850E0E" w14:textId="5AC51715"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88" w:history="1">
        <w:r w:rsidRPr="006E133D">
          <w:rPr>
            <w:rStyle w:val="Hyperlink"/>
            <w:rFonts w:cs="B Nazanin"/>
            <w:noProof/>
            <w:sz w:val="22"/>
            <w:rtl/>
          </w:rPr>
          <w:t xml:space="preserve">3-5  </w:t>
        </w:r>
        <w:r w:rsidRPr="006E133D">
          <w:rPr>
            <w:rStyle w:val="Hyperlink"/>
            <w:rFonts w:cs="B Nazanin" w:hint="eastAsia"/>
            <w:noProof/>
            <w:sz w:val="22"/>
            <w:rtl/>
          </w:rPr>
          <w:t>سازگار</w:t>
        </w:r>
        <w:r w:rsidRPr="006E133D">
          <w:rPr>
            <w:rStyle w:val="Hyperlink"/>
            <w:rFonts w:cs="B Nazanin" w:hint="cs"/>
            <w:noProof/>
            <w:sz w:val="22"/>
            <w:rtl/>
          </w:rPr>
          <w:t>ی</w:t>
        </w:r>
        <w:r w:rsidRPr="006E133D">
          <w:rPr>
            <w:rStyle w:val="Hyperlink"/>
            <w:rFonts w:cs="B Nazanin"/>
            <w:noProof/>
            <w:sz w:val="22"/>
            <w:rtl/>
          </w:rPr>
          <w:t xml:space="preserve"> </w:t>
        </w:r>
        <w:r w:rsidRPr="006E133D">
          <w:rPr>
            <w:rStyle w:val="Hyperlink"/>
            <w:rFonts w:cs="B Nazanin" w:hint="eastAsia"/>
            <w:noProof/>
            <w:sz w:val="22"/>
            <w:rtl/>
          </w:rPr>
          <w:t>با</w:t>
        </w:r>
        <w:r w:rsidRPr="006E133D">
          <w:rPr>
            <w:rStyle w:val="Hyperlink"/>
            <w:rFonts w:cs="B Nazanin"/>
            <w:noProof/>
            <w:sz w:val="22"/>
            <w:rtl/>
          </w:rPr>
          <w:t xml:space="preserve">  </w:t>
        </w:r>
        <w:r w:rsidRPr="006E133D">
          <w:rPr>
            <w:rStyle w:val="Hyperlink"/>
            <w:rFonts w:asciiTheme="majorBidi" w:hAnsiTheme="majorBidi" w:cs="B Nazanin"/>
            <w:noProof/>
            <w:sz w:val="22"/>
          </w:rPr>
          <w:t>PINN</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_Toc239725788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12</w:t>
        </w:r>
        <w:r w:rsidRPr="006E133D">
          <w:rPr>
            <w:rFonts w:cs="B Nazanin"/>
            <w:noProof/>
            <w:webHidden/>
            <w:sz w:val="22"/>
          </w:rPr>
          <w:fldChar w:fldCharType="end"/>
        </w:r>
      </w:hyperlink>
    </w:p>
    <w:p w14:paraId="6D791BF4" w14:textId="405735B2"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89" w:history="1">
        <w:r w:rsidRPr="006E133D">
          <w:rPr>
            <w:rStyle w:val="Hyperlink"/>
            <w:rFonts w:cs="B Nazanin"/>
            <w:noProof/>
            <w:sz w:val="22"/>
            <w:rtl/>
            <w:lang w:bidi="fa-IR"/>
          </w:rPr>
          <w:t xml:space="preserve">5-4 </w:t>
        </w:r>
        <w:r w:rsidRPr="006E133D">
          <w:rPr>
            <w:rStyle w:val="Hyperlink"/>
            <w:rFonts w:cs="B Nazanin" w:hint="eastAsia"/>
            <w:noProof/>
            <w:sz w:val="22"/>
            <w:rtl/>
          </w:rPr>
          <w:t>تعداد</w:t>
        </w:r>
        <w:r w:rsidRPr="006E133D">
          <w:rPr>
            <w:rStyle w:val="Hyperlink"/>
            <w:rFonts w:cs="B Nazanin"/>
            <w:noProof/>
            <w:sz w:val="22"/>
            <w:rtl/>
          </w:rPr>
          <w:t xml:space="preserve"> </w:t>
        </w:r>
        <w:r w:rsidRPr="006E133D">
          <w:rPr>
            <w:rStyle w:val="Hyperlink"/>
            <w:rFonts w:cs="B Nazanin" w:hint="eastAsia"/>
            <w:noProof/>
            <w:sz w:val="22"/>
            <w:rtl/>
          </w:rPr>
          <w:t>پارامترها</w:t>
        </w:r>
        <w:r w:rsidRPr="006E133D">
          <w:rPr>
            <w:rStyle w:val="Hyperlink"/>
            <w:rFonts w:cs="B Nazanin"/>
            <w:noProof/>
            <w:sz w:val="22"/>
            <w:rtl/>
          </w:rPr>
          <w:t xml:space="preserve"> </w:t>
        </w:r>
        <w:r w:rsidRPr="006E133D">
          <w:rPr>
            <w:rStyle w:val="Hyperlink"/>
            <w:rFonts w:cs="B Nazanin" w:hint="eastAsia"/>
            <w:noProof/>
            <w:sz w:val="22"/>
            <w:rtl/>
          </w:rPr>
          <w:t>و</w:t>
        </w:r>
        <w:r w:rsidRPr="006E133D">
          <w:rPr>
            <w:rStyle w:val="Hyperlink"/>
            <w:rFonts w:cs="B Nazanin"/>
            <w:noProof/>
            <w:sz w:val="22"/>
            <w:rtl/>
          </w:rPr>
          <w:t xml:space="preserve"> </w:t>
        </w:r>
        <w:r w:rsidRPr="006E133D">
          <w:rPr>
            <w:rStyle w:val="Hyperlink"/>
            <w:rFonts w:cs="B Nazanin" w:hint="eastAsia"/>
            <w:noProof/>
            <w:sz w:val="22"/>
            <w:rtl/>
          </w:rPr>
          <w:t>پ</w:t>
        </w:r>
        <w:r w:rsidRPr="006E133D">
          <w:rPr>
            <w:rStyle w:val="Hyperlink"/>
            <w:rFonts w:cs="B Nazanin" w:hint="cs"/>
            <w:noProof/>
            <w:sz w:val="22"/>
            <w:rtl/>
          </w:rPr>
          <w:t>ی</w:t>
        </w:r>
        <w:r w:rsidRPr="006E133D">
          <w:rPr>
            <w:rStyle w:val="Hyperlink"/>
            <w:rFonts w:cs="B Nazanin" w:hint="eastAsia"/>
            <w:noProof/>
            <w:sz w:val="22"/>
            <w:rtl/>
          </w:rPr>
          <w:t>چ</w:t>
        </w:r>
        <w:r w:rsidRPr="006E133D">
          <w:rPr>
            <w:rStyle w:val="Hyperlink"/>
            <w:rFonts w:cs="B Nazanin" w:hint="cs"/>
            <w:noProof/>
            <w:sz w:val="22"/>
            <w:rtl/>
          </w:rPr>
          <w:t>ی</w:t>
        </w:r>
        <w:r w:rsidRPr="006E133D">
          <w:rPr>
            <w:rStyle w:val="Hyperlink"/>
            <w:rFonts w:cs="B Nazanin" w:hint="eastAsia"/>
            <w:noProof/>
            <w:sz w:val="22"/>
            <w:rtl/>
          </w:rPr>
          <w:t>دگ</w:t>
        </w:r>
        <w:r w:rsidRPr="006E133D">
          <w:rPr>
            <w:rStyle w:val="Hyperlink"/>
            <w:rFonts w:cs="B Nazanin" w:hint="cs"/>
            <w:noProof/>
            <w:sz w:val="22"/>
            <w:rtl/>
          </w:rPr>
          <w:t>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_Toc239725789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12</w:t>
        </w:r>
        <w:r w:rsidRPr="006E133D">
          <w:rPr>
            <w:rFonts w:cs="B Nazanin"/>
            <w:noProof/>
            <w:webHidden/>
            <w:sz w:val="22"/>
          </w:rPr>
          <w:fldChar w:fldCharType="end"/>
        </w:r>
      </w:hyperlink>
    </w:p>
    <w:p w14:paraId="5A325CEB" w14:textId="4832EEF3"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790" w:history="1">
        <w:r w:rsidRPr="006E133D">
          <w:rPr>
            <w:rStyle w:val="Hyperlink"/>
            <w:rFonts w:hint="eastAsia"/>
            <w:noProof/>
            <w:sz w:val="22"/>
            <w:szCs w:val="22"/>
            <w:rtl/>
            <w:lang w:bidi="fa-IR"/>
          </w:rPr>
          <w:t>فصل</w:t>
        </w:r>
        <w:r w:rsidRPr="006E133D">
          <w:rPr>
            <w:rStyle w:val="Hyperlink"/>
            <w:noProof/>
            <w:sz w:val="22"/>
            <w:szCs w:val="22"/>
            <w:rtl/>
            <w:lang w:bidi="fa-IR"/>
          </w:rPr>
          <w:t xml:space="preserve"> </w:t>
        </w:r>
        <w:r w:rsidRPr="006E133D">
          <w:rPr>
            <w:rStyle w:val="Hyperlink"/>
            <w:rFonts w:hint="eastAsia"/>
            <w:noProof/>
            <w:sz w:val="22"/>
            <w:szCs w:val="22"/>
            <w:rtl/>
            <w:lang w:bidi="fa-IR"/>
          </w:rPr>
          <w:t>ششم</w:t>
        </w:r>
        <w:r w:rsidRPr="006E133D">
          <w:rPr>
            <w:rStyle w:val="Hyperlink"/>
            <w:noProof/>
            <w:sz w:val="22"/>
            <w:szCs w:val="22"/>
            <w:rtl/>
            <w:lang w:bidi="fa-IR"/>
          </w:rPr>
          <w:t xml:space="preserve"> : </w:t>
        </w:r>
        <w:r w:rsidRPr="006E133D">
          <w:rPr>
            <w:rStyle w:val="Hyperlink"/>
            <w:rFonts w:hint="eastAsia"/>
            <w:noProof/>
            <w:sz w:val="22"/>
            <w:szCs w:val="22"/>
            <w:rtl/>
            <w:lang w:bidi="fa-IR"/>
          </w:rPr>
          <w:t>پ</w:t>
        </w:r>
        <w:r w:rsidRPr="006E133D">
          <w:rPr>
            <w:rStyle w:val="Hyperlink"/>
            <w:rFonts w:hint="cs"/>
            <w:noProof/>
            <w:sz w:val="22"/>
            <w:szCs w:val="22"/>
            <w:rtl/>
            <w:lang w:bidi="fa-IR"/>
          </w:rPr>
          <w:t>ی</w:t>
        </w:r>
        <w:r w:rsidRPr="006E133D">
          <w:rPr>
            <w:rStyle w:val="Hyperlink"/>
            <w:rFonts w:hint="eastAsia"/>
            <w:noProof/>
            <w:sz w:val="22"/>
            <w:szCs w:val="22"/>
            <w:rtl/>
            <w:lang w:bidi="fa-IR"/>
          </w:rPr>
          <w:t>اده</w:t>
        </w:r>
        <w:r w:rsidRPr="006E133D">
          <w:rPr>
            <w:rStyle w:val="Hyperlink"/>
            <w:noProof/>
            <w:sz w:val="22"/>
            <w:szCs w:val="22"/>
            <w:rtl/>
            <w:lang w:bidi="fa-IR"/>
          </w:rPr>
          <w:t xml:space="preserve"> </w:t>
        </w:r>
        <w:r w:rsidRPr="006E133D">
          <w:rPr>
            <w:rStyle w:val="Hyperlink"/>
            <w:rFonts w:hint="eastAsia"/>
            <w:noProof/>
            <w:sz w:val="22"/>
            <w:szCs w:val="22"/>
            <w:rtl/>
            <w:lang w:bidi="fa-IR"/>
          </w:rPr>
          <w:t>ساز</w:t>
        </w:r>
        <w:r w:rsidRPr="006E133D">
          <w:rPr>
            <w:rStyle w:val="Hyperlink"/>
            <w:rFonts w:hint="cs"/>
            <w:noProof/>
            <w:sz w:val="22"/>
            <w:szCs w:val="22"/>
            <w:rtl/>
            <w:lang w:bidi="fa-IR"/>
          </w:rPr>
          <w:t>ی</w:t>
        </w:r>
        <w:r w:rsidRPr="006E133D">
          <w:rPr>
            <w:rStyle w:val="Hyperlink"/>
            <w:noProof/>
            <w:sz w:val="22"/>
            <w:szCs w:val="22"/>
            <w:rtl/>
            <w:lang w:bidi="fa-IR"/>
          </w:rPr>
          <w:t xml:space="preserve"> </w:t>
        </w:r>
        <w:r w:rsidRPr="006E133D">
          <w:rPr>
            <w:rStyle w:val="Hyperlink"/>
            <w:rFonts w:hint="eastAsia"/>
            <w:noProof/>
            <w:sz w:val="22"/>
            <w:szCs w:val="22"/>
            <w:rtl/>
            <w:lang w:bidi="fa-IR"/>
          </w:rPr>
          <w:t>و</w:t>
        </w:r>
        <w:r w:rsidRPr="006E133D">
          <w:rPr>
            <w:rStyle w:val="Hyperlink"/>
            <w:noProof/>
            <w:sz w:val="22"/>
            <w:szCs w:val="22"/>
            <w:rtl/>
            <w:lang w:bidi="fa-IR"/>
          </w:rPr>
          <w:t xml:space="preserve"> </w:t>
        </w:r>
        <w:r w:rsidRPr="006E133D">
          <w:rPr>
            <w:rStyle w:val="Hyperlink"/>
            <w:rFonts w:hint="eastAsia"/>
            <w:noProof/>
            <w:sz w:val="22"/>
            <w:szCs w:val="22"/>
            <w:rtl/>
            <w:lang w:bidi="fa-IR"/>
          </w:rPr>
          <w:t>روش</w:t>
        </w:r>
        <w:r w:rsidRPr="006E133D">
          <w:rPr>
            <w:rStyle w:val="Hyperlink"/>
            <w:noProof/>
            <w:sz w:val="22"/>
            <w:szCs w:val="22"/>
            <w:rtl/>
            <w:lang w:bidi="fa-IR"/>
          </w:rPr>
          <w:t xml:space="preserve"> </w:t>
        </w:r>
        <w:r w:rsidRPr="006E133D">
          <w:rPr>
            <w:rStyle w:val="Hyperlink"/>
            <w:rFonts w:hint="eastAsia"/>
            <w:noProof/>
            <w:sz w:val="22"/>
            <w:szCs w:val="22"/>
            <w:rtl/>
            <w:lang w:bidi="fa-IR"/>
          </w:rPr>
          <w:t>آموزش</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_Toc239725790 \h </w:instrText>
        </w:r>
        <w:r w:rsidRPr="006E133D">
          <w:rPr>
            <w:noProof/>
            <w:webHidden/>
            <w:sz w:val="22"/>
            <w:szCs w:val="22"/>
          </w:rPr>
        </w:r>
        <w:r w:rsidRPr="006E133D">
          <w:rPr>
            <w:noProof/>
            <w:webHidden/>
            <w:sz w:val="22"/>
            <w:szCs w:val="22"/>
          </w:rPr>
          <w:fldChar w:fldCharType="separate"/>
        </w:r>
        <w:r w:rsidRPr="006E133D">
          <w:rPr>
            <w:noProof/>
            <w:webHidden/>
            <w:sz w:val="22"/>
            <w:szCs w:val="22"/>
          </w:rPr>
          <w:t>13</w:t>
        </w:r>
        <w:r w:rsidRPr="006E133D">
          <w:rPr>
            <w:noProof/>
            <w:webHidden/>
            <w:sz w:val="22"/>
            <w:szCs w:val="22"/>
          </w:rPr>
          <w:fldChar w:fldCharType="end"/>
        </w:r>
      </w:hyperlink>
    </w:p>
    <w:p w14:paraId="5923982F" w14:textId="26DBECEB"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91" w:history="1">
        <w:r w:rsidRPr="006E133D">
          <w:rPr>
            <w:rStyle w:val="Hyperlink"/>
            <w:rFonts w:cs="B Nazanin"/>
            <w:noProof/>
            <w:sz w:val="22"/>
            <w:rtl/>
          </w:rPr>
          <w:t xml:space="preserve">1-6  </w:t>
        </w:r>
        <w:r w:rsidRPr="006E133D">
          <w:rPr>
            <w:rStyle w:val="Hyperlink"/>
            <w:rFonts w:cs="B Nazanin"/>
            <w:noProof/>
            <w:sz w:val="22"/>
          </w:rPr>
          <w:t xml:space="preserve"> </w:t>
        </w:r>
        <w:r w:rsidRPr="006E133D">
          <w:rPr>
            <w:rStyle w:val="Hyperlink"/>
            <w:rFonts w:cs="B Nazanin" w:hint="eastAsia"/>
            <w:noProof/>
            <w:sz w:val="22"/>
            <w:rtl/>
          </w:rPr>
          <w:t>چارچوب</w:t>
        </w:r>
        <w:r w:rsidRPr="006E133D">
          <w:rPr>
            <w:rStyle w:val="Hyperlink"/>
            <w:rFonts w:cs="B Nazanin"/>
            <w:noProof/>
            <w:sz w:val="22"/>
            <w:rtl/>
          </w:rPr>
          <w:t xml:space="preserve"> </w:t>
        </w:r>
        <w:r w:rsidRPr="006E133D">
          <w:rPr>
            <w:rStyle w:val="Hyperlink"/>
            <w:rFonts w:cs="B Nazanin" w:hint="eastAsia"/>
            <w:noProof/>
            <w:sz w:val="22"/>
            <w:rtl/>
          </w:rPr>
          <w:t>نرم‌افزار</w:t>
        </w:r>
        <w:r w:rsidRPr="006E133D">
          <w:rPr>
            <w:rStyle w:val="Hyperlink"/>
            <w:rFonts w:cs="B Nazanin" w:hint="cs"/>
            <w:noProof/>
            <w:sz w:val="22"/>
            <w:rtl/>
          </w:rPr>
          <w:t>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_Toc239725791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14</w:t>
        </w:r>
        <w:r w:rsidRPr="006E133D">
          <w:rPr>
            <w:rFonts w:cs="B Nazanin"/>
            <w:noProof/>
            <w:webHidden/>
            <w:sz w:val="22"/>
          </w:rPr>
          <w:fldChar w:fldCharType="end"/>
        </w:r>
      </w:hyperlink>
    </w:p>
    <w:p w14:paraId="459223BB" w14:textId="0F923DF8"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92" w:history="1">
        <w:r w:rsidRPr="006E133D">
          <w:rPr>
            <w:rStyle w:val="Hyperlink"/>
            <w:rFonts w:cs="B Nazanin"/>
            <w:noProof/>
            <w:sz w:val="22"/>
            <w:rtl/>
          </w:rPr>
          <w:t xml:space="preserve">2- 6  </w:t>
        </w:r>
        <w:r w:rsidRPr="006E133D">
          <w:rPr>
            <w:rStyle w:val="Hyperlink"/>
            <w:rFonts w:cs="B Nazanin" w:hint="eastAsia"/>
            <w:noProof/>
            <w:sz w:val="22"/>
            <w:rtl/>
          </w:rPr>
          <w:t>به</w:t>
        </w:r>
        <w:r w:rsidRPr="006E133D">
          <w:rPr>
            <w:rStyle w:val="Hyperlink"/>
            <w:rFonts w:cs="B Nazanin" w:hint="cs"/>
            <w:noProof/>
            <w:sz w:val="22"/>
            <w:rtl/>
          </w:rPr>
          <w:t>ی</w:t>
        </w:r>
        <w:r w:rsidRPr="006E133D">
          <w:rPr>
            <w:rStyle w:val="Hyperlink"/>
            <w:rFonts w:cs="B Nazanin" w:hint="eastAsia"/>
            <w:noProof/>
            <w:sz w:val="22"/>
            <w:rtl/>
          </w:rPr>
          <w:t>نه‌ساز</w:t>
        </w:r>
        <w:r w:rsidRPr="006E133D">
          <w:rPr>
            <w:rStyle w:val="Hyperlink"/>
            <w:rFonts w:cs="B Nazanin" w:hint="cs"/>
            <w:noProof/>
            <w:sz w:val="22"/>
            <w:rtl/>
          </w:rPr>
          <w:t>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_Toc239725792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14</w:t>
        </w:r>
        <w:r w:rsidRPr="006E133D">
          <w:rPr>
            <w:rFonts w:cs="B Nazanin"/>
            <w:noProof/>
            <w:webHidden/>
            <w:sz w:val="22"/>
          </w:rPr>
          <w:fldChar w:fldCharType="end"/>
        </w:r>
      </w:hyperlink>
    </w:p>
    <w:p w14:paraId="1271A2EA" w14:textId="16C66244"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93" w:history="1">
        <w:r w:rsidRPr="006E133D">
          <w:rPr>
            <w:rStyle w:val="Hyperlink"/>
            <w:rFonts w:cs="B Nazanin"/>
            <w:noProof/>
            <w:sz w:val="22"/>
            <w:rtl/>
          </w:rPr>
          <w:t xml:space="preserve">3-6  </w:t>
        </w:r>
        <w:r w:rsidRPr="006E133D">
          <w:rPr>
            <w:rStyle w:val="Hyperlink"/>
            <w:rFonts w:cs="B Nazanin" w:hint="eastAsia"/>
            <w:noProof/>
            <w:sz w:val="22"/>
            <w:rtl/>
          </w:rPr>
          <w:t>نمونه‌بردار</w:t>
        </w:r>
        <w:r w:rsidRPr="006E133D">
          <w:rPr>
            <w:rStyle w:val="Hyperlink"/>
            <w:rFonts w:cs="B Nazanin" w:hint="cs"/>
            <w:noProof/>
            <w:sz w:val="22"/>
            <w:rtl/>
          </w:rPr>
          <w:t>ی</w:t>
        </w:r>
        <w:r w:rsidRPr="006E133D">
          <w:rPr>
            <w:rStyle w:val="Hyperlink"/>
            <w:rFonts w:cs="B Nazanin"/>
            <w:noProof/>
            <w:sz w:val="22"/>
          </w:rPr>
          <w:t xml:space="preserve"> </w:t>
        </w:r>
        <w:r w:rsidRPr="006E133D">
          <w:rPr>
            <w:rStyle w:val="Hyperlink"/>
            <w:rFonts w:cs="B Nazanin"/>
            <w:noProof/>
            <w:sz w:val="22"/>
            <w:rtl/>
          </w:rPr>
          <w:t xml:space="preserve"> </w:t>
        </w:r>
        <w:r w:rsidRPr="006E133D">
          <w:rPr>
            <w:rStyle w:val="Hyperlink"/>
            <w:rFonts w:asciiTheme="majorBidi" w:hAnsiTheme="majorBidi" w:cs="B Nazanin"/>
            <w:noProof/>
            <w:sz w:val="22"/>
          </w:rPr>
          <w:t>Burgers</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_Toc239725793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14</w:t>
        </w:r>
        <w:r w:rsidRPr="006E133D">
          <w:rPr>
            <w:rFonts w:cs="B Nazanin"/>
            <w:noProof/>
            <w:webHidden/>
            <w:sz w:val="22"/>
          </w:rPr>
          <w:fldChar w:fldCharType="end"/>
        </w:r>
      </w:hyperlink>
    </w:p>
    <w:p w14:paraId="2C83A6A7" w14:textId="4FF769C2"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94" w:history="1">
        <w:r w:rsidRPr="006E133D">
          <w:rPr>
            <w:rStyle w:val="Hyperlink"/>
            <w:rFonts w:cs="B Nazanin"/>
            <w:noProof/>
            <w:sz w:val="22"/>
            <w:rtl/>
            <w:lang w:bidi="fa-IR"/>
          </w:rPr>
          <w:t xml:space="preserve">6-4 </w:t>
        </w:r>
        <w:r w:rsidRPr="006E133D">
          <w:rPr>
            <w:rStyle w:val="Hyperlink"/>
            <w:rFonts w:cs="B Nazanin" w:hint="eastAsia"/>
            <w:noProof/>
            <w:sz w:val="22"/>
            <w:rtl/>
          </w:rPr>
          <w:t>کنترل</w:t>
        </w:r>
        <w:r w:rsidRPr="006E133D">
          <w:rPr>
            <w:rStyle w:val="Hyperlink"/>
            <w:rFonts w:cs="B Nazanin"/>
            <w:noProof/>
            <w:sz w:val="22"/>
            <w:rtl/>
          </w:rPr>
          <w:t xml:space="preserve"> </w:t>
        </w:r>
        <w:r w:rsidRPr="006E133D">
          <w:rPr>
            <w:rStyle w:val="Hyperlink"/>
            <w:rFonts w:cs="B Nazanin" w:hint="eastAsia"/>
            <w:noProof/>
            <w:sz w:val="22"/>
            <w:rtl/>
          </w:rPr>
          <w:t>بازتول</w:t>
        </w:r>
        <w:r w:rsidRPr="006E133D">
          <w:rPr>
            <w:rStyle w:val="Hyperlink"/>
            <w:rFonts w:cs="B Nazanin" w:hint="cs"/>
            <w:noProof/>
            <w:sz w:val="22"/>
            <w:rtl/>
          </w:rPr>
          <w:t>ی</w:t>
        </w:r>
        <w:r w:rsidRPr="006E133D">
          <w:rPr>
            <w:rStyle w:val="Hyperlink"/>
            <w:rFonts w:cs="B Nazanin" w:hint="eastAsia"/>
            <w:noProof/>
            <w:sz w:val="22"/>
            <w:rtl/>
          </w:rPr>
          <w:t>دپذ</w:t>
        </w:r>
        <w:r w:rsidRPr="006E133D">
          <w:rPr>
            <w:rStyle w:val="Hyperlink"/>
            <w:rFonts w:cs="B Nazanin" w:hint="cs"/>
            <w:noProof/>
            <w:sz w:val="22"/>
            <w:rtl/>
          </w:rPr>
          <w:t>ی</w:t>
        </w:r>
        <w:r w:rsidRPr="006E133D">
          <w:rPr>
            <w:rStyle w:val="Hyperlink"/>
            <w:rFonts w:cs="B Nazanin" w:hint="eastAsia"/>
            <w:noProof/>
            <w:sz w:val="22"/>
            <w:rtl/>
          </w:rPr>
          <w:t>ر</w:t>
        </w:r>
        <w:r w:rsidRPr="006E133D">
          <w:rPr>
            <w:rStyle w:val="Hyperlink"/>
            <w:rFonts w:cs="B Nazanin" w:hint="cs"/>
            <w:noProof/>
            <w:sz w:val="22"/>
            <w:rtl/>
          </w:rPr>
          <w:t>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_Toc239725794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14</w:t>
        </w:r>
        <w:r w:rsidRPr="006E133D">
          <w:rPr>
            <w:rFonts w:cs="B Nazanin"/>
            <w:noProof/>
            <w:webHidden/>
            <w:sz w:val="22"/>
          </w:rPr>
          <w:fldChar w:fldCharType="end"/>
        </w:r>
      </w:hyperlink>
    </w:p>
    <w:p w14:paraId="519D1E9F" w14:textId="7E1EBFB2"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795" w:history="1">
        <w:r w:rsidRPr="006E133D">
          <w:rPr>
            <w:rStyle w:val="Hyperlink"/>
            <w:rFonts w:hint="eastAsia"/>
            <w:noProof/>
            <w:sz w:val="22"/>
            <w:szCs w:val="22"/>
            <w:rtl/>
          </w:rPr>
          <w:t>فصل</w:t>
        </w:r>
        <w:r w:rsidRPr="006E133D">
          <w:rPr>
            <w:rStyle w:val="Hyperlink"/>
            <w:noProof/>
            <w:sz w:val="22"/>
            <w:szCs w:val="22"/>
            <w:rtl/>
          </w:rPr>
          <w:t xml:space="preserve"> </w:t>
        </w:r>
        <w:r w:rsidRPr="006E133D">
          <w:rPr>
            <w:rStyle w:val="Hyperlink"/>
            <w:rFonts w:hint="eastAsia"/>
            <w:noProof/>
            <w:sz w:val="22"/>
            <w:szCs w:val="22"/>
            <w:rtl/>
          </w:rPr>
          <w:t>هفتم</w:t>
        </w:r>
        <w:r w:rsidRPr="006E133D">
          <w:rPr>
            <w:rStyle w:val="Hyperlink"/>
            <w:noProof/>
            <w:sz w:val="22"/>
            <w:szCs w:val="22"/>
            <w:rtl/>
          </w:rPr>
          <w:t xml:space="preserve"> : </w:t>
        </w:r>
        <w:r w:rsidRPr="006E133D">
          <w:rPr>
            <w:rStyle w:val="Hyperlink"/>
            <w:rFonts w:hint="eastAsia"/>
            <w:noProof/>
            <w:sz w:val="22"/>
            <w:szCs w:val="22"/>
            <w:rtl/>
          </w:rPr>
          <w:t>مع</w:t>
        </w:r>
        <w:r w:rsidRPr="006E133D">
          <w:rPr>
            <w:rStyle w:val="Hyperlink"/>
            <w:rFonts w:hint="cs"/>
            <w:noProof/>
            <w:sz w:val="22"/>
            <w:szCs w:val="22"/>
            <w:rtl/>
          </w:rPr>
          <w:t>ی</w:t>
        </w:r>
        <w:r w:rsidRPr="006E133D">
          <w:rPr>
            <w:rStyle w:val="Hyperlink"/>
            <w:rFonts w:hint="eastAsia"/>
            <w:noProof/>
            <w:sz w:val="22"/>
            <w:szCs w:val="22"/>
            <w:rtl/>
          </w:rPr>
          <w:t>ارها</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hint="eastAsia"/>
            <w:noProof/>
            <w:sz w:val="22"/>
            <w:szCs w:val="22"/>
            <w:rtl/>
          </w:rPr>
          <w:t>ارز</w:t>
        </w:r>
        <w:r w:rsidRPr="006E133D">
          <w:rPr>
            <w:rStyle w:val="Hyperlink"/>
            <w:rFonts w:hint="cs"/>
            <w:noProof/>
            <w:sz w:val="22"/>
            <w:szCs w:val="22"/>
            <w:rtl/>
          </w:rPr>
          <w:t>ی</w:t>
        </w:r>
        <w:r w:rsidRPr="006E133D">
          <w:rPr>
            <w:rStyle w:val="Hyperlink"/>
            <w:rFonts w:hint="eastAsia"/>
            <w:noProof/>
            <w:sz w:val="22"/>
            <w:szCs w:val="22"/>
            <w:rtl/>
          </w:rPr>
          <w:t>اب</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hint="eastAsia"/>
            <w:noProof/>
            <w:sz w:val="22"/>
            <w:szCs w:val="22"/>
            <w:rtl/>
          </w:rPr>
          <w:t>و</w:t>
        </w:r>
        <w:r w:rsidRPr="006E133D">
          <w:rPr>
            <w:rStyle w:val="Hyperlink"/>
            <w:noProof/>
            <w:sz w:val="22"/>
            <w:szCs w:val="22"/>
            <w:rtl/>
          </w:rPr>
          <w:t xml:space="preserve"> </w:t>
        </w:r>
        <w:r w:rsidRPr="006E133D">
          <w:rPr>
            <w:rStyle w:val="Hyperlink"/>
            <w:rFonts w:hint="eastAsia"/>
            <w:noProof/>
            <w:sz w:val="22"/>
            <w:szCs w:val="22"/>
            <w:rtl/>
          </w:rPr>
          <w:t>پروتکل</w:t>
        </w:r>
        <w:r w:rsidRPr="006E133D">
          <w:rPr>
            <w:rStyle w:val="Hyperlink"/>
            <w:noProof/>
            <w:sz w:val="22"/>
            <w:szCs w:val="22"/>
            <w:rtl/>
          </w:rPr>
          <w:t xml:space="preserve"> </w:t>
        </w:r>
        <w:r w:rsidRPr="006E133D">
          <w:rPr>
            <w:rStyle w:val="Hyperlink"/>
            <w:rFonts w:hint="eastAsia"/>
            <w:noProof/>
            <w:sz w:val="22"/>
            <w:szCs w:val="22"/>
            <w:rtl/>
          </w:rPr>
          <w:t>مقا</w:t>
        </w:r>
        <w:r w:rsidRPr="006E133D">
          <w:rPr>
            <w:rStyle w:val="Hyperlink"/>
            <w:rFonts w:hint="cs"/>
            <w:noProof/>
            <w:sz w:val="22"/>
            <w:szCs w:val="22"/>
            <w:rtl/>
          </w:rPr>
          <w:t>ی</w:t>
        </w:r>
        <w:r w:rsidRPr="006E133D">
          <w:rPr>
            <w:rStyle w:val="Hyperlink"/>
            <w:rFonts w:hint="eastAsia"/>
            <w:noProof/>
            <w:sz w:val="22"/>
            <w:szCs w:val="22"/>
            <w:rtl/>
          </w:rPr>
          <w:t>سه</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_Toc239725795 \h </w:instrText>
        </w:r>
        <w:r w:rsidRPr="006E133D">
          <w:rPr>
            <w:noProof/>
            <w:webHidden/>
            <w:sz w:val="22"/>
            <w:szCs w:val="22"/>
          </w:rPr>
        </w:r>
        <w:r w:rsidRPr="006E133D">
          <w:rPr>
            <w:noProof/>
            <w:webHidden/>
            <w:sz w:val="22"/>
            <w:szCs w:val="22"/>
          </w:rPr>
          <w:fldChar w:fldCharType="separate"/>
        </w:r>
        <w:r w:rsidRPr="006E133D">
          <w:rPr>
            <w:noProof/>
            <w:webHidden/>
            <w:sz w:val="22"/>
            <w:szCs w:val="22"/>
          </w:rPr>
          <w:t>15</w:t>
        </w:r>
        <w:r w:rsidRPr="006E133D">
          <w:rPr>
            <w:noProof/>
            <w:webHidden/>
            <w:sz w:val="22"/>
            <w:szCs w:val="22"/>
          </w:rPr>
          <w:fldChar w:fldCharType="end"/>
        </w:r>
      </w:hyperlink>
    </w:p>
    <w:p w14:paraId="13AC9E52" w14:textId="12E83032"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96" w:history="1">
        <w:r w:rsidRPr="006E133D">
          <w:rPr>
            <w:rStyle w:val="Hyperlink"/>
            <w:rFonts w:asciiTheme="majorBidi" w:hAnsiTheme="majorBidi" w:cs="B Nazanin"/>
            <w:noProof/>
            <w:sz w:val="22"/>
            <w:rtl/>
          </w:rPr>
          <w:t xml:space="preserve">1-7 </w:t>
        </w:r>
        <w:r w:rsidRPr="006E133D">
          <w:rPr>
            <w:rStyle w:val="Hyperlink"/>
            <w:rFonts w:asciiTheme="majorBidi" w:hAnsiTheme="majorBidi" w:cs="B Nazanin"/>
            <w:noProof/>
            <w:sz w:val="22"/>
          </w:rPr>
          <w:t xml:space="preserve"> Mean Squared Error</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_Toc239725796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16</w:t>
        </w:r>
        <w:r w:rsidRPr="006E133D">
          <w:rPr>
            <w:rFonts w:cs="B Nazanin"/>
            <w:noProof/>
            <w:webHidden/>
            <w:sz w:val="22"/>
          </w:rPr>
          <w:fldChar w:fldCharType="end"/>
        </w:r>
      </w:hyperlink>
    </w:p>
    <w:p w14:paraId="60425A1F" w14:textId="06C947DF"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97" w:history="1">
        <w:r w:rsidRPr="006E133D">
          <w:rPr>
            <w:rStyle w:val="Hyperlink"/>
            <w:rFonts w:asciiTheme="majorBidi" w:hAnsiTheme="majorBidi" w:cs="B Nazanin"/>
            <w:noProof/>
            <w:sz w:val="22"/>
            <w:rtl/>
          </w:rPr>
          <w:t xml:space="preserve">2-7 </w:t>
        </w:r>
        <w:r w:rsidRPr="006E133D">
          <w:rPr>
            <w:rStyle w:val="Hyperlink"/>
            <w:rFonts w:asciiTheme="majorBidi" w:hAnsiTheme="majorBidi" w:cs="B Nazanin"/>
            <w:noProof/>
            <w:sz w:val="22"/>
          </w:rPr>
          <w:t>Mean Absolute Error</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_Toc239725797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16</w:t>
        </w:r>
        <w:r w:rsidRPr="006E133D">
          <w:rPr>
            <w:rFonts w:cs="B Nazanin"/>
            <w:noProof/>
            <w:webHidden/>
            <w:sz w:val="22"/>
          </w:rPr>
          <w:fldChar w:fldCharType="end"/>
        </w:r>
      </w:hyperlink>
    </w:p>
    <w:p w14:paraId="6C884926" w14:textId="3A3B2CE9"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98" w:history="1">
        <w:r w:rsidRPr="006E133D">
          <w:rPr>
            <w:rStyle w:val="Hyperlink"/>
            <w:rFonts w:asciiTheme="majorBidi" w:hAnsiTheme="majorBidi" w:cs="B Nazanin"/>
            <w:noProof/>
            <w:sz w:val="22"/>
            <w:rtl/>
          </w:rPr>
          <w:t xml:space="preserve">3-7 </w:t>
        </w:r>
        <w:r w:rsidRPr="006E133D">
          <w:rPr>
            <w:rStyle w:val="Hyperlink"/>
            <w:rFonts w:asciiTheme="majorBidi" w:hAnsiTheme="majorBidi" w:cs="B Nazanin"/>
            <w:noProof/>
            <w:sz w:val="22"/>
          </w:rPr>
          <w:t xml:space="preserve"> Relative L2 Error</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_Toc239725798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16</w:t>
        </w:r>
        <w:r w:rsidRPr="006E133D">
          <w:rPr>
            <w:rFonts w:cs="B Nazanin"/>
            <w:noProof/>
            <w:webHidden/>
            <w:sz w:val="22"/>
          </w:rPr>
          <w:fldChar w:fldCharType="end"/>
        </w:r>
      </w:hyperlink>
    </w:p>
    <w:p w14:paraId="436B3A9B" w14:textId="4CC2BAE5"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799" w:history="1">
        <w:r w:rsidRPr="006E133D">
          <w:rPr>
            <w:rStyle w:val="Hyperlink"/>
            <w:rFonts w:asciiTheme="majorBidi" w:hAnsiTheme="majorBidi" w:cs="B Nazanin"/>
            <w:noProof/>
            <w:sz w:val="22"/>
            <w:rtl/>
            <w:lang w:bidi="fa-IR"/>
          </w:rPr>
          <w:t>7-4</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مولفه</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ها</w:t>
        </w:r>
        <w:r w:rsidRPr="006E133D">
          <w:rPr>
            <w:rStyle w:val="Hyperlink"/>
            <w:rFonts w:asciiTheme="majorBidi" w:hAnsiTheme="majorBidi" w:cs="B Nazanin" w:hint="cs"/>
            <w:noProof/>
            <w:sz w:val="22"/>
            <w:rtl/>
          </w:rPr>
          <w:t>ی</w:t>
        </w:r>
        <w:r w:rsidRPr="006E133D">
          <w:rPr>
            <w:rStyle w:val="Hyperlink"/>
            <w:rFonts w:asciiTheme="majorBidi" w:hAnsiTheme="majorBidi" w:cs="B Nazanin"/>
            <w:noProof/>
            <w:sz w:val="22"/>
          </w:rPr>
          <w:t xml:space="preserve"> </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noProof/>
            <w:sz w:val="22"/>
          </w:rPr>
          <w:t>Loss</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_Toc239725799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16</w:t>
        </w:r>
        <w:r w:rsidRPr="006E133D">
          <w:rPr>
            <w:rFonts w:cs="B Nazanin"/>
            <w:noProof/>
            <w:webHidden/>
            <w:sz w:val="22"/>
          </w:rPr>
          <w:fldChar w:fldCharType="end"/>
        </w:r>
      </w:hyperlink>
    </w:p>
    <w:p w14:paraId="03B41345" w14:textId="4852FE64"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00" w:history="1">
        <w:r w:rsidRPr="006E133D">
          <w:rPr>
            <w:rStyle w:val="Hyperlink"/>
            <w:rFonts w:asciiTheme="majorBidi" w:hAnsiTheme="majorBidi" w:cs="B Nazanin"/>
            <w:noProof/>
            <w:sz w:val="22"/>
            <w:rtl/>
          </w:rPr>
          <w:t xml:space="preserve">7.5 </w:t>
        </w:r>
        <w:r w:rsidRPr="006E133D">
          <w:rPr>
            <w:rStyle w:val="Hyperlink"/>
            <w:rFonts w:asciiTheme="majorBidi" w:hAnsiTheme="majorBidi" w:cs="B Nazanin" w:hint="eastAsia"/>
            <w:noProof/>
            <w:sz w:val="22"/>
            <w:rtl/>
          </w:rPr>
          <w:t>اصل</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مقا</w:t>
        </w:r>
        <w:r w:rsidRPr="006E133D">
          <w:rPr>
            <w:rStyle w:val="Hyperlink"/>
            <w:rFonts w:asciiTheme="majorBidi" w:hAnsiTheme="majorBidi" w:cs="B Nazanin" w:hint="cs"/>
            <w:noProof/>
            <w:sz w:val="22"/>
            <w:rtl/>
          </w:rPr>
          <w:t>ی</w:t>
        </w:r>
        <w:r w:rsidRPr="006E133D">
          <w:rPr>
            <w:rStyle w:val="Hyperlink"/>
            <w:rFonts w:asciiTheme="majorBidi" w:hAnsiTheme="majorBidi" w:cs="B Nazanin" w:hint="eastAsia"/>
            <w:noProof/>
            <w:sz w:val="22"/>
            <w:rtl/>
          </w:rPr>
          <w:t>سه</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منصفانه</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_Toc239725800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16</w:t>
        </w:r>
        <w:r w:rsidRPr="006E133D">
          <w:rPr>
            <w:rFonts w:cs="B Nazanin"/>
            <w:noProof/>
            <w:webHidden/>
            <w:sz w:val="22"/>
          </w:rPr>
          <w:fldChar w:fldCharType="end"/>
        </w:r>
      </w:hyperlink>
    </w:p>
    <w:p w14:paraId="2E53F211" w14:textId="265E7266"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801" w:history="1">
        <w:r w:rsidRPr="006E133D">
          <w:rPr>
            <w:rStyle w:val="Hyperlink"/>
            <w:rFonts w:hint="eastAsia"/>
            <w:noProof/>
            <w:sz w:val="22"/>
            <w:szCs w:val="22"/>
            <w:rtl/>
          </w:rPr>
          <w:t>فصل</w:t>
        </w:r>
        <w:r w:rsidRPr="006E133D">
          <w:rPr>
            <w:rStyle w:val="Hyperlink"/>
            <w:noProof/>
            <w:sz w:val="22"/>
            <w:szCs w:val="22"/>
            <w:rtl/>
          </w:rPr>
          <w:t xml:space="preserve"> </w:t>
        </w:r>
        <w:r w:rsidRPr="006E133D">
          <w:rPr>
            <w:rStyle w:val="Hyperlink"/>
            <w:rFonts w:hint="eastAsia"/>
            <w:noProof/>
            <w:sz w:val="22"/>
            <w:szCs w:val="22"/>
            <w:rtl/>
          </w:rPr>
          <w:t>هشتم</w:t>
        </w:r>
        <w:r w:rsidRPr="006E133D">
          <w:rPr>
            <w:rStyle w:val="Hyperlink"/>
            <w:noProof/>
            <w:sz w:val="22"/>
            <w:szCs w:val="22"/>
            <w:rtl/>
          </w:rPr>
          <w:t xml:space="preserve"> : </w:t>
        </w:r>
        <w:r w:rsidRPr="006E133D">
          <w:rPr>
            <w:rStyle w:val="Hyperlink"/>
            <w:rFonts w:hint="eastAsia"/>
            <w:noProof/>
            <w:sz w:val="22"/>
            <w:szCs w:val="22"/>
            <w:rtl/>
          </w:rPr>
          <w:t>نتا</w:t>
        </w:r>
        <w:r w:rsidRPr="006E133D">
          <w:rPr>
            <w:rStyle w:val="Hyperlink"/>
            <w:rFonts w:hint="cs"/>
            <w:noProof/>
            <w:sz w:val="22"/>
            <w:szCs w:val="22"/>
            <w:rtl/>
          </w:rPr>
          <w:t>ی</w:t>
        </w:r>
        <w:r w:rsidRPr="006E133D">
          <w:rPr>
            <w:rStyle w:val="Hyperlink"/>
            <w:rFonts w:hint="eastAsia"/>
            <w:noProof/>
            <w:sz w:val="22"/>
            <w:szCs w:val="22"/>
            <w:rtl/>
          </w:rPr>
          <w:t>ج</w:t>
        </w:r>
        <w:r w:rsidRPr="006E133D">
          <w:rPr>
            <w:rStyle w:val="Hyperlink"/>
            <w:noProof/>
            <w:sz w:val="22"/>
            <w:szCs w:val="22"/>
            <w:rtl/>
          </w:rPr>
          <w:t xml:space="preserve"> </w:t>
        </w:r>
        <w:r w:rsidRPr="006E133D">
          <w:rPr>
            <w:rStyle w:val="Hyperlink"/>
            <w:rFonts w:hint="eastAsia"/>
            <w:noProof/>
            <w:sz w:val="22"/>
            <w:szCs w:val="22"/>
            <w:rtl/>
          </w:rPr>
          <w:t>آزما</w:t>
        </w:r>
        <w:r w:rsidRPr="006E133D">
          <w:rPr>
            <w:rStyle w:val="Hyperlink"/>
            <w:rFonts w:hint="cs"/>
            <w:noProof/>
            <w:sz w:val="22"/>
            <w:szCs w:val="22"/>
            <w:rtl/>
          </w:rPr>
          <w:t>ی</w:t>
        </w:r>
        <w:r w:rsidRPr="006E133D">
          <w:rPr>
            <w:rStyle w:val="Hyperlink"/>
            <w:rFonts w:hint="eastAsia"/>
            <w:noProof/>
            <w:sz w:val="22"/>
            <w:szCs w:val="22"/>
            <w:rtl/>
          </w:rPr>
          <w:t>ش</w:t>
        </w:r>
        <w:r w:rsidRPr="006E133D">
          <w:rPr>
            <w:rStyle w:val="Hyperlink"/>
            <w:noProof/>
            <w:sz w:val="22"/>
            <w:szCs w:val="22"/>
            <w:rtl/>
          </w:rPr>
          <w:t xml:space="preserve"> </w:t>
        </w:r>
        <w:r w:rsidRPr="006E133D">
          <w:rPr>
            <w:rStyle w:val="Hyperlink"/>
            <w:rFonts w:hint="eastAsia"/>
            <w:noProof/>
            <w:sz w:val="22"/>
            <w:szCs w:val="22"/>
            <w:rtl/>
          </w:rPr>
          <w:t>ها</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hint="eastAsia"/>
            <w:noProof/>
            <w:sz w:val="22"/>
            <w:szCs w:val="22"/>
            <w:rtl/>
          </w:rPr>
          <w:t>اصل</w:t>
        </w:r>
        <w:r w:rsidRPr="006E133D">
          <w:rPr>
            <w:rStyle w:val="Hyperlink"/>
            <w:rFonts w:hint="cs"/>
            <w:noProof/>
            <w:sz w:val="22"/>
            <w:szCs w:val="22"/>
            <w:rtl/>
          </w:rPr>
          <w:t>ی</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_Toc239725801 \h </w:instrText>
        </w:r>
        <w:r w:rsidRPr="006E133D">
          <w:rPr>
            <w:noProof/>
            <w:webHidden/>
            <w:sz w:val="22"/>
            <w:szCs w:val="22"/>
          </w:rPr>
        </w:r>
        <w:r w:rsidRPr="006E133D">
          <w:rPr>
            <w:noProof/>
            <w:webHidden/>
            <w:sz w:val="22"/>
            <w:szCs w:val="22"/>
          </w:rPr>
          <w:fldChar w:fldCharType="separate"/>
        </w:r>
        <w:r w:rsidRPr="006E133D">
          <w:rPr>
            <w:noProof/>
            <w:webHidden/>
            <w:sz w:val="22"/>
            <w:szCs w:val="22"/>
          </w:rPr>
          <w:t>17</w:t>
        </w:r>
        <w:r w:rsidRPr="006E133D">
          <w:rPr>
            <w:noProof/>
            <w:webHidden/>
            <w:sz w:val="22"/>
            <w:szCs w:val="22"/>
          </w:rPr>
          <w:fldChar w:fldCharType="end"/>
        </w:r>
      </w:hyperlink>
    </w:p>
    <w:p w14:paraId="657A5243" w14:textId="0746DB94"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02" w:history="1">
        <w:r w:rsidRPr="006E133D">
          <w:rPr>
            <w:rStyle w:val="Hyperlink"/>
            <w:rFonts w:asciiTheme="majorBidi" w:hAnsiTheme="majorBidi" w:cs="B Nazanin"/>
            <w:noProof/>
            <w:sz w:val="22"/>
            <w:rtl/>
          </w:rPr>
          <w:t xml:space="preserve">1-8 </w:t>
        </w:r>
        <w:r w:rsidRPr="006E133D">
          <w:rPr>
            <w:rStyle w:val="Hyperlink"/>
            <w:rFonts w:asciiTheme="majorBidi" w:hAnsiTheme="majorBidi" w:cs="B Nazanin"/>
            <w:noProof/>
            <w:sz w:val="22"/>
          </w:rPr>
          <w:t>Decay</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_Toc239725802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19</w:t>
        </w:r>
        <w:r w:rsidRPr="006E133D">
          <w:rPr>
            <w:rFonts w:cs="B Nazanin"/>
            <w:noProof/>
            <w:webHidden/>
            <w:sz w:val="22"/>
          </w:rPr>
          <w:fldChar w:fldCharType="end"/>
        </w:r>
      </w:hyperlink>
    </w:p>
    <w:p w14:paraId="20B2B73F" w14:textId="0E875710"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03" w:history="1">
        <w:r w:rsidRPr="006E133D">
          <w:rPr>
            <w:rStyle w:val="Hyperlink"/>
            <w:rFonts w:asciiTheme="majorBidi" w:hAnsiTheme="majorBidi" w:cs="B Nazanin"/>
            <w:noProof/>
            <w:sz w:val="22"/>
            <w:rtl/>
          </w:rPr>
          <w:t xml:space="preserve">2-8 </w:t>
        </w:r>
        <w:r w:rsidRPr="006E133D">
          <w:rPr>
            <w:rStyle w:val="Hyperlink"/>
            <w:rFonts w:asciiTheme="majorBidi" w:hAnsiTheme="majorBidi" w:cs="B Nazanin"/>
            <w:noProof/>
            <w:sz w:val="22"/>
          </w:rPr>
          <w:t xml:space="preserve"> Oscillator</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_Toc239725803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19</w:t>
        </w:r>
        <w:r w:rsidRPr="006E133D">
          <w:rPr>
            <w:rFonts w:cs="B Nazanin"/>
            <w:noProof/>
            <w:webHidden/>
            <w:sz w:val="22"/>
          </w:rPr>
          <w:fldChar w:fldCharType="end"/>
        </w:r>
      </w:hyperlink>
    </w:p>
    <w:p w14:paraId="032CBCBD" w14:textId="69D98BC7"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04" w:history="1">
        <w:r w:rsidRPr="006E133D">
          <w:rPr>
            <w:rStyle w:val="Hyperlink"/>
            <w:rFonts w:asciiTheme="majorBidi" w:hAnsiTheme="majorBidi" w:cs="B Nazanin"/>
            <w:noProof/>
            <w:sz w:val="22"/>
            <w:rtl/>
          </w:rPr>
          <w:t xml:space="preserve">3-8 </w:t>
        </w:r>
        <w:r w:rsidRPr="006E133D">
          <w:rPr>
            <w:rStyle w:val="Hyperlink"/>
            <w:rFonts w:asciiTheme="majorBidi" w:hAnsiTheme="majorBidi" w:cs="B Nazanin"/>
            <w:noProof/>
            <w:sz w:val="22"/>
          </w:rPr>
          <w:t>Burgers</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_Toc239725804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19</w:t>
        </w:r>
        <w:r w:rsidRPr="006E133D">
          <w:rPr>
            <w:rFonts w:cs="B Nazanin"/>
            <w:noProof/>
            <w:webHidden/>
            <w:sz w:val="22"/>
          </w:rPr>
          <w:fldChar w:fldCharType="end"/>
        </w:r>
      </w:hyperlink>
    </w:p>
    <w:p w14:paraId="665151C2" w14:textId="3D817243"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05" w:history="1">
        <w:r w:rsidRPr="006E133D">
          <w:rPr>
            <w:rStyle w:val="Hyperlink"/>
            <w:rFonts w:asciiTheme="majorBidi" w:hAnsiTheme="majorBidi" w:cs="B Nazanin"/>
            <w:noProof/>
            <w:sz w:val="22"/>
            <w:rtl/>
          </w:rPr>
          <w:t>4-8</w:t>
        </w:r>
        <w:r w:rsidRPr="006E133D">
          <w:rPr>
            <w:rStyle w:val="Hyperlink"/>
            <w:rFonts w:asciiTheme="majorBidi" w:hAnsiTheme="majorBidi" w:cs="B Nazanin" w:hint="eastAsia"/>
            <w:noProof/>
            <w:sz w:val="22"/>
            <w:rtl/>
          </w:rPr>
          <w:t>تحل</w:t>
        </w:r>
        <w:r w:rsidRPr="006E133D">
          <w:rPr>
            <w:rStyle w:val="Hyperlink"/>
            <w:rFonts w:asciiTheme="majorBidi" w:hAnsiTheme="majorBidi" w:cs="B Nazanin" w:hint="cs"/>
            <w:noProof/>
            <w:sz w:val="22"/>
            <w:rtl/>
          </w:rPr>
          <w:t>ی</w:t>
        </w:r>
        <w:r w:rsidRPr="006E133D">
          <w:rPr>
            <w:rStyle w:val="Hyperlink"/>
            <w:rFonts w:asciiTheme="majorBidi" w:hAnsiTheme="majorBidi" w:cs="B Nazanin" w:hint="eastAsia"/>
            <w:noProof/>
            <w:sz w:val="22"/>
            <w:rtl/>
          </w:rPr>
          <w:t>ل</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تفص</w:t>
        </w:r>
        <w:r w:rsidRPr="006E133D">
          <w:rPr>
            <w:rStyle w:val="Hyperlink"/>
            <w:rFonts w:asciiTheme="majorBidi" w:hAnsiTheme="majorBidi" w:cs="B Nazanin" w:hint="cs"/>
            <w:noProof/>
            <w:sz w:val="22"/>
            <w:rtl/>
          </w:rPr>
          <w:t>ی</w:t>
        </w:r>
        <w:r w:rsidRPr="006E133D">
          <w:rPr>
            <w:rStyle w:val="Hyperlink"/>
            <w:rFonts w:asciiTheme="majorBidi" w:hAnsiTheme="majorBidi" w:cs="B Nazanin" w:hint="eastAsia"/>
            <w:noProof/>
            <w:sz w:val="22"/>
            <w:rtl/>
          </w:rPr>
          <w:t>ل</w:t>
        </w:r>
        <w:r w:rsidRPr="006E133D">
          <w:rPr>
            <w:rStyle w:val="Hyperlink"/>
            <w:rFonts w:asciiTheme="majorBidi" w:hAnsiTheme="majorBidi" w:cs="B Nazanin" w:hint="cs"/>
            <w:noProof/>
            <w:sz w:val="22"/>
            <w:rtl/>
          </w:rPr>
          <w:t>ی</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نتا</w:t>
        </w:r>
        <w:r w:rsidRPr="006E133D">
          <w:rPr>
            <w:rStyle w:val="Hyperlink"/>
            <w:rFonts w:asciiTheme="majorBidi" w:hAnsiTheme="majorBidi" w:cs="B Nazanin" w:hint="cs"/>
            <w:noProof/>
            <w:sz w:val="22"/>
            <w:rtl/>
          </w:rPr>
          <w:t>ی</w:t>
        </w:r>
        <w:r w:rsidRPr="006E133D">
          <w:rPr>
            <w:rStyle w:val="Hyperlink"/>
            <w:rFonts w:asciiTheme="majorBidi" w:hAnsiTheme="majorBidi" w:cs="B Nazanin" w:hint="eastAsia"/>
            <w:noProof/>
            <w:sz w:val="22"/>
            <w:rtl/>
          </w:rPr>
          <w:t>ج</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معادله</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noProof/>
            <w:sz w:val="22"/>
          </w:rPr>
          <w:t>Burgers</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_Toc239725805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20</w:t>
        </w:r>
        <w:r w:rsidRPr="006E133D">
          <w:rPr>
            <w:rFonts w:cs="B Nazanin"/>
            <w:noProof/>
            <w:webHidden/>
            <w:sz w:val="22"/>
          </w:rPr>
          <w:fldChar w:fldCharType="end"/>
        </w:r>
      </w:hyperlink>
    </w:p>
    <w:p w14:paraId="58BA7B09" w14:textId="4281C6F4"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06" w:history="1">
        <w:r w:rsidRPr="006E133D">
          <w:rPr>
            <w:rStyle w:val="Hyperlink"/>
            <w:rFonts w:asciiTheme="majorBidi" w:hAnsiTheme="majorBidi" w:cs="B Nazanin"/>
            <w:noProof/>
            <w:sz w:val="22"/>
            <w:rtl/>
            <w:lang w:bidi="fa-IR"/>
          </w:rPr>
          <w:t xml:space="preserve">8-5 </w:t>
        </w:r>
        <w:r w:rsidRPr="006E133D">
          <w:rPr>
            <w:rStyle w:val="Hyperlink"/>
            <w:rFonts w:asciiTheme="majorBidi" w:hAnsiTheme="majorBidi" w:cs="B Nazanin" w:hint="eastAsia"/>
            <w:noProof/>
            <w:sz w:val="22"/>
            <w:rtl/>
          </w:rPr>
          <w:t>کاهش</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noProof/>
            <w:sz w:val="22"/>
            <w:lang w:bidi="fa-IR"/>
          </w:rPr>
          <w:t>Total Loss</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_Toc239725806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20</w:t>
        </w:r>
        <w:r w:rsidRPr="006E133D">
          <w:rPr>
            <w:rFonts w:cs="B Nazanin"/>
            <w:noProof/>
            <w:webHidden/>
            <w:sz w:val="22"/>
          </w:rPr>
          <w:fldChar w:fldCharType="end"/>
        </w:r>
      </w:hyperlink>
    </w:p>
    <w:p w14:paraId="050EE6E8" w14:textId="0FDEDB05"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07" w:history="1">
        <w:r w:rsidRPr="006E133D">
          <w:rPr>
            <w:rStyle w:val="Hyperlink"/>
            <w:rFonts w:cs="B Nazanin"/>
            <w:noProof/>
            <w:sz w:val="22"/>
            <w:rtl/>
          </w:rPr>
          <w:t xml:space="preserve">6-8 </w:t>
        </w:r>
        <w:r w:rsidRPr="006E133D">
          <w:rPr>
            <w:rStyle w:val="Hyperlink"/>
            <w:rFonts w:cs="B Nazanin" w:hint="eastAsia"/>
            <w:noProof/>
            <w:sz w:val="22"/>
            <w:rtl/>
          </w:rPr>
          <w:t>شرط</w:t>
        </w:r>
        <w:r w:rsidRPr="006E133D">
          <w:rPr>
            <w:rStyle w:val="Hyperlink"/>
            <w:rFonts w:cs="B Nazanin"/>
            <w:noProof/>
            <w:sz w:val="22"/>
            <w:rtl/>
          </w:rPr>
          <w:t xml:space="preserve"> </w:t>
        </w:r>
        <w:r w:rsidRPr="006E133D">
          <w:rPr>
            <w:rStyle w:val="Hyperlink"/>
            <w:rFonts w:cs="B Nazanin" w:hint="eastAsia"/>
            <w:noProof/>
            <w:sz w:val="22"/>
            <w:rtl/>
          </w:rPr>
          <w:t>اول</w:t>
        </w:r>
        <w:r w:rsidRPr="006E133D">
          <w:rPr>
            <w:rStyle w:val="Hyperlink"/>
            <w:rFonts w:cs="B Nazanin" w:hint="cs"/>
            <w:noProof/>
            <w:sz w:val="22"/>
            <w:rtl/>
          </w:rPr>
          <w:t>ی</w:t>
        </w:r>
        <w:r w:rsidRPr="006E133D">
          <w:rPr>
            <w:rStyle w:val="Hyperlink"/>
            <w:rFonts w:cs="B Nazanin" w:hint="eastAsia"/>
            <w:noProof/>
            <w:sz w:val="22"/>
            <w:rtl/>
          </w:rPr>
          <w:t>ه</w:t>
        </w:r>
        <w:r w:rsidRPr="006E133D">
          <w:rPr>
            <w:rStyle w:val="Hyperlink"/>
            <w:rFonts w:cs="B Nazanin"/>
            <w:noProof/>
            <w:sz w:val="22"/>
            <w:rtl/>
          </w:rPr>
          <w:t xml:space="preserve"> </w:t>
        </w:r>
        <w:r w:rsidRPr="006E133D">
          <w:rPr>
            <w:rStyle w:val="Hyperlink"/>
            <w:rFonts w:cs="B Nazanin" w:hint="eastAsia"/>
            <w:noProof/>
            <w:sz w:val="22"/>
            <w:rtl/>
          </w:rPr>
          <w:t>و</w:t>
        </w:r>
        <w:r w:rsidRPr="006E133D">
          <w:rPr>
            <w:rStyle w:val="Hyperlink"/>
            <w:rFonts w:cs="B Nazanin"/>
            <w:noProof/>
            <w:sz w:val="22"/>
            <w:rtl/>
          </w:rPr>
          <w:t xml:space="preserve"> </w:t>
        </w:r>
        <w:r w:rsidRPr="006E133D">
          <w:rPr>
            <w:rStyle w:val="Hyperlink"/>
            <w:rFonts w:cs="B Nazanin" w:hint="eastAsia"/>
            <w:noProof/>
            <w:sz w:val="22"/>
            <w:rtl/>
          </w:rPr>
          <w:t>مرز</w:t>
        </w:r>
        <w:r w:rsidRPr="006E133D">
          <w:rPr>
            <w:rStyle w:val="Hyperlink"/>
            <w:rFonts w:cs="B Nazanin" w:hint="cs"/>
            <w:noProof/>
            <w:sz w:val="22"/>
            <w:rtl/>
          </w:rPr>
          <w:t>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_Toc239725807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21</w:t>
        </w:r>
        <w:r w:rsidRPr="006E133D">
          <w:rPr>
            <w:rFonts w:cs="B Nazanin"/>
            <w:noProof/>
            <w:webHidden/>
            <w:sz w:val="22"/>
          </w:rPr>
          <w:fldChar w:fldCharType="end"/>
        </w:r>
      </w:hyperlink>
    </w:p>
    <w:p w14:paraId="27BD1592" w14:textId="4F6E17A9"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08" w:history="1">
        <w:r w:rsidRPr="006E133D">
          <w:rPr>
            <w:rStyle w:val="Hyperlink"/>
            <w:rFonts w:asciiTheme="majorBidi" w:hAnsiTheme="majorBidi" w:cs="B Nazanin"/>
            <w:noProof/>
            <w:sz w:val="22"/>
            <w:rtl/>
          </w:rPr>
          <w:t xml:space="preserve">7-8 </w:t>
        </w:r>
        <w:r w:rsidRPr="006E133D">
          <w:rPr>
            <w:rStyle w:val="Hyperlink"/>
            <w:rFonts w:asciiTheme="majorBidi" w:hAnsiTheme="majorBidi" w:cs="B Nazanin"/>
            <w:noProof/>
            <w:sz w:val="22"/>
          </w:rPr>
          <w:t xml:space="preserve"> PDE Residual</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_Toc239725808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21</w:t>
        </w:r>
        <w:r w:rsidRPr="006E133D">
          <w:rPr>
            <w:rFonts w:cs="B Nazanin"/>
            <w:noProof/>
            <w:webHidden/>
            <w:sz w:val="22"/>
          </w:rPr>
          <w:fldChar w:fldCharType="end"/>
        </w:r>
      </w:hyperlink>
    </w:p>
    <w:p w14:paraId="1BF139DD" w14:textId="716627F2"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09" w:history="1">
        <w:r w:rsidRPr="006E133D">
          <w:rPr>
            <w:rStyle w:val="Hyperlink"/>
            <w:rFonts w:asciiTheme="majorBidi" w:hAnsiTheme="majorBidi" w:cs="B Nazanin"/>
            <w:noProof/>
            <w:sz w:val="22"/>
            <w:rtl/>
          </w:rPr>
          <w:t xml:space="preserve">8-8 </w:t>
        </w:r>
        <w:r w:rsidRPr="006E133D">
          <w:rPr>
            <w:rStyle w:val="Hyperlink"/>
            <w:rFonts w:asciiTheme="majorBidi" w:hAnsiTheme="majorBidi" w:cs="B Nazanin" w:hint="eastAsia"/>
            <w:noProof/>
            <w:sz w:val="22"/>
            <w:rtl/>
          </w:rPr>
          <w:t>تفاوت</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noProof/>
            <w:sz w:val="22"/>
          </w:rPr>
          <w:t xml:space="preserve">MAE </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hint="eastAsia"/>
            <w:noProof/>
            <w:sz w:val="22"/>
            <w:rtl/>
            <w:lang w:bidi="fa-IR"/>
          </w:rPr>
          <w:t>و</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noProof/>
            <w:sz w:val="22"/>
            <w:lang w:bidi="fa-IR"/>
          </w:rPr>
          <w:t>Relative L2</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_Toc239725809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21</w:t>
        </w:r>
        <w:r w:rsidRPr="006E133D">
          <w:rPr>
            <w:rFonts w:cs="B Nazanin"/>
            <w:noProof/>
            <w:webHidden/>
            <w:sz w:val="22"/>
          </w:rPr>
          <w:fldChar w:fldCharType="end"/>
        </w:r>
      </w:hyperlink>
    </w:p>
    <w:p w14:paraId="10459321" w14:textId="599E5D2D"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10" w:history="1">
        <w:r w:rsidRPr="006E133D">
          <w:rPr>
            <w:rStyle w:val="Hyperlink"/>
            <w:rFonts w:asciiTheme="majorBidi" w:hAnsiTheme="majorBidi" w:cs="B Nazanin"/>
            <w:noProof/>
            <w:sz w:val="22"/>
            <w:rtl/>
            <w:lang w:bidi="fa-IR"/>
          </w:rPr>
          <w:t xml:space="preserve">8-9 </w:t>
        </w:r>
        <w:r w:rsidRPr="006E133D">
          <w:rPr>
            <w:rStyle w:val="Hyperlink"/>
            <w:rFonts w:asciiTheme="majorBidi" w:hAnsiTheme="majorBidi" w:cs="B Nazanin" w:hint="eastAsia"/>
            <w:noProof/>
            <w:sz w:val="22"/>
            <w:rtl/>
          </w:rPr>
          <w:t>رفتار</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همگرا</w:t>
        </w:r>
        <w:r w:rsidRPr="006E133D">
          <w:rPr>
            <w:rStyle w:val="Hyperlink"/>
            <w:rFonts w:asciiTheme="majorBidi" w:hAnsiTheme="majorBidi" w:cs="B Nazanin" w:hint="cs"/>
            <w:noProof/>
            <w:sz w:val="22"/>
            <w:rtl/>
          </w:rPr>
          <w:t>یی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_Toc239725810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21</w:t>
        </w:r>
        <w:r w:rsidRPr="006E133D">
          <w:rPr>
            <w:rFonts w:cs="B Nazanin"/>
            <w:noProof/>
            <w:webHidden/>
            <w:sz w:val="22"/>
          </w:rPr>
          <w:fldChar w:fldCharType="end"/>
        </w:r>
      </w:hyperlink>
    </w:p>
    <w:p w14:paraId="582A032C" w14:textId="095CCB17"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811" w:history="1">
        <w:r w:rsidRPr="006E133D">
          <w:rPr>
            <w:rStyle w:val="Hyperlink"/>
            <w:rFonts w:hint="eastAsia"/>
            <w:noProof/>
            <w:sz w:val="22"/>
            <w:szCs w:val="22"/>
            <w:rtl/>
          </w:rPr>
          <w:t>فصل</w:t>
        </w:r>
        <w:r w:rsidRPr="006E133D">
          <w:rPr>
            <w:rStyle w:val="Hyperlink"/>
            <w:noProof/>
            <w:sz w:val="22"/>
            <w:szCs w:val="22"/>
            <w:rtl/>
          </w:rPr>
          <w:t xml:space="preserve"> </w:t>
        </w:r>
        <w:r w:rsidRPr="006E133D">
          <w:rPr>
            <w:rStyle w:val="Hyperlink"/>
            <w:rFonts w:hint="eastAsia"/>
            <w:noProof/>
            <w:sz w:val="22"/>
            <w:szCs w:val="22"/>
            <w:rtl/>
          </w:rPr>
          <w:t>نهم</w:t>
        </w:r>
        <w:r w:rsidRPr="006E133D">
          <w:rPr>
            <w:rStyle w:val="Hyperlink"/>
            <w:noProof/>
            <w:sz w:val="22"/>
            <w:szCs w:val="22"/>
            <w:rtl/>
          </w:rPr>
          <w:t xml:space="preserve"> : </w:t>
        </w:r>
        <w:r w:rsidRPr="006E133D">
          <w:rPr>
            <w:rStyle w:val="Hyperlink"/>
            <w:rFonts w:hint="eastAsia"/>
            <w:noProof/>
            <w:sz w:val="22"/>
            <w:szCs w:val="22"/>
            <w:rtl/>
          </w:rPr>
          <w:t>نسخه</w:t>
        </w:r>
        <w:r w:rsidRPr="006E133D">
          <w:rPr>
            <w:rStyle w:val="Hyperlink"/>
            <w:noProof/>
            <w:sz w:val="22"/>
            <w:szCs w:val="22"/>
            <w:rtl/>
          </w:rPr>
          <w:t xml:space="preserve"> </w:t>
        </w:r>
        <w:r w:rsidRPr="006E133D">
          <w:rPr>
            <w:rStyle w:val="Hyperlink"/>
            <w:rFonts w:hint="eastAsia"/>
            <w:noProof/>
            <w:sz w:val="22"/>
            <w:szCs w:val="22"/>
            <w:rtl/>
          </w:rPr>
          <w:t>ها</w:t>
        </w:r>
        <w:r w:rsidRPr="006E133D">
          <w:rPr>
            <w:rStyle w:val="Hyperlink"/>
            <w:rFonts w:hint="cs"/>
            <w:noProof/>
            <w:sz w:val="22"/>
            <w:szCs w:val="22"/>
            <w:rtl/>
          </w:rPr>
          <w:t>ی</w:t>
        </w:r>
        <w:r w:rsidRPr="006E133D">
          <w:rPr>
            <w:rStyle w:val="Hyperlink"/>
            <w:noProof/>
            <w:sz w:val="22"/>
            <w:szCs w:val="22"/>
            <w:rtl/>
          </w:rPr>
          <w:t xml:space="preserve"> </w:t>
        </w:r>
        <w:r w:rsidRPr="006E133D">
          <w:rPr>
            <w:rStyle w:val="Hyperlink"/>
            <w:rFonts w:hint="eastAsia"/>
            <w:noProof/>
            <w:sz w:val="22"/>
            <w:szCs w:val="22"/>
            <w:rtl/>
          </w:rPr>
          <w:t>آرش</w:t>
        </w:r>
        <w:r w:rsidRPr="006E133D">
          <w:rPr>
            <w:rStyle w:val="Hyperlink"/>
            <w:rFonts w:hint="cs"/>
            <w:noProof/>
            <w:sz w:val="22"/>
            <w:szCs w:val="22"/>
            <w:rtl/>
          </w:rPr>
          <w:t>ی</w:t>
        </w:r>
        <w:r w:rsidRPr="006E133D">
          <w:rPr>
            <w:rStyle w:val="Hyperlink"/>
            <w:rFonts w:hint="eastAsia"/>
            <w:noProof/>
            <w:sz w:val="22"/>
            <w:szCs w:val="22"/>
            <w:rtl/>
          </w:rPr>
          <w:t>و</w:t>
        </w:r>
        <w:r w:rsidRPr="006E133D">
          <w:rPr>
            <w:rStyle w:val="Hyperlink"/>
            <w:noProof/>
            <w:sz w:val="22"/>
            <w:szCs w:val="22"/>
            <w:rtl/>
          </w:rPr>
          <w:t xml:space="preserve"> </w:t>
        </w:r>
        <w:r w:rsidRPr="006E133D">
          <w:rPr>
            <w:rStyle w:val="Hyperlink"/>
            <w:rFonts w:hint="eastAsia"/>
            <w:noProof/>
            <w:sz w:val="22"/>
            <w:szCs w:val="22"/>
            <w:rtl/>
          </w:rPr>
          <w:t>شده</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_Toc239725811 \h </w:instrText>
        </w:r>
        <w:r w:rsidRPr="006E133D">
          <w:rPr>
            <w:noProof/>
            <w:webHidden/>
            <w:sz w:val="22"/>
            <w:szCs w:val="22"/>
          </w:rPr>
        </w:r>
        <w:r w:rsidRPr="006E133D">
          <w:rPr>
            <w:noProof/>
            <w:webHidden/>
            <w:sz w:val="22"/>
            <w:szCs w:val="22"/>
          </w:rPr>
          <w:fldChar w:fldCharType="separate"/>
        </w:r>
        <w:r w:rsidRPr="006E133D">
          <w:rPr>
            <w:noProof/>
            <w:webHidden/>
            <w:sz w:val="22"/>
            <w:szCs w:val="22"/>
          </w:rPr>
          <w:t>23</w:t>
        </w:r>
        <w:r w:rsidRPr="006E133D">
          <w:rPr>
            <w:noProof/>
            <w:webHidden/>
            <w:sz w:val="22"/>
            <w:szCs w:val="22"/>
          </w:rPr>
          <w:fldChar w:fldCharType="end"/>
        </w:r>
      </w:hyperlink>
    </w:p>
    <w:p w14:paraId="5EC892F0" w14:textId="25F214AC"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12" w:history="1">
        <w:r w:rsidRPr="006E133D">
          <w:rPr>
            <w:rStyle w:val="Hyperlink"/>
            <w:rFonts w:asciiTheme="majorBidi" w:hAnsiTheme="majorBidi" w:cs="B Nazanin"/>
            <w:noProof/>
            <w:sz w:val="22"/>
            <w:rtl/>
          </w:rPr>
          <w:t>1-9</w:t>
        </w:r>
        <w:r w:rsidRPr="006E133D">
          <w:rPr>
            <w:rStyle w:val="Hyperlink"/>
            <w:rFonts w:asciiTheme="majorBidi" w:hAnsiTheme="majorBidi" w:cs="B Nazanin"/>
            <w:noProof/>
            <w:sz w:val="22"/>
          </w:rPr>
          <w:t xml:space="preserve">3S-PINN </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hint="eastAsia"/>
            <w:noProof/>
            <w:sz w:val="22"/>
            <w:rtl/>
            <w:lang w:bidi="fa-IR"/>
          </w:rPr>
          <w:t>با</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noProof/>
            <w:sz w:val="22"/>
            <w:lang w:bidi="fa-IR"/>
          </w:rPr>
          <w:t xml:space="preserve">Fourier </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hint="eastAsia"/>
            <w:noProof/>
            <w:sz w:val="22"/>
            <w:rtl/>
            <w:lang w:bidi="fa-IR"/>
          </w:rPr>
          <w:t>ثابت</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_Toc239725812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24</w:t>
        </w:r>
        <w:r w:rsidRPr="006E133D">
          <w:rPr>
            <w:rFonts w:cs="B Nazanin"/>
            <w:noProof/>
            <w:webHidden/>
            <w:sz w:val="22"/>
          </w:rPr>
          <w:fldChar w:fldCharType="end"/>
        </w:r>
      </w:hyperlink>
    </w:p>
    <w:p w14:paraId="4FB9E6DD" w14:textId="23B15616"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13" w:history="1">
        <w:r w:rsidRPr="006E133D">
          <w:rPr>
            <w:rStyle w:val="Hyperlink"/>
            <w:rFonts w:asciiTheme="majorBidi" w:hAnsiTheme="majorBidi" w:cs="B Nazanin"/>
            <w:noProof/>
            <w:sz w:val="22"/>
            <w:rtl/>
          </w:rPr>
          <w:t xml:space="preserve">2-9 </w:t>
        </w:r>
        <w:r w:rsidRPr="006E133D">
          <w:rPr>
            <w:rStyle w:val="Hyperlink"/>
            <w:rFonts w:asciiTheme="majorBidi" w:hAnsiTheme="majorBidi" w:cs="B Nazanin"/>
            <w:noProof/>
            <w:sz w:val="22"/>
          </w:rPr>
          <w:t xml:space="preserve"> Adaptive 3S-PINN Fourier</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_Toc239725813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25</w:t>
        </w:r>
        <w:r w:rsidRPr="006E133D">
          <w:rPr>
            <w:rFonts w:cs="B Nazanin"/>
            <w:noProof/>
            <w:webHidden/>
            <w:sz w:val="22"/>
          </w:rPr>
          <w:fldChar w:fldCharType="end"/>
        </w:r>
      </w:hyperlink>
    </w:p>
    <w:p w14:paraId="29DA98C8" w14:textId="6DADE8D0"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14" w:history="1">
        <w:r w:rsidRPr="006E133D">
          <w:rPr>
            <w:rStyle w:val="Hyperlink"/>
            <w:rFonts w:asciiTheme="majorBidi" w:hAnsiTheme="majorBidi" w:cs="B Nazanin"/>
            <w:noProof/>
            <w:sz w:val="22"/>
            <w:rtl/>
          </w:rPr>
          <w:t xml:space="preserve">3-9 </w:t>
        </w:r>
        <w:r w:rsidRPr="006E133D">
          <w:rPr>
            <w:rStyle w:val="Hyperlink"/>
            <w:rFonts w:asciiTheme="majorBidi" w:hAnsiTheme="majorBidi" w:cs="B Nazanin"/>
            <w:noProof/>
            <w:sz w:val="22"/>
          </w:rPr>
          <w:t xml:space="preserve">Multiscale </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hint="eastAsia"/>
            <w:noProof/>
            <w:sz w:val="22"/>
            <w:rtl/>
            <w:lang w:bidi="fa-IR"/>
          </w:rPr>
          <w:t>تطب</w:t>
        </w:r>
        <w:r w:rsidRPr="006E133D">
          <w:rPr>
            <w:rStyle w:val="Hyperlink"/>
            <w:rFonts w:asciiTheme="majorBidi" w:hAnsiTheme="majorBidi" w:cs="B Nazanin" w:hint="cs"/>
            <w:noProof/>
            <w:sz w:val="22"/>
            <w:rtl/>
            <w:lang w:bidi="fa-IR"/>
          </w:rPr>
          <w:t>ی</w:t>
        </w:r>
        <w:r w:rsidRPr="006E133D">
          <w:rPr>
            <w:rStyle w:val="Hyperlink"/>
            <w:rFonts w:asciiTheme="majorBidi" w:hAnsiTheme="majorBidi" w:cs="B Nazanin" w:hint="eastAsia"/>
            <w:noProof/>
            <w:sz w:val="22"/>
            <w:rtl/>
            <w:lang w:bidi="fa-IR"/>
          </w:rPr>
          <w:t>ق</w:t>
        </w:r>
        <w:r w:rsidRPr="006E133D">
          <w:rPr>
            <w:rStyle w:val="Hyperlink"/>
            <w:rFonts w:asciiTheme="majorBidi" w:hAnsiTheme="majorBidi" w:cs="B Nazanin" w:hint="cs"/>
            <w:noProof/>
            <w:sz w:val="22"/>
            <w:rtl/>
            <w:lang w:bidi="fa-IR"/>
          </w:rPr>
          <w:t>ی</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hint="eastAsia"/>
            <w:noProof/>
            <w:sz w:val="22"/>
            <w:rtl/>
            <w:lang w:bidi="fa-IR"/>
          </w:rPr>
          <w:t>بدون</w:t>
        </w:r>
        <w:r w:rsidRPr="006E133D">
          <w:rPr>
            <w:rStyle w:val="Hyperlink"/>
            <w:rFonts w:asciiTheme="majorBidi" w:hAnsiTheme="majorBidi" w:cs="B Nazanin"/>
            <w:noProof/>
            <w:sz w:val="22"/>
            <w:rtl/>
            <w:lang w:bidi="fa-IR"/>
          </w:rPr>
          <w:t xml:space="preserve"> </w:t>
        </w:r>
        <w:r w:rsidRPr="006E133D">
          <w:rPr>
            <w:rStyle w:val="Hyperlink"/>
            <w:rFonts w:asciiTheme="majorBidi" w:hAnsiTheme="majorBidi" w:cs="B Nazanin"/>
            <w:noProof/>
            <w:sz w:val="22"/>
            <w:lang w:bidi="fa-IR"/>
          </w:rPr>
          <w:t>Fourier</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_Toc239725814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25</w:t>
        </w:r>
        <w:r w:rsidRPr="006E133D">
          <w:rPr>
            <w:rFonts w:cs="B Nazanin"/>
            <w:noProof/>
            <w:webHidden/>
            <w:sz w:val="22"/>
          </w:rPr>
          <w:fldChar w:fldCharType="end"/>
        </w:r>
      </w:hyperlink>
    </w:p>
    <w:p w14:paraId="42240B18" w14:textId="215CC41C"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15" w:history="1">
        <w:r w:rsidRPr="006E133D">
          <w:rPr>
            <w:rStyle w:val="Hyperlink"/>
            <w:rFonts w:asciiTheme="majorBidi" w:hAnsiTheme="majorBidi" w:cs="B Nazanin"/>
            <w:noProof/>
            <w:sz w:val="22"/>
            <w:rtl/>
          </w:rPr>
          <w:t xml:space="preserve">4-9 </w:t>
        </w:r>
        <w:r w:rsidRPr="006E133D">
          <w:rPr>
            <w:rStyle w:val="Hyperlink"/>
            <w:rFonts w:asciiTheme="majorBidi" w:hAnsiTheme="majorBidi" w:cs="B Nazanin" w:hint="eastAsia"/>
            <w:noProof/>
            <w:sz w:val="22"/>
            <w:rtl/>
          </w:rPr>
          <w:t>دل</w:t>
        </w:r>
        <w:r w:rsidRPr="006E133D">
          <w:rPr>
            <w:rStyle w:val="Hyperlink"/>
            <w:rFonts w:asciiTheme="majorBidi" w:hAnsiTheme="majorBidi" w:cs="B Nazanin" w:hint="cs"/>
            <w:noProof/>
            <w:sz w:val="22"/>
            <w:rtl/>
          </w:rPr>
          <w:t>ی</w:t>
        </w:r>
        <w:r w:rsidRPr="006E133D">
          <w:rPr>
            <w:rStyle w:val="Hyperlink"/>
            <w:rFonts w:asciiTheme="majorBidi" w:hAnsiTheme="majorBidi" w:cs="B Nazanin" w:hint="eastAsia"/>
            <w:noProof/>
            <w:sz w:val="22"/>
            <w:rtl/>
          </w:rPr>
          <w:t>ل</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انتخاب</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ساختار</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ساده‌تر</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نها</w:t>
        </w:r>
        <w:r w:rsidRPr="006E133D">
          <w:rPr>
            <w:rStyle w:val="Hyperlink"/>
            <w:rFonts w:asciiTheme="majorBidi" w:hAnsiTheme="majorBidi" w:cs="B Nazanin" w:hint="cs"/>
            <w:noProof/>
            <w:sz w:val="22"/>
            <w:rtl/>
          </w:rPr>
          <w:t>یی</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_Toc239725815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25</w:t>
        </w:r>
        <w:r w:rsidRPr="006E133D">
          <w:rPr>
            <w:rFonts w:cs="B Nazanin"/>
            <w:noProof/>
            <w:webHidden/>
            <w:sz w:val="22"/>
          </w:rPr>
          <w:fldChar w:fldCharType="end"/>
        </w:r>
      </w:hyperlink>
    </w:p>
    <w:p w14:paraId="7BCA7AC5" w14:textId="5E5A9542" w:rsidR="006E133D" w:rsidRPr="006E133D" w:rsidRDefault="006E133D" w:rsidP="006E133D">
      <w:pPr>
        <w:pStyle w:val="TOC2"/>
        <w:tabs>
          <w:tab w:val="right" w:leader="dot" w:pos="9628"/>
        </w:tabs>
        <w:bidi/>
        <w:rPr>
          <w:rFonts w:asciiTheme="minorHAnsi" w:eastAsiaTheme="minorEastAsia" w:hAnsiTheme="minorHAnsi" w:cs="B Nazanin"/>
          <w:noProof/>
          <w:kern w:val="2"/>
          <w:sz w:val="22"/>
          <w14:ligatures w14:val="standardContextual"/>
        </w:rPr>
      </w:pPr>
      <w:hyperlink w:anchor="_Toc239725816" w:history="1">
        <w:r w:rsidRPr="006E133D">
          <w:rPr>
            <w:rStyle w:val="Hyperlink"/>
            <w:rFonts w:asciiTheme="majorBidi" w:hAnsiTheme="majorBidi" w:cs="B Nazanin"/>
            <w:noProof/>
            <w:sz w:val="22"/>
            <w:rtl/>
          </w:rPr>
          <w:t xml:space="preserve">5-9  </w:t>
        </w:r>
        <w:r w:rsidRPr="006E133D">
          <w:rPr>
            <w:rStyle w:val="Hyperlink"/>
            <w:rFonts w:asciiTheme="majorBidi" w:hAnsiTheme="majorBidi" w:cs="B Nazanin" w:hint="eastAsia"/>
            <w:noProof/>
            <w:sz w:val="22"/>
            <w:rtl/>
          </w:rPr>
          <w:t>تحل</w:t>
        </w:r>
        <w:r w:rsidRPr="006E133D">
          <w:rPr>
            <w:rStyle w:val="Hyperlink"/>
            <w:rFonts w:asciiTheme="majorBidi" w:hAnsiTheme="majorBidi" w:cs="B Nazanin" w:hint="cs"/>
            <w:noProof/>
            <w:sz w:val="22"/>
            <w:rtl/>
          </w:rPr>
          <w:t>ی</w:t>
        </w:r>
        <w:r w:rsidRPr="006E133D">
          <w:rPr>
            <w:rStyle w:val="Hyperlink"/>
            <w:rFonts w:asciiTheme="majorBidi" w:hAnsiTheme="majorBidi" w:cs="B Nazanin" w:hint="eastAsia"/>
            <w:noProof/>
            <w:sz w:val="22"/>
            <w:rtl/>
          </w:rPr>
          <w:t>ل</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دلا</w:t>
        </w:r>
        <w:r w:rsidRPr="006E133D">
          <w:rPr>
            <w:rStyle w:val="Hyperlink"/>
            <w:rFonts w:asciiTheme="majorBidi" w:hAnsiTheme="majorBidi" w:cs="B Nazanin" w:hint="cs"/>
            <w:noProof/>
            <w:sz w:val="22"/>
            <w:rtl/>
          </w:rPr>
          <w:t>ی</w:t>
        </w:r>
        <w:r w:rsidRPr="006E133D">
          <w:rPr>
            <w:rStyle w:val="Hyperlink"/>
            <w:rFonts w:asciiTheme="majorBidi" w:hAnsiTheme="majorBidi" w:cs="B Nazanin" w:hint="eastAsia"/>
            <w:noProof/>
            <w:sz w:val="22"/>
            <w:rtl/>
          </w:rPr>
          <w:t>ل</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موفق</w:t>
        </w:r>
        <w:r w:rsidRPr="006E133D">
          <w:rPr>
            <w:rStyle w:val="Hyperlink"/>
            <w:rFonts w:asciiTheme="majorBidi" w:hAnsiTheme="majorBidi" w:cs="B Nazanin" w:hint="cs"/>
            <w:noProof/>
            <w:sz w:val="22"/>
            <w:rtl/>
          </w:rPr>
          <w:t>ی</w:t>
        </w:r>
        <w:r w:rsidRPr="006E133D">
          <w:rPr>
            <w:rStyle w:val="Hyperlink"/>
            <w:rFonts w:asciiTheme="majorBidi" w:hAnsiTheme="majorBidi" w:cs="B Nazanin" w:hint="eastAsia"/>
            <w:noProof/>
            <w:sz w:val="22"/>
            <w:rtl/>
          </w:rPr>
          <w:t>ت</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و</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شکست</w:t>
        </w:r>
        <w:r w:rsidRPr="006E133D">
          <w:rPr>
            <w:rStyle w:val="Hyperlink"/>
            <w:rFonts w:asciiTheme="majorBidi" w:hAnsiTheme="majorBidi" w:cs="B Nazanin"/>
            <w:noProof/>
            <w:sz w:val="22"/>
            <w:rtl/>
          </w:rPr>
          <w:t xml:space="preserve"> </w:t>
        </w:r>
        <w:r w:rsidRPr="006E133D">
          <w:rPr>
            <w:rStyle w:val="Hyperlink"/>
            <w:rFonts w:asciiTheme="majorBidi" w:hAnsiTheme="majorBidi" w:cs="B Nazanin" w:hint="eastAsia"/>
            <w:noProof/>
            <w:sz w:val="22"/>
            <w:rtl/>
          </w:rPr>
          <w:t>معمار</w:t>
        </w:r>
        <w:r w:rsidRPr="006E133D">
          <w:rPr>
            <w:rStyle w:val="Hyperlink"/>
            <w:rFonts w:asciiTheme="majorBidi" w:hAnsiTheme="majorBidi" w:cs="B Nazanin" w:hint="cs"/>
            <w:noProof/>
            <w:sz w:val="22"/>
            <w:rtl/>
          </w:rPr>
          <w:t>ی‌</w:t>
        </w:r>
        <w:r w:rsidRPr="006E133D">
          <w:rPr>
            <w:rStyle w:val="Hyperlink"/>
            <w:rFonts w:asciiTheme="majorBidi" w:hAnsiTheme="majorBidi" w:cs="B Nazanin" w:hint="eastAsia"/>
            <w:noProof/>
            <w:sz w:val="22"/>
            <w:rtl/>
          </w:rPr>
          <w:t>ها</w:t>
        </w:r>
        <w:r w:rsidRPr="006E133D">
          <w:rPr>
            <w:rFonts w:cs="B Nazanin"/>
            <w:noProof/>
            <w:webHidden/>
            <w:sz w:val="22"/>
          </w:rPr>
          <w:tab/>
        </w:r>
        <w:r w:rsidRPr="006E133D">
          <w:rPr>
            <w:rFonts w:cs="B Nazanin"/>
            <w:noProof/>
            <w:webHidden/>
            <w:sz w:val="22"/>
          </w:rPr>
          <w:fldChar w:fldCharType="begin"/>
        </w:r>
        <w:r w:rsidRPr="006E133D">
          <w:rPr>
            <w:rFonts w:cs="B Nazanin"/>
            <w:noProof/>
            <w:webHidden/>
            <w:sz w:val="22"/>
          </w:rPr>
          <w:instrText xml:space="preserve"> PAGEREF _Toc239725816 \h </w:instrText>
        </w:r>
        <w:r w:rsidRPr="006E133D">
          <w:rPr>
            <w:rFonts w:cs="B Nazanin"/>
            <w:noProof/>
            <w:webHidden/>
            <w:sz w:val="22"/>
          </w:rPr>
        </w:r>
        <w:r w:rsidRPr="006E133D">
          <w:rPr>
            <w:rFonts w:cs="B Nazanin"/>
            <w:noProof/>
            <w:webHidden/>
            <w:sz w:val="22"/>
          </w:rPr>
          <w:fldChar w:fldCharType="separate"/>
        </w:r>
        <w:r w:rsidRPr="006E133D">
          <w:rPr>
            <w:rFonts w:cs="B Nazanin"/>
            <w:noProof/>
            <w:webHidden/>
            <w:sz w:val="22"/>
          </w:rPr>
          <w:t>26</w:t>
        </w:r>
        <w:r w:rsidRPr="006E133D">
          <w:rPr>
            <w:rFonts w:cs="B Nazanin"/>
            <w:noProof/>
            <w:webHidden/>
            <w:sz w:val="22"/>
          </w:rPr>
          <w:fldChar w:fldCharType="end"/>
        </w:r>
      </w:hyperlink>
    </w:p>
    <w:p w14:paraId="5BC07994" w14:textId="23ABD7B7"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822" w:history="1">
        <w:r w:rsidRPr="006E133D">
          <w:rPr>
            <w:rStyle w:val="Hyperlink"/>
            <w:rFonts w:hint="eastAsia"/>
            <w:noProof/>
            <w:sz w:val="22"/>
            <w:szCs w:val="22"/>
            <w:rtl/>
            <w:lang w:bidi="fa-IR"/>
          </w:rPr>
          <w:t>مس</w:t>
        </w:r>
        <w:r w:rsidRPr="006E133D">
          <w:rPr>
            <w:rStyle w:val="Hyperlink"/>
            <w:rFonts w:hint="cs"/>
            <w:noProof/>
            <w:sz w:val="22"/>
            <w:szCs w:val="22"/>
            <w:rtl/>
            <w:lang w:bidi="fa-IR"/>
          </w:rPr>
          <w:t>ی</w:t>
        </w:r>
        <w:r w:rsidRPr="006E133D">
          <w:rPr>
            <w:rStyle w:val="Hyperlink"/>
            <w:rFonts w:hint="eastAsia"/>
            <w:noProof/>
            <w:sz w:val="22"/>
            <w:szCs w:val="22"/>
            <w:rtl/>
            <w:lang w:bidi="fa-IR"/>
          </w:rPr>
          <w:t>ر</w:t>
        </w:r>
        <w:r w:rsidRPr="006E133D">
          <w:rPr>
            <w:rStyle w:val="Hyperlink"/>
            <w:noProof/>
            <w:sz w:val="22"/>
            <w:szCs w:val="22"/>
            <w:rtl/>
            <w:lang w:bidi="fa-IR"/>
          </w:rPr>
          <w:t xml:space="preserve"> </w:t>
        </w:r>
        <w:r w:rsidRPr="006E133D">
          <w:rPr>
            <w:rStyle w:val="Hyperlink"/>
            <w:rFonts w:hint="eastAsia"/>
            <w:noProof/>
            <w:sz w:val="22"/>
            <w:szCs w:val="22"/>
            <w:rtl/>
            <w:lang w:bidi="fa-IR"/>
          </w:rPr>
          <w:t>توسعه</w:t>
        </w:r>
        <w:r w:rsidRPr="006E133D">
          <w:rPr>
            <w:rStyle w:val="Hyperlink"/>
            <w:noProof/>
            <w:sz w:val="22"/>
            <w:szCs w:val="22"/>
            <w:rtl/>
            <w:lang w:bidi="fa-IR"/>
          </w:rPr>
          <w:t xml:space="preserve"> </w:t>
        </w:r>
        <w:r w:rsidRPr="006E133D">
          <w:rPr>
            <w:rStyle w:val="Hyperlink"/>
            <w:rFonts w:hint="eastAsia"/>
            <w:noProof/>
            <w:sz w:val="22"/>
            <w:szCs w:val="22"/>
            <w:rtl/>
            <w:lang w:bidi="fa-IR"/>
          </w:rPr>
          <w:t>ها</w:t>
        </w:r>
        <w:r w:rsidRPr="006E133D">
          <w:rPr>
            <w:rStyle w:val="Hyperlink"/>
            <w:rFonts w:hint="cs"/>
            <w:noProof/>
            <w:sz w:val="22"/>
            <w:szCs w:val="22"/>
            <w:rtl/>
            <w:lang w:bidi="fa-IR"/>
          </w:rPr>
          <w:t>ی</w:t>
        </w:r>
        <w:r w:rsidRPr="006E133D">
          <w:rPr>
            <w:rStyle w:val="Hyperlink"/>
            <w:noProof/>
            <w:sz w:val="22"/>
            <w:szCs w:val="22"/>
            <w:rtl/>
            <w:lang w:bidi="fa-IR"/>
          </w:rPr>
          <w:t xml:space="preserve"> </w:t>
        </w:r>
        <w:r w:rsidRPr="006E133D">
          <w:rPr>
            <w:rStyle w:val="Hyperlink"/>
            <w:rFonts w:hint="eastAsia"/>
            <w:noProof/>
            <w:sz w:val="22"/>
            <w:szCs w:val="22"/>
            <w:rtl/>
            <w:lang w:bidi="fa-IR"/>
          </w:rPr>
          <w:t>آت</w:t>
        </w:r>
        <w:r w:rsidRPr="006E133D">
          <w:rPr>
            <w:rStyle w:val="Hyperlink"/>
            <w:rFonts w:hint="cs"/>
            <w:noProof/>
            <w:sz w:val="22"/>
            <w:szCs w:val="22"/>
            <w:rtl/>
            <w:lang w:bidi="fa-IR"/>
          </w:rPr>
          <w:t>ی</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_Toc239725822 \h </w:instrText>
        </w:r>
        <w:r w:rsidRPr="006E133D">
          <w:rPr>
            <w:noProof/>
            <w:webHidden/>
            <w:sz w:val="22"/>
            <w:szCs w:val="22"/>
          </w:rPr>
        </w:r>
        <w:r w:rsidRPr="006E133D">
          <w:rPr>
            <w:noProof/>
            <w:webHidden/>
            <w:sz w:val="22"/>
            <w:szCs w:val="22"/>
          </w:rPr>
          <w:fldChar w:fldCharType="separate"/>
        </w:r>
        <w:r w:rsidRPr="006E133D">
          <w:rPr>
            <w:noProof/>
            <w:webHidden/>
            <w:sz w:val="22"/>
            <w:szCs w:val="22"/>
          </w:rPr>
          <w:t>27</w:t>
        </w:r>
        <w:r w:rsidRPr="006E133D">
          <w:rPr>
            <w:noProof/>
            <w:webHidden/>
            <w:sz w:val="22"/>
            <w:szCs w:val="22"/>
          </w:rPr>
          <w:fldChar w:fldCharType="end"/>
        </w:r>
      </w:hyperlink>
    </w:p>
    <w:p w14:paraId="05E9611D" w14:textId="00899B7D"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828" w:history="1">
        <w:r w:rsidRPr="006E133D">
          <w:rPr>
            <w:rStyle w:val="Hyperlink"/>
            <w:rFonts w:hint="eastAsia"/>
            <w:noProof/>
            <w:sz w:val="22"/>
            <w:szCs w:val="22"/>
            <w:rtl/>
          </w:rPr>
          <w:t>نت</w:t>
        </w:r>
        <w:r w:rsidRPr="006E133D">
          <w:rPr>
            <w:rStyle w:val="Hyperlink"/>
            <w:rFonts w:hint="cs"/>
            <w:noProof/>
            <w:sz w:val="22"/>
            <w:szCs w:val="22"/>
            <w:rtl/>
          </w:rPr>
          <w:t>ی</w:t>
        </w:r>
        <w:r w:rsidRPr="006E133D">
          <w:rPr>
            <w:rStyle w:val="Hyperlink"/>
            <w:rFonts w:hint="eastAsia"/>
            <w:noProof/>
            <w:sz w:val="22"/>
            <w:szCs w:val="22"/>
            <w:rtl/>
          </w:rPr>
          <w:t>جه‌گ</w:t>
        </w:r>
        <w:r w:rsidRPr="006E133D">
          <w:rPr>
            <w:rStyle w:val="Hyperlink"/>
            <w:rFonts w:hint="cs"/>
            <w:noProof/>
            <w:sz w:val="22"/>
            <w:szCs w:val="22"/>
            <w:rtl/>
          </w:rPr>
          <w:t>ی</w:t>
        </w:r>
        <w:r w:rsidRPr="006E133D">
          <w:rPr>
            <w:rStyle w:val="Hyperlink"/>
            <w:rFonts w:hint="eastAsia"/>
            <w:noProof/>
            <w:sz w:val="22"/>
            <w:szCs w:val="22"/>
            <w:rtl/>
          </w:rPr>
          <w:t>ر</w:t>
        </w:r>
        <w:r w:rsidRPr="006E133D">
          <w:rPr>
            <w:rStyle w:val="Hyperlink"/>
            <w:rFonts w:hint="cs"/>
            <w:noProof/>
            <w:sz w:val="22"/>
            <w:szCs w:val="22"/>
            <w:rtl/>
          </w:rPr>
          <w:t>ی</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_Toc239725828 \h </w:instrText>
        </w:r>
        <w:r w:rsidRPr="006E133D">
          <w:rPr>
            <w:noProof/>
            <w:webHidden/>
            <w:sz w:val="22"/>
            <w:szCs w:val="22"/>
          </w:rPr>
        </w:r>
        <w:r w:rsidRPr="006E133D">
          <w:rPr>
            <w:noProof/>
            <w:webHidden/>
            <w:sz w:val="22"/>
            <w:szCs w:val="22"/>
          </w:rPr>
          <w:fldChar w:fldCharType="separate"/>
        </w:r>
        <w:r w:rsidRPr="006E133D">
          <w:rPr>
            <w:noProof/>
            <w:webHidden/>
            <w:sz w:val="22"/>
            <w:szCs w:val="22"/>
          </w:rPr>
          <w:t>28</w:t>
        </w:r>
        <w:r w:rsidRPr="006E133D">
          <w:rPr>
            <w:noProof/>
            <w:webHidden/>
            <w:sz w:val="22"/>
            <w:szCs w:val="22"/>
          </w:rPr>
          <w:fldChar w:fldCharType="end"/>
        </w:r>
      </w:hyperlink>
    </w:p>
    <w:p w14:paraId="653F4783" w14:textId="45B87E0C" w:rsidR="006E133D" w:rsidRPr="006E133D" w:rsidRDefault="006E133D" w:rsidP="006E133D">
      <w:pPr>
        <w:pStyle w:val="TOC1"/>
        <w:rPr>
          <w:rFonts w:asciiTheme="minorHAnsi" w:eastAsiaTheme="minorEastAsia" w:hAnsiTheme="minorHAnsi"/>
          <w:b w:val="0"/>
          <w:bCs w:val="0"/>
          <w:noProof/>
          <w:kern w:val="2"/>
          <w:sz w:val="22"/>
          <w:szCs w:val="22"/>
          <w14:ligatures w14:val="standardContextual"/>
        </w:rPr>
      </w:pPr>
      <w:hyperlink w:anchor="_Toc239725829" w:history="1">
        <w:r w:rsidRPr="006E133D">
          <w:rPr>
            <w:rStyle w:val="Hyperlink"/>
            <w:rFonts w:hint="eastAsia"/>
            <w:noProof/>
            <w:sz w:val="22"/>
            <w:szCs w:val="22"/>
            <w:rtl/>
            <w:lang w:bidi="fa-IR"/>
          </w:rPr>
          <w:t>منابع</w:t>
        </w:r>
        <w:r w:rsidRPr="006E133D">
          <w:rPr>
            <w:noProof/>
            <w:webHidden/>
            <w:sz w:val="22"/>
            <w:szCs w:val="22"/>
          </w:rPr>
          <w:tab/>
        </w:r>
        <w:r w:rsidRPr="006E133D">
          <w:rPr>
            <w:noProof/>
            <w:webHidden/>
            <w:sz w:val="22"/>
            <w:szCs w:val="22"/>
          </w:rPr>
          <w:fldChar w:fldCharType="begin"/>
        </w:r>
        <w:r w:rsidRPr="006E133D">
          <w:rPr>
            <w:noProof/>
            <w:webHidden/>
            <w:sz w:val="22"/>
            <w:szCs w:val="22"/>
          </w:rPr>
          <w:instrText xml:space="preserve"> PAGEREF _Toc239725829 \h </w:instrText>
        </w:r>
        <w:r w:rsidRPr="006E133D">
          <w:rPr>
            <w:noProof/>
            <w:webHidden/>
            <w:sz w:val="22"/>
            <w:szCs w:val="22"/>
          </w:rPr>
        </w:r>
        <w:r w:rsidRPr="006E133D">
          <w:rPr>
            <w:noProof/>
            <w:webHidden/>
            <w:sz w:val="22"/>
            <w:szCs w:val="22"/>
          </w:rPr>
          <w:fldChar w:fldCharType="separate"/>
        </w:r>
        <w:r w:rsidRPr="006E133D">
          <w:rPr>
            <w:noProof/>
            <w:webHidden/>
            <w:sz w:val="22"/>
            <w:szCs w:val="22"/>
          </w:rPr>
          <w:t>29</w:t>
        </w:r>
        <w:r w:rsidRPr="006E133D">
          <w:rPr>
            <w:noProof/>
            <w:webHidden/>
            <w:sz w:val="22"/>
            <w:szCs w:val="22"/>
          </w:rPr>
          <w:fldChar w:fldCharType="end"/>
        </w:r>
      </w:hyperlink>
    </w:p>
    <w:p w14:paraId="17166695" w14:textId="6C18F0DC" w:rsidR="00AD04CE" w:rsidRDefault="00922412" w:rsidP="006E133D">
      <w:pPr>
        <w:pStyle w:val="TableofFigures"/>
        <w:tabs>
          <w:tab w:val="right" w:leader="dot" w:pos="9628"/>
        </w:tabs>
        <w:bidi/>
        <w:rPr>
          <w:rFonts w:cs="B Nazanin"/>
          <w:sz w:val="26"/>
          <w:szCs w:val="26"/>
          <w:rtl/>
        </w:rPr>
      </w:pPr>
      <w:r>
        <w:rPr>
          <w:rFonts w:cs="B Nazanin"/>
          <w:sz w:val="26"/>
          <w:szCs w:val="26"/>
          <w:rtl/>
        </w:rPr>
        <w:fldChar w:fldCharType="end"/>
      </w:r>
    </w:p>
    <w:p w14:paraId="185F6EF0" w14:textId="77777777" w:rsidR="006E133D" w:rsidRDefault="006E133D" w:rsidP="00AD04CE">
      <w:pPr>
        <w:pStyle w:val="TableofFigures"/>
        <w:tabs>
          <w:tab w:val="right" w:leader="dot" w:pos="9628"/>
        </w:tabs>
        <w:bidi/>
        <w:rPr>
          <w:rFonts w:cs="B Nazanin"/>
          <w:sz w:val="26"/>
          <w:szCs w:val="26"/>
          <w:rtl/>
        </w:rPr>
      </w:pPr>
    </w:p>
    <w:p w14:paraId="5DC35079" w14:textId="77777777" w:rsidR="006E133D" w:rsidRDefault="006E133D" w:rsidP="006E133D">
      <w:pPr>
        <w:pStyle w:val="TableofFigures"/>
        <w:tabs>
          <w:tab w:val="right" w:leader="dot" w:pos="9628"/>
        </w:tabs>
        <w:bidi/>
        <w:rPr>
          <w:rFonts w:cs="B Nazanin"/>
          <w:sz w:val="26"/>
          <w:szCs w:val="26"/>
          <w:rtl/>
        </w:rPr>
      </w:pPr>
    </w:p>
    <w:p w14:paraId="101DF704" w14:textId="77777777" w:rsidR="006E133D" w:rsidRDefault="006E133D" w:rsidP="006E133D">
      <w:pPr>
        <w:pStyle w:val="TableofFigures"/>
        <w:tabs>
          <w:tab w:val="right" w:leader="dot" w:pos="9628"/>
        </w:tabs>
        <w:bidi/>
        <w:rPr>
          <w:rFonts w:cs="B Nazanin"/>
          <w:sz w:val="26"/>
          <w:szCs w:val="26"/>
          <w:rtl/>
        </w:rPr>
      </w:pPr>
    </w:p>
    <w:p w14:paraId="69F86A7C" w14:textId="28F3129E" w:rsidR="00A962E4" w:rsidRPr="00A962E4" w:rsidRDefault="00A962E4" w:rsidP="006E133D">
      <w:pPr>
        <w:pStyle w:val="TableofFigures"/>
        <w:tabs>
          <w:tab w:val="right" w:leader="dot" w:pos="9628"/>
        </w:tabs>
        <w:bidi/>
        <w:rPr>
          <w:rFonts w:cs="B Nazanin"/>
          <w:sz w:val="26"/>
          <w:szCs w:val="26"/>
          <w:rtl/>
        </w:rPr>
      </w:pPr>
      <w:r w:rsidRPr="00A962E4">
        <w:rPr>
          <w:rFonts w:cs="B Nazanin" w:hint="cs"/>
          <w:sz w:val="26"/>
          <w:szCs w:val="26"/>
          <w:rtl/>
        </w:rPr>
        <w:lastRenderedPageBreak/>
        <w:t>فهرست شکل ها</w:t>
      </w:r>
    </w:p>
    <w:p w14:paraId="31E9771D" w14:textId="3DFE9073" w:rsidR="00A962E4" w:rsidRDefault="00A962E4" w:rsidP="00A962E4">
      <w:pPr>
        <w:pStyle w:val="TableofFigures"/>
        <w:tabs>
          <w:tab w:val="right" w:leader="dot" w:pos="9628"/>
        </w:tabs>
        <w:bidi/>
        <w:rPr>
          <w:noProof/>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"شکل" </w:instrText>
      </w:r>
      <w:r>
        <w:rPr>
          <w:rtl/>
        </w:rPr>
        <w:fldChar w:fldCharType="separate"/>
      </w:r>
      <w:hyperlink w:anchor="_Toc239723084" w:history="1">
        <w:r w:rsidRPr="00AA73C9">
          <w:rPr>
            <w:rStyle w:val="Hyperlink"/>
            <w:rFonts w:cs="B Nazanin" w:hint="eastAsia"/>
            <w:noProof/>
            <w:rtl/>
          </w:rPr>
          <w:t>شکل</w:t>
        </w:r>
        <w:r w:rsidRPr="00AA73C9">
          <w:rPr>
            <w:rStyle w:val="Hyperlink"/>
            <w:rFonts w:cs="B Nazanin"/>
            <w:noProof/>
            <w:rtl/>
          </w:rPr>
          <w:t xml:space="preserve"> 1</w:t>
        </w:r>
        <w:r w:rsidRPr="00AA73C9">
          <w:rPr>
            <w:rStyle w:val="Hyperlink"/>
            <w:rFonts w:cs="B Nazanin"/>
            <w:noProof/>
            <w:rtl/>
            <w:lang w:bidi="fa-IR"/>
          </w:rPr>
          <w:t xml:space="preserve">. </w:t>
        </w:r>
        <w:r w:rsidRPr="00AA73C9">
          <w:rPr>
            <w:rStyle w:val="Hyperlink"/>
            <w:rFonts w:cs="B Nazanin" w:hint="eastAsia"/>
            <w:noProof/>
            <w:rtl/>
            <w:lang w:bidi="fa-IR"/>
          </w:rPr>
          <w:t>ساختار</w:t>
        </w:r>
        <w:r w:rsidRPr="00AA73C9">
          <w:rPr>
            <w:rStyle w:val="Hyperlink"/>
            <w:rFonts w:cs="B Nazanin"/>
            <w:noProof/>
            <w:rtl/>
            <w:lang w:bidi="fa-IR"/>
          </w:rPr>
          <w:t xml:space="preserve"> </w:t>
        </w:r>
        <w:r w:rsidRPr="00AA73C9">
          <w:rPr>
            <w:rStyle w:val="Hyperlink"/>
            <w:rFonts w:cs="B Nazanin" w:hint="eastAsia"/>
            <w:noProof/>
            <w:rtl/>
            <w:lang w:bidi="fa-IR"/>
          </w:rPr>
          <w:t>معمار</w:t>
        </w:r>
        <w:r w:rsidRPr="00AA73C9">
          <w:rPr>
            <w:rStyle w:val="Hyperlink"/>
            <w:rFonts w:cs="B Nazanin" w:hint="cs"/>
            <w:noProof/>
            <w:rtl/>
            <w:lang w:bidi="fa-IR"/>
          </w:rPr>
          <w:t>ی</w:t>
        </w:r>
        <w:r w:rsidRPr="00AA73C9">
          <w:rPr>
            <w:rStyle w:val="Hyperlink"/>
            <w:rFonts w:cs="B Nazanin"/>
            <w:noProof/>
            <w:rtl/>
            <w:lang w:bidi="fa-IR"/>
          </w:rPr>
          <w:t xml:space="preserve"> </w:t>
        </w:r>
        <w:r w:rsidRPr="00AA73C9">
          <w:rPr>
            <w:rStyle w:val="Hyperlink"/>
            <w:rFonts w:cs="B Nazanin" w:hint="eastAsia"/>
            <w:noProof/>
            <w:rtl/>
            <w:lang w:bidi="fa-IR"/>
          </w:rPr>
          <w:t>نها</w:t>
        </w:r>
        <w:r w:rsidRPr="00AA73C9">
          <w:rPr>
            <w:rStyle w:val="Hyperlink"/>
            <w:rFonts w:cs="B Nazanin" w:hint="cs"/>
            <w:noProof/>
            <w:rtl/>
            <w:lang w:bidi="fa-IR"/>
          </w:rPr>
          <w:t>یی</w:t>
        </w:r>
        <w:r>
          <w:rPr>
            <w:noProof/>
            <w:webHidden/>
          </w:rPr>
          <w:tab/>
        </w:r>
        <w:r>
          <w:rPr>
            <w:noProof/>
            <w:webHidden/>
          </w:rPr>
          <w:fldChar w:fldCharType="begin"/>
        </w:r>
        <w:r>
          <w:rPr>
            <w:noProof/>
            <w:webHidden/>
          </w:rPr>
          <w:instrText xml:space="preserve"> PAGEREF _Toc239723084 \h </w:instrText>
        </w:r>
        <w:r>
          <w:rPr>
            <w:noProof/>
            <w:webHidden/>
          </w:rPr>
        </w:r>
        <w:r>
          <w:rPr>
            <w:noProof/>
            <w:webHidden/>
          </w:rPr>
          <w:fldChar w:fldCharType="separate"/>
        </w:r>
        <w:r>
          <w:rPr>
            <w:noProof/>
            <w:webHidden/>
          </w:rPr>
          <w:t>16</w:t>
        </w:r>
        <w:r>
          <w:rPr>
            <w:noProof/>
            <w:webHidden/>
          </w:rPr>
          <w:fldChar w:fldCharType="end"/>
        </w:r>
      </w:hyperlink>
    </w:p>
    <w:p w14:paraId="648B69ED" w14:textId="71FB34AD" w:rsidR="00A962E4" w:rsidRPr="00A962E4" w:rsidRDefault="00A962E4" w:rsidP="00A962E4">
      <w:pPr>
        <w:pStyle w:val="TableofFigures"/>
        <w:tabs>
          <w:tab w:val="right" w:leader="dot" w:pos="9628"/>
        </w:tabs>
        <w:bidi/>
        <w:rPr>
          <w:noProof/>
          <w:color w:val="000000" w:themeColor="text1"/>
        </w:rPr>
      </w:pPr>
      <w:hyperlink w:anchor="_Toc239723085" w:history="1">
        <w:r w:rsidRPr="00A962E4">
          <w:rPr>
            <w:rStyle w:val="Hyperlink"/>
            <w:rFonts w:cs="B Nazanin" w:hint="eastAsia"/>
            <w:noProof/>
            <w:color w:val="000000" w:themeColor="text1"/>
            <w:rtl/>
          </w:rPr>
          <w:t>شکل</w:t>
        </w:r>
        <w:r w:rsidRPr="00A962E4">
          <w:rPr>
            <w:rStyle w:val="Hyperlink"/>
            <w:rFonts w:cs="B Nazanin"/>
            <w:noProof/>
            <w:color w:val="000000" w:themeColor="text1"/>
            <w:rtl/>
          </w:rPr>
          <w:t xml:space="preserve"> 2</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مقا</w:t>
        </w:r>
        <w:r w:rsidRPr="00A962E4">
          <w:rPr>
            <w:rStyle w:val="Hyperlink"/>
            <w:rFonts w:cs="B Nazanin" w:hint="cs"/>
            <w:noProof/>
            <w:color w:val="000000" w:themeColor="text1"/>
            <w:rtl/>
            <w:lang w:bidi="fa-IR"/>
          </w:rPr>
          <w:t>ی</w:t>
        </w:r>
        <w:r w:rsidRPr="00A962E4">
          <w:rPr>
            <w:rStyle w:val="Hyperlink"/>
            <w:rFonts w:cs="B Nazanin" w:hint="eastAsia"/>
            <w:noProof/>
            <w:color w:val="000000" w:themeColor="text1"/>
            <w:rtl/>
            <w:lang w:bidi="fa-IR"/>
          </w:rPr>
          <w:t>سه</w:t>
        </w:r>
        <w:r w:rsidRPr="00A962E4">
          <w:rPr>
            <w:rStyle w:val="Hyperlink"/>
            <w:rFonts w:cs="B Nazanin"/>
            <w:noProof/>
            <w:color w:val="000000" w:themeColor="text1"/>
            <w:rtl/>
            <w:lang w:bidi="fa-IR"/>
          </w:rPr>
          <w:t xml:space="preserve"> </w:t>
        </w:r>
        <w:r w:rsidRPr="00A962E4">
          <w:rPr>
            <w:rStyle w:val="Hyperlink"/>
            <w:rFonts w:cs="B Nazanin"/>
            <w:noProof/>
            <w:color w:val="000000" w:themeColor="text1"/>
            <w:lang w:bidi="fa-IR"/>
          </w:rPr>
          <w:t xml:space="preserve">Relative L2 </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در</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سه</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مسئله</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اصل</w:t>
        </w:r>
        <w:r w:rsidRPr="00A962E4">
          <w:rPr>
            <w:rStyle w:val="Hyperlink"/>
            <w:rFonts w:cs="B Nazanin" w:hint="cs"/>
            <w:noProof/>
            <w:color w:val="000000" w:themeColor="text1"/>
            <w:rtl/>
            <w:lang w:bidi="fa-IR"/>
          </w:rPr>
          <w:t>ی</w:t>
        </w:r>
        <w:r w:rsidRPr="00A962E4">
          <w:rPr>
            <w:noProof/>
            <w:webHidden/>
            <w:color w:val="000000" w:themeColor="text1"/>
          </w:rPr>
          <w:tab/>
        </w:r>
        <w:r w:rsidRPr="00A962E4">
          <w:rPr>
            <w:noProof/>
            <w:webHidden/>
            <w:color w:val="000000" w:themeColor="text1"/>
          </w:rPr>
          <w:fldChar w:fldCharType="begin"/>
        </w:r>
        <w:r w:rsidRPr="00A962E4">
          <w:rPr>
            <w:noProof/>
            <w:webHidden/>
            <w:color w:val="000000" w:themeColor="text1"/>
          </w:rPr>
          <w:instrText xml:space="preserve"> PAGEREF _Toc239723085 \h </w:instrText>
        </w:r>
        <w:r w:rsidRPr="00A962E4">
          <w:rPr>
            <w:noProof/>
            <w:webHidden/>
            <w:color w:val="000000" w:themeColor="text1"/>
          </w:rPr>
        </w:r>
        <w:r w:rsidRPr="00A962E4">
          <w:rPr>
            <w:noProof/>
            <w:webHidden/>
            <w:color w:val="000000" w:themeColor="text1"/>
          </w:rPr>
          <w:fldChar w:fldCharType="separate"/>
        </w:r>
        <w:r w:rsidRPr="00A962E4">
          <w:rPr>
            <w:noProof/>
            <w:webHidden/>
            <w:color w:val="000000" w:themeColor="text1"/>
          </w:rPr>
          <w:t>23</w:t>
        </w:r>
        <w:r w:rsidRPr="00A962E4">
          <w:rPr>
            <w:noProof/>
            <w:webHidden/>
            <w:color w:val="000000" w:themeColor="text1"/>
          </w:rPr>
          <w:fldChar w:fldCharType="end"/>
        </w:r>
      </w:hyperlink>
    </w:p>
    <w:p w14:paraId="536B937F" w14:textId="7B82B99D" w:rsidR="00A962E4" w:rsidRPr="00A962E4" w:rsidRDefault="00A962E4" w:rsidP="00A962E4">
      <w:pPr>
        <w:pStyle w:val="TableofFigures"/>
        <w:tabs>
          <w:tab w:val="right" w:leader="dot" w:pos="9628"/>
        </w:tabs>
        <w:bidi/>
        <w:rPr>
          <w:noProof/>
          <w:color w:val="000000" w:themeColor="text1"/>
        </w:rPr>
      </w:pPr>
      <w:hyperlink w:anchor="_Toc239723086" w:history="1">
        <w:r w:rsidRPr="00A962E4">
          <w:rPr>
            <w:rStyle w:val="Hyperlink"/>
            <w:rFonts w:cs="B Nazanin" w:hint="eastAsia"/>
            <w:noProof/>
            <w:color w:val="000000" w:themeColor="text1"/>
            <w:rtl/>
          </w:rPr>
          <w:t>شکل</w:t>
        </w:r>
        <w:r w:rsidRPr="00A962E4">
          <w:rPr>
            <w:rStyle w:val="Hyperlink"/>
            <w:rFonts w:cs="B Nazanin"/>
            <w:noProof/>
            <w:color w:val="000000" w:themeColor="text1"/>
            <w:rtl/>
          </w:rPr>
          <w:t xml:space="preserve"> 3. </w:t>
        </w:r>
        <w:r w:rsidRPr="00A962E4">
          <w:rPr>
            <w:rStyle w:val="Hyperlink"/>
            <w:rFonts w:cs="B Nazanin" w:hint="eastAsia"/>
            <w:noProof/>
            <w:color w:val="000000" w:themeColor="text1"/>
            <w:rtl/>
            <w:lang w:bidi="fa-IR"/>
          </w:rPr>
          <w:t>مقا</w:t>
        </w:r>
        <w:r w:rsidRPr="00A962E4">
          <w:rPr>
            <w:rStyle w:val="Hyperlink"/>
            <w:rFonts w:cs="B Nazanin" w:hint="cs"/>
            <w:noProof/>
            <w:color w:val="000000" w:themeColor="text1"/>
            <w:rtl/>
            <w:lang w:bidi="fa-IR"/>
          </w:rPr>
          <w:t>ی</w:t>
        </w:r>
        <w:r w:rsidRPr="00A962E4">
          <w:rPr>
            <w:rStyle w:val="Hyperlink"/>
            <w:rFonts w:cs="B Nazanin" w:hint="eastAsia"/>
            <w:noProof/>
            <w:color w:val="000000" w:themeColor="text1"/>
            <w:rtl/>
            <w:lang w:bidi="fa-IR"/>
          </w:rPr>
          <w:t>سه</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مؤلفه‌ها</w:t>
        </w:r>
        <w:r w:rsidRPr="00A962E4">
          <w:rPr>
            <w:rStyle w:val="Hyperlink"/>
            <w:rFonts w:cs="B Nazanin" w:hint="cs"/>
            <w:noProof/>
            <w:color w:val="000000" w:themeColor="text1"/>
            <w:rtl/>
            <w:lang w:bidi="fa-IR"/>
          </w:rPr>
          <w:t>ی</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تابع</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هز</w:t>
        </w:r>
        <w:r w:rsidRPr="00A962E4">
          <w:rPr>
            <w:rStyle w:val="Hyperlink"/>
            <w:rFonts w:cs="B Nazanin" w:hint="cs"/>
            <w:noProof/>
            <w:color w:val="000000" w:themeColor="text1"/>
            <w:rtl/>
            <w:lang w:bidi="fa-IR"/>
          </w:rPr>
          <w:t>ی</w:t>
        </w:r>
        <w:r w:rsidRPr="00A962E4">
          <w:rPr>
            <w:rStyle w:val="Hyperlink"/>
            <w:rFonts w:cs="B Nazanin" w:hint="eastAsia"/>
            <w:noProof/>
            <w:color w:val="000000" w:themeColor="text1"/>
            <w:rtl/>
            <w:lang w:bidi="fa-IR"/>
          </w:rPr>
          <w:t>نه</w:t>
        </w:r>
        <w:r w:rsidRPr="00A962E4">
          <w:rPr>
            <w:rStyle w:val="Hyperlink"/>
            <w:rFonts w:cs="B Nazanin"/>
            <w:noProof/>
            <w:color w:val="000000" w:themeColor="text1"/>
            <w:rtl/>
            <w:lang w:bidi="fa-IR"/>
          </w:rPr>
          <w:t xml:space="preserve"> </w:t>
        </w:r>
        <w:r w:rsidRPr="00A962E4">
          <w:rPr>
            <w:rStyle w:val="Hyperlink"/>
            <w:rFonts w:cs="B Nazanin"/>
            <w:noProof/>
            <w:color w:val="000000" w:themeColor="text1"/>
            <w:lang w:bidi="fa-IR"/>
          </w:rPr>
          <w:t>Burgers</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در</w:t>
        </w:r>
        <w:r w:rsidRPr="00A962E4">
          <w:rPr>
            <w:rStyle w:val="Hyperlink"/>
            <w:rFonts w:cs="B Nazanin"/>
            <w:noProof/>
            <w:color w:val="000000" w:themeColor="text1"/>
            <w:rtl/>
            <w:lang w:bidi="fa-IR"/>
          </w:rPr>
          <w:t xml:space="preserve"> </w:t>
        </w:r>
        <w:r w:rsidRPr="00A962E4">
          <w:rPr>
            <w:rStyle w:val="Hyperlink"/>
            <w:rFonts w:cs="B Nazanin"/>
            <w:noProof/>
            <w:color w:val="000000" w:themeColor="text1"/>
            <w:lang w:bidi="fa-IR"/>
          </w:rPr>
          <w:t>PINN</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پا</w:t>
        </w:r>
        <w:r w:rsidRPr="00A962E4">
          <w:rPr>
            <w:rStyle w:val="Hyperlink"/>
            <w:rFonts w:cs="B Nazanin" w:hint="cs"/>
            <w:noProof/>
            <w:color w:val="000000" w:themeColor="text1"/>
            <w:rtl/>
            <w:lang w:bidi="fa-IR"/>
          </w:rPr>
          <w:t>ی</w:t>
        </w:r>
        <w:r w:rsidRPr="00A962E4">
          <w:rPr>
            <w:rStyle w:val="Hyperlink"/>
            <w:rFonts w:cs="B Nazanin" w:hint="eastAsia"/>
            <w:noProof/>
            <w:color w:val="000000" w:themeColor="text1"/>
            <w:rtl/>
            <w:lang w:bidi="fa-IR"/>
          </w:rPr>
          <w:t>ه</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و</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نسخه</w:t>
        </w:r>
        <w:r w:rsidRPr="00A962E4">
          <w:rPr>
            <w:rStyle w:val="Hyperlink"/>
            <w:rFonts w:cs="B Nazanin"/>
            <w:noProof/>
            <w:color w:val="000000" w:themeColor="text1"/>
            <w:rtl/>
            <w:lang w:bidi="fa-IR"/>
          </w:rPr>
          <w:t xml:space="preserve"> </w:t>
        </w:r>
        <w:r w:rsidRPr="00A962E4">
          <w:rPr>
            <w:rStyle w:val="Hyperlink"/>
            <w:rFonts w:cs="B Nazanin" w:hint="eastAsia"/>
            <w:noProof/>
            <w:color w:val="000000" w:themeColor="text1"/>
            <w:rtl/>
            <w:lang w:bidi="fa-IR"/>
          </w:rPr>
          <w:t>نها</w:t>
        </w:r>
        <w:r w:rsidRPr="00A962E4">
          <w:rPr>
            <w:rStyle w:val="Hyperlink"/>
            <w:rFonts w:cs="B Nazanin" w:hint="cs"/>
            <w:noProof/>
            <w:color w:val="000000" w:themeColor="text1"/>
            <w:rtl/>
            <w:lang w:bidi="fa-IR"/>
          </w:rPr>
          <w:t>یی</w:t>
        </w:r>
        <w:r w:rsidRPr="00A962E4">
          <w:rPr>
            <w:rStyle w:val="Hyperlink"/>
            <w:rFonts w:cs="B Nazanin"/>
            <w:noProof/>
            <w:color w:val="000000" w:themeColor="text1"/>
            <w:rtl/>
            <w:lang w:bidi="fa-IR"/>
          </w:rPr>
          <w:t>.</w:t>
        </w:r>
        <w:r w:rsidRPr="00A962E4">
          <w:rPr>
            <w:noProof/>
            <w:webHidden/>
            <w:color w:val="000000" w:themeColor="text1"/>
          </w:rPr>
          <w:tab/>
        </w:r>
        <w:r w:rsidRPr="00A962E4">
          <w:rPr>
            <w:noProof/>
            <w:webHidden/>
            <w:color w:val="000000" w:themeColor="text1"/>
          </w:rPr>
          <w:fldChar w:fldCharType="begin"/>
        </w:r>
        <w:r w:rsidRPr="00A962E4">
          <w:rPr>
            <w:noProof/>
            <w:webHidden/>
            <w:color w:val="000000" w:themeColor="text1"/>
          </w:rPr>
          <w:instrText xml:space="preserve"> PAGEREF _Toc239723086 \h </w:instrText>
        </w:r>
        <w:r w:rsidRPr="00A962E4">
          <w:rPr>
            <w:noProof/>
            <w:webHidden/>
            <w:color w:val="000000" w:themeColor="text1"/>
          </w:rPr>
        </w:r>
        <w:r w:rsidRPr="00A962E4">
          <w:rPr>
            <w:noProof/>
            <w:webHidden/>
            <w:color w:val="000000" w:themeColor="text1"/>
          </w:rPr>
          <w:fldChar w:fldCharType="separate"/>
        </w:r>
        <w:r w:rsidRPr="00A962E4">
          <w:rPr>
            <w:noProof/>
            <w:webHidden/>
            <w:color w:val="000000" w:themeColor="text1"/>
          </w:rPr>
          <w:t>25</w:t>
        </w:r>
        <w:r w:rsidRPr="00A962E4">
          <w:rPr>
            <w:noProof/>
            <w:webHidden/>
            <w:color w:val="000000" w:themeColor="text1"/>
          </w:rPr>
          <w:fldChar w:fldCharType="end"/>
        </w:r>
      </w:hyperlink>
    </w:p>
    <w:p w14:paraId="61064647" w14:textId="632509F1" w:rsidR="00A962E4" w:rsidRDefault="00A962E4" w:rsidP="00A962E4">
      <w:pPr>
        <w:pStyle w:val="TableofFigures"/>
        <w:tabs>
          <w:tab w:val="right" w:leader="dot" w:pos="9628"/>
        </w:tabs>
        <w:bidi/>
        <w:rPr>
          <w:rStyle w:val="Hyperlink"/>
          <w:noProof/>
          <w:color w:val="000000" w:themeColor="text1"/>
          <w:rtl/>
        </w:rPr>
      </w:pPr>
      <w:hyperlink w:anchor="_Toc239723087" w:history="1">
        <w:r w:rsidRPr="00A962E4">
          <w:rPr>
            <w:rStyle w:val="Hyperlink"/>
            <w:rFonts w:hint="eastAsia"/>
            <w:noProof/>
            <w:color w:val="000000" w:themeColor="text1"/>
            <w:rtl/>
          </w:rPr>
          <w:t>شکل</w:t>
        </w:r>
        <w:r w:rsidRPr="00A962E4">
          <w:rPr>
            <w:rStyle w:val="Hyperlink"/>
            <w:noProof/>
            <w:color w:val="000000" w:themeColor="text1"/>
            <w:rtl/>
          </w:rPr>
          <w:t xml:space="preserve"> 4</w:t>
        </w:r>
        <w:r w:rsidRPr="00A962E4">
          <w:rPr>
            <w:rStyle w:val="Hyperlink"/>
            <w:rFonts w:cs="Arial"/>
            <w:noProof/>
            <w:color w:val="000000" w:themeColor="text1"/>
            <w:rtl/>
            <w:lang w:bidi="fa-IR"/>
          </w:rPr>
          <w:t xml:space="preserve">. </w:t>
        </w:r>
        <w:r w:rsidRPr="00A962E4">
          <w:rPr>
            <w:rStyle w:val="Hyperlink"/>
            <w:rFonts w:cs="Arial" w:hint="eastAsia"/>
            <w:noProof/>
            <w:color w:val="000000" w:themeColor="text1"/>
            <w:rtl/>
            <w:lang w:bidi="fa-IR"/>
          </w:rPr>
          <w:t>روند</w:t>
        </w:r>
        <w:r w:rsidRPr="00A962E4">
          <w:rPr>
            <w:rStyle w:val="Hyperlink"/>
            <w:rFonts w:cs="Arial"/>
            <w:noProof/>
            <w:color w:val="000000" w:themeColor="text1"/>
            <w:rtl/>
            <w:lang w:bidi="fa-IR"/>
          </w:rPr>
          <w:t xml:space="preserve"> </w:t>
        </w:r>
        <w:r w:rsidRPr="00A962E4">
          <w:rPr>
            <w:rStyle w:val="Hyperlink"/>
            <w:rFonts w:cs="Arial" w:hint="eastAsia"/>
            <w:noProof/>
            <w:color w:val="000000" w:themeColor="text1"/>
            <w:rtl/>
            <w:lang w:bidi="fa-IR"/>
          </w:rPr>
          <w:t>همگرا</w:t>
        </w:r>
        <w:r w:rsidRPr="00A962E4">
          <w:rPr>
            <w:rStyle w:val="Hyperlink"/>
            <w:rFonts w:cs="Arial" w:hint="cs"/>
            <w:noProof/>
            <w:color w:val="000000" w:themeColor="text1"/>
            <w:rtl/>
            <w:lang w:bidi="fa-IR"/>
          </w:rPr>
          <w:t>یی</w:t>
        </w:r>
        <w:r w:rsidRPr="00A962E4">
          <w:rPr>
            <w:rStyle w:val="Hyperlink"/>
            <w:rFonts w:cs="Arial"/>
            <w:noProof/>
            <w:color w:val="000000" w:themeColor="text1"/>
            <w:rtl/>
            <w:lang w:bidi="fa-IR"/>
          </w:rPr>
          <w:t xml:space="preserve"> </w:t>
        </w:r>
        <w:r w:rsidRPr="00A962E4">
          <w:rPr>
            <w:rStyle w:val="Hyperlink"/>
            <w:noProof/>
            <w:color w:val="000000" w:themeColor="text1"/>
            <w:lang w:bidi="fa-IR"/>
          </w:rPr>
          <w:t>Total Loss</w:t>
        </w:r>
        <w:r w:rsidRPr="00A962E4">
          <w:rPr>
            <w:rStyle w:val="Hyperlink"/>
            <w:rFonts w:cs="Arial"/>
            <w:noProof/>
            <w:color w:val="000000" w:themeColor="text1"/>
            <w:rtl/>
            <w:lang w:bidi="fa-IR"/>
          </w:rPr>
          <w:t xml:space="preserve"> </w:t>
        </w:r>
        <w:r w:rsidRPr="00A962E4">
          <w:rPr>
            <w:rStyle w:val="Hyperlink"/>
            <w:rFonts w:cs="Arial" w:hint="eastAsia"/>
            <w:noProof/>
            <w:color w:val="000000" w:themeColor="text1"/>
            <w:rtl/>
            <w:lang w:bidi="fa-IR"/>
          </w:rPr>
          <w:t>در</w:t>
        </w:r>
        <w:r w:rsidRPr="00A962E4">
          <w:rPr>
            <w:rStyle w:val="Hyperlink"/>
            <w:rFonts w:cs="Arial"/>
            <w:noProof/>
            <w:color w:val="000000" w:themeColor="text1"/>
            <w:rtl/>
            <w:lang w:bidi="fa-IR"/>
          </w:rPr>
          <w:t xml:space="preserve"> </w:t>
        </w:r>
        <w:r w:rsidRPr="00A962E4">
          <w:rPr>
            <w:rStyle w:val="Hyperlink"/>
            <w:rFonts w:cs="Arial" w:hint="eastAsia"/>
            <w:noProof/>
            <w:color w:val="000000" w:themeColor="text1"/>
            <w:rtl/>
            <w:lang w:bidi="fa-IR"/>
          </w:rPr>
          <w:t>آزما</w:t>
        </w:r>
        <w:r w:rsidRPr="00A962E4">
          <w:rPr>
            <w:rStyle w:val="Hyperlink"/>
            <w:rFonts w:cs="Arial" w:hint="cs"/>
            <w:noProof/>
            <w:color w:val="000000" w:themeColor="text1"/>
            <w:rtl/>
            <w:lang w:bidi="fa-IR"/>
          </w:rPr>
          <w:t>ی</w:t>
        </w:r>
        <w:r w:rsidRPr="00A962E4">
          <w:rPr>
            <w:rStyle w:val="Hyperlink"/>
            <w:rFonts w:cs="Arial" w:hint="eastAsia"/>
            <w:noProof/>
            <w:color w:val="000000" w:themeColor="text1"/>
            <w:rtl/>
            <w:lang w:bidi="fa-IR"/>
          </w:rPr>
          <w:t>ش</w:t>
        </w:r>
        <w:r w:rsidRPr="00A962E4">
          <w:rPr>
            <w:rStyle w:val="Hyperlink"/>
            <w:rFonts w:cs="Arial"/>
            <w:noProof/>
            <w:color w:val="000000" w:themeColor="text1"/>
            <w:rtl/>
            <w:lang w:bidi="fa-IR"/>
          </w:rPr>
          <w:t xml:space="preserve"> </w:t>
        </w:r>
        <w:r w:rsidRPr="00A962E4">
          <w:rPr>
            <w:rStyle w:val="Hyperlink"/>
            <w:noProof/>
            <w:color w:val="000000" w:themeColor="text1"/>
            <w:lang w:bidi="fa-IR"/>
          </w:rPr>
          <w:t>Burgers</w:t>
        </w:r>
        <w:r w:rsidRPr="00A962E4">
          <w:rPr>
            <w:noProof/>
            <w:webHidden/>
            <w:color w:val="000000" w:themeColor="text1"/>
          </w:rPr>
          <w:tab/>
        </w:r>
        <w:r w:rsidRPr="00A962E4">
          <w:rPr>
            <w:noProof/>
            <w:webHidden/>
            <w:color w:val="000000" w:themeColor="text1"/>
          </w:rPr>
          <w:fldChar w:fldCharType="begin"/>
        </w:r>
        <w:r w:rsidRPr="00A962E4">
          <w:rPr>
            <w:noProof/>
            <w:webHidden/>
            <w:color w:val="000000" w:themeColor="text1"/>
          </w:rPr>
          <w:instrText xml:space="preserve"> PAGEREF _Toc239723087 \h </w:instrText>
        </w:r>
        <w:r w:rsidRPr="00A962E4">
          <w:rPr>
            <w:noProof/>
            <w:webHidden/>
            <w:color w:val="000000" w:themeColor="text1"/>
          </w:rPr>
        </w:r>
        <w:r w:rsidRPr="00A962E4">
          <w:rPr>
            <w:noProof/>
            <w:webHidden/>
            <w:color w:val="000000" w:themeColor="text1"/>
          </w:rPr>
          <w:fldChar w:fldCharType="separate"/>
        </w:r>
        <w:r w:rsidRPr="00A962E4">
          <w:rPr>
            <w:noProof/>
            <w:webHidden/>
            <w:color w:val="000000" w:themeColor="text1"/>
          </w:rPr>
          <w:t>27</w:t>
        </w:r>
        <w:r w:rsidRPr="00A962E4">
          <w:rPr>
            <w:noProof/>
            <w:webHidden/>
            <w:color w:val="000000" w:themeColor="text1"/>
          </w:rPr>
          <w:fldChar w:fldCharType="end"/>
        </w:r>
      </w:hyperlink>
    </w:p>
    <w:p w14:paraId="2C491931" w14:textId="77777777" w:rsidR="00A962E4" w:rsidRDefault="00A962E4" w:rsidP="00A962E4">
      <w:pPr>
        <w:bidi/>
        <w:rPr>
          <w:rtl/>
        </w:rPr>
      </w:pPr>
    </w:p>
    <w:p w14:paraId="54A652BB" w14:textId="77777777" w:rsidR="00A962E4" w:rsidRDefault="00A962E4" w:rsidP="00A962E4">
      <w:pPr>
        <w:bidi/>
        <w:rPr>
          <w:rtl/>
        </w:rPr>
      </w:pPr>
    </w:p>
    <w:p w14:paraId="7C73FD9C" w14:textId="77777777" w:rsidR="00A962E4" w:rsidRPr="00A962E4" w:rsidRDefault="00A962E4" w:rsidP="00A962E4">
      <w:pPr>
        <w:bidi/>
      </w:pPr>
    </w:p>
    <w:p w14:paraId="37C882E5" w14:textId="48C2F526" w:rsidR="00206462" w:rsidRDefault="00A962E4" w:rsidP="00901731">
      <w:pPr>
        <w:pStyle w:val="a0"/>
        <w:rPr>
          <w:color w:val="auto"/>
        </w:rPr>
      </w:pPr>
      <w:r>
        <w:rPr>
          <w:color w:val="auto"/>
          <w:rtl/>
        </w:rPr>
        <w:fldChar w:fldCharType="end"/>
      </w:r>
    </w:p>
    <w:p w14:paraId="4A62DEF6" w14:textId="77777777" w:rsidR="00206462" w:rsidRDefault="00206462" w:rsidP="00901731">
      <w:pPr>
        <w:pStyle w:val="a0"/>
        <w:rPr>
          <w:color w:val="auto"/>
        </w:rPr>
      </w:pPr>
    </w:p>
    <w:p w14:paraId="66EB33DE" w14:textId="77777777" w:rsidR="00206462" w:rsidRDefault="00206462" w:rsidP="00901731">
      <w:pPr>
        <w:pStyle w:val="a0"/>
        <w:rPr>
          <w:color w:val="auto"/>
        </w:rPr>
      </w:pPr>
    </w:p>
    <w:p w14:paraId="5971BB59" w14:textId="77777777" w:rsidR="00206462" w:rsidRDefault="00206462" w:rsidP="00901731">
      <w:pPr>
        <w:pStyle w:val="a0"/>
        <w:rPr>
          <w:color w:val="auto"/>
        </w:rPr>
      </w:pPr>
    </w:p>
    <w:p w14:paraId="1047C7AC" w14:textId="77777777" w:rsidR="00206462" w:rsidRDefault="00206462" w:rsidP="00901731">
      <w:pPr>
        <w:pStyle w:val="a0"/>
        <w:rPr>
          <w:color w:val="auto"/>
        </w:rPr>
      </w:pPr>
    </w:p>
    <w:p w14:paraId="6EEED173" w14:textId="77777777" w:rsidR="00206462" w:rsidRDefault="00206462" w:rsidP="00901731">
      <w:pPr>
        <w:pStyle w:val="a0"/>
        <w:rPr>
          <w:color w:val="auto"/>
        </w:rPr>
      </w:pPr>
    </w:p>
    <w:p w14:paraId="472CE00E" w14:textId="77777777" w:rsidR="00206462" w:rsidRDefault="00206462" w:rsidP="00901731">
      <w:pPr>
        <w:pStyle w:val="a0"/>
        <w:rPr>
          <w:color w:val="auto"/>
        </w:rPr>
      </w:pPr>
    </w:p>
    <w:p w14:paraId="4D0BE9EA" w14:textId="77777777" w:rsidR="00206462" w:rsidRDefault="00206462" w:rsidP="00901731">
      <w:pPr>
        <w:pStyle w:val="a0"/>
        <w:rPr>
          <w:color w:val="auto"/>
        </w:rPr>
      </w:pPr>
    </w:p>
    <w:p w14:paraId="37BBF47F" w14:textId="77777777" w:rsidR="00206462" w:rsidRDefault="00206462" w:rsidP="00901731">
      <w:pPr>
        <w:pStyle w:val="a0"/>
        <w:rPr>
          <w:color w:val="auto"/>
        </w:rPr>
      </w:pPr>
    </w:p>
    <w:p w14:paraId="4392F19A" w14:textId="77777777" w:rsidR="00206462" w:rsidRDefault="00206462" w:rsidP="00901731">
      <w:pPr>
        <w:pStyle w:val="a0"/>
        <w:rPr>
          <w:color w:val="auto"/>
        </w:rPr>
      </w:pPr>
    </w:p>
    <w:p w14:paraId="283345DA" w14:textId="77777777" w:rsidR="00206462" w:rsidRDefault="00206462" w:rsidP="00901731">
      <w:pPr>
        <w:pStyle w:val="a0"/>
        <w:rPr>
          <w:color w:val="auto"/>
        </w:rPr>
      </w:pPr>
    </w:p>
    <w:p w14:paraId="21BB669E" w14:textId="77777777" w:rsidR="00206462" w:rsidRDefault="00206462" w:rsidP="00901731">
      <w:pPr>
        <w:pStyle w:val="a0"/>
        <w:rPr>
          <w:color w:val="auto"/>
        </w:rPr>
      </w:pPr>
    </w:p>
    <w:p w14:paraId="4E66D56D" w14:textId="77777777" w:rsidR="00206462" w:rsidRDefault="00206462" w:rsidP="00901731">
      <w:pPr>
        <w:pStyle w:val="a0"/>
        <w:rPr>
          <w:color w:val="auto"/>
        </w:rPr>
      </w:pPr>
    </w:p>
    <w:p w14:paraId="2E932BA7" w14:textId="77777777" w:rsidR="00206462" w:rsidRDefault="00206462" w:rsidP="00901731">
      <w:pPr>
        <w:pStyle w:val="a0"/>
        <w:rPr>
          <w:color w:val="auto"/>
        </w:rPr>
      </w:pPr>
    </w:p>
    <w:p w14:paraId="64CA6BC2" w14:textId="77777777" w:rsidR="00206462" w:rsidRDefault="00206462" w:rsidP="00901731">
      <w:pPr>
        <w:pStyle w:val="a0"/>
        <w:rPr>
          <w:color w:val="auto"/>
        </w:rPr>
      </w:pPr>
    </w:p>
    <w:p w14:paraId="1CB05BC1" w14:textId="77777777" w:rsidR="00A962E4" w:rsidRDefault="00A962E4" w:rsidP="00901731">
      <w:pPr>
        <w:pStyle w:val="a0"/>
        <w:rPr>
          <w:color w:val="auto"/>
          <w:rtl/>
        </w:rPr>
        <w:sectPr w:rsidR="00A962E4" w:rsidSect="00034616">
          <w:footerReference w:type="default" r:id="rId9"/>
          <w:pgSz w:w="11906" w:h="16838"/>
          <w:pgMar w:top="1020" w:right="1134" w:bottom="1020" w:left="1134" w:header="720" w:footer="720" w:gutter="0"/>
          <w:cols w:space="720"/>
          <w:docGrid w:linePitch="360"/>
        </w:sectPr>
      </w:pPr>
    </w:p>
    <w:p w14:paraId="6DBFD55C" w14:textId="77777777" w:rsidR="00206462" w:rsidRDefault="00206462" w:rsidP="00901731">
      <w:pPr>
        <w:pStyle w:val="a0"/>
        <w:rPr>
          <w:color w:val="auto"/>
        </w:rPr>
      </w:pPr>
    </w:p>
    <w:p w14:paraId="231F5EB0" w14:textId="77777777" w:rsidR="00206462" w:rsidRDefault="00206462" w:rsidP="00901731">
      <w:pPr>
        <w:pStyle w:val="a0"/>
        <w:rPr>
          <w:color w:val="auto"/>
        </w:rPr>
      </w:pPr>
    </w:p>
    <w:p w14:paraId="23F0A021" w14:textId="77777777" w:rsidR="00206462" w:rsidRDefault="00206462" w:rsidP="00901731">
      <w:pPr>
        <w:pStyle w:val="a0"/>
        <w:rPr>
          <w:color w:val="auto"/>
        </w:rPr>
      </w:pPr>
    </w:p>
    <w:p w14:paraId="4FC518DD" w14:textId="77777777" w:rsidR="00206462" w:rsidRDefault="00206462" w:rsidP="00901731">
      <w:pPr>
        <w:pStyle w:val="a0"/>
        <w:rPr>
          <w:color w:val="auto"/>
        </w:rPr>
      </w:pPr>
    </w:p>
    <w:p w14:paraId="6DD3876B" w14:textId="77777777" w:rsidR="00A9491C" w:rsidRDefault="00A9491C" w:rsidP="00A9491C">
      <w:pPr>
        <w:pStyle w:val="Heading1"/>
        <w:bidi/>
        <w:jc w:val="center"/>
        <w:rPr>
          <w:rFonts w:ascii="Parastoo Print" w:hAnsi="Parastoo Print" w:cs="B Nazanin"/>
          <w:color w:val="auto"/>
          <w:sz w:val="40"/>
          <w:szCs w:val="44"/>
          <w:rtl/>
        </w:rPr>
      </w:pPr>
    </w:p>
    <w:p w14:paraId="5ED23B57" w14:textId="77777777" w:rsidR="00A9491C" w:rsidRDefault="00A9491C" w:rsidP="00A9491C">
      <w:pPr>
        <w:pStyle w:val="Heading1"/>
        <w:bidi/>
        <w:jc w:val="center"/>
        <w:rPr>
          <w:rFonts w:ascii="Parastoo Print" w:hAnsi="Parastoo Print" w:cs="B Nazanin"/>
          <w:color w:val="auto"/>
          <w:sz w:val="40"/>
          <w:szCs w:val="44"/>
          <w:rtl/>
        </w:rPr>
      </w:pPr>
    </w:p>
    <w:p w14:paraId="4CB77950" w14:textId="77777777" w:rsidR="00A9491C" w:rsidRDefault="00A9491C" w:rsidP="00A962E4">
      <w:pPr>
        <w:pStyle w:val="Heading1"/>
        <w:bidi/>
        <w:rPr>
          <w:rFonts w:ascii="Parastoo Print" w:hAnsi="Parastoo Print" w:cs="B Nazanin"/>
          <w:color w:val="auto"/>
          <w:sz w:val="40"/>
          <w:szCs w:val="44"/>
          <w:rtl/>
        </w:rPr>
      </w:pPr>
    </w:p>
    <w:p w14:paraId="1BDD5D43" w14:textId="77777777" w:rsidR="00A9491C" w:rsidRDefault="00A9491C" w:rsidP="00A9491C">
      <w:pPr>
        <w:pStyle w:val="Heading1"/>
        <w:bidi/>
        <w:jc w:val="center"/>
        <w:rPr>
          <w:rFonts w:ascii="Parastoo Print" w:hAnsi="Parastoo Print" w:cs="B Nazanin"/>
          <w:color w:val="auto"/>
          <w:sz w:val="40"/>
          <w:szCs w:val="44"/>
          <w:rtl/>
        </w:rPr>
      </w:pPr>
    </w:p>
    <w:p w14:paraId="464E28FD" w14:textId="164F9D99" w:rsidR="00A9491C" w:rsidRPr="00A9491C" w:rsidRDefault="00A9491C" w:rsidP="00A9491C">
      <w:pPr>
        <w:pStyle w:val="Heading1"/>
        <w:bidi/>
        <w:jc w:val="center"/>
        <w:rPr>
          <w:rFonts w:cs="B Nazanin"/>
          <w:color w:val="000000" w:themeColor="text1"/>
          <w:sz w:val="36"/>
          <w:szCs w:val="36"/>
        </w:rPr>
      </w:pPr>
      <w:bookmarkStart w:id="7" w:name="_Toc239723189"/>
      <w:bookmarkStart w:id="8" w:name="_Toc239724050"/>
      <w:bookmarkStart w:id="9" w:name="_Toc239725769"/>
      <w:r w:rsidRPr="00A9491C">
        <w:rPr>
          <w:rFonts w:cs="B Nazanin" w:hint="cs"/>
          <w:color w:val="000000" w:themeColor="text1"/>
          <w:sz w:val="36"/>
          <w:szCs w:val="36"/>
          <w:rtl/>
        </w:rPr>
        <w:t>فصل اول : مقدمه و اهداف</w:t>
      </w:r>
      <w:bookmarkEnd w:id="7"/>
      <w:bookmarkEnd w:id="8"/>
      <w:bookmarkEnd w:id="9"/>
    </w:p>
    <w:p w14:paraId="16272ECE" w14:textId="1DA2C418" w:rsidR="004A7809" w:rsidRPr="00901731" w:rsidRDefault="004A7809" w:rsidP="002E784E">
      <w:pPr>
        <w:pStyle w:val="a0"/>
        <w:rPr>
          <w:b w:val="0"/>
          <w:bCs w:val="0"/>
          <w:lang w:bidi="fa-IR"/>
        </w:rPr>
      </w:pPr>
    </w:p>
    <w:p w14:paraId="783B4982" w14:textId="77777777" w:rsidR="004A7809" w:rsidRPr="00444F85" w:rsidRDefault="00000000" w:rsidP="00444F85">
      <w:pPr>
        <w:bidi/>
        <w:rPr>
          <w:rFonts w:ascii="Parastoo Print" w:hAnsi="Parastoo Print" w:cs="Parastoo Print"/>
        </w:rPr>
      </w:pPr>
      <w:r w:rsidRPr="00444F85">
        <w:rPr>
          <w:rFonts w:ascii="Parastoo Print" w:hAnsi="Parastoo Print" w:cs="Parastoo Print"/>
        </w:rPr>
        <w:br w:type="page"/>
      </w:r>
    </w:p>
    <w:p w14:paraId="5660E381" w14:textId="012495F2" w:rsidR="00622A8A" w:rsidRPr="00A9491C" w:rsidRDefault="000930DB" w:rsidP="00A9491C">
      <w:pPr>
        <w:pStyle w:val="Heading2"/>
        <w:bidi/>
        <w:rPr>
          <w:rFonts w:cs="B Nazanin"/>
          <w:color w:val="000000" w:themeColor="text1"/>
        </w:rPr>
      </w:pPr>
      <w:bookmarkStart w:id="10" w:name="_Toc239723190"/>
      <w:bookmarkStart w:id="11" w:name="_Toc239724051"/>
      <w:bookmarkStart w:id="12" w:name="_Toc239725770"/>
      <w:r w:rsidRPr="00A9491C">
        <w:rPr>
          <w:rFonts w:cs="B Nazanin" w:hint="cs"/>
          <w:color w:val="000000" w:themeColor="text1"/>
          <w:rtl/>
        </w:rPr>
        <w:lastRenderedPageBreak/>
        <w:t>1-</w:t>
      </w:r>
      <w:r w:rsidR="008C4136" w:rsidRPr="00A9491C">
        <w:rPr>
          <w:rFonts w:cs="B Nazanin"/>
          <w:color w:val="000000" w:themeColor="text1"/>
        </w:rPr>
        <w:t xml:space="preserve"> </w:t>
      </w:r>
      <w:r w:rsidRPr="00A9491C">
        <w:rPr>
          <w:rFonts w:cs="B Nazanin" w:hint="cs"/>
          <w:color w:val="000000" w:themeColor="text1"/>
          <w:rtl/>
        </w:rPr>
        <w:t xml:space="preserve">1 </w:t>
      </w:r>
      <w:r w:rsidR="00901731" w:rsidRPr="00A9491C">
        <w:rPr>
          <w:rFonts w:cs="B Nazanin" w:hint="cs"/>
          <w:color w:val="000000" w:themeColor="text1"/>
          <w:rtl/>
        </w:rPr>
        <w:t>مقدمه</w:t>
      </w:r>
      <w:bookmarkEnd w:id="10"/>
      <w:bookmarkEnd w:id="11"/>
      <w:bookmarkEnd w:id="12"/>
    </w:p>
    <w:p w14:paraId="01C097D5" w14:textId="77777777" w:rsidR="008C4136" w:rsidRPr="00162F22" w:rsidRDefault="008C4136" w:rsidP="00162F22">
      <w:pPr>
        <w:bidi/>
        <w:rPr>
          <w:rFonts w:cs="B Nazanin"/>
          <w:b/>
          <w:bCs/>
          <w:sz w:val="24"/>
          <w:szCs w:val="24"/>
          <w:rtl/>
        </w:rPr>
      </w:pPr>
      <w:bookmarkStart w:id="13" w:name="_Toc239723191"/>
      <w:bookmarkStart w:id="14" w:name="_Toc239724052"/>
      <w:r w:rsidRPr="00162F22">
        <w:rPr>
          <w:rFonts w:cs="B Nazanin" w:hint="cs"/>
          <w:sz w:val="24"/>
          <w:szCs w:val="24"/>
          <w:rtl/>
        </w:rPr>
        <w:t>حل</w:t>
      </w:r>
      <w:r w:rsidRPr="00162F22">
        <w:rPr>
          <w:rFonts w:cs="B Nazanin"/>
          <w:sz w:val="24"/>
          <w:szCs w:val="24"/>
          <w:rtl/>
        </w:rPr>
        <w:t xml:space="preserve"> </w:t>
      </w:r>
      <w:r w:rsidRPr="00162F22">
        <w:rPr>
          <w:rFonts w:cs="B Nazanin" w:hint="cs"/>
          <w:sz w:val="24"/>
          <w:szCs w:val="24"/>
          <w:rtl/>
        </w:rPr>
        <w:t>عددی</w:t>
      </w:r>
      <w:r w:rsidRPr="00162F22">
        <w:rPr>
          <w:rFonts w:cs="B Nazanin"/>
          <w:sz w:val="24"/>
          <w:szCs w:val="24"/>
          <w:rtl/>
        </w:rPr>
        <w:t xml:space="preserve"> </w:t>
      </w:r>
      <w:r w:rsidRPr="00162F22">
        <w:rPr>
          <w:rFonts w:cs="B Nazanin" w:hint="cs"/>
          <w:sz w:val="24"/>
          <w:szCs w:val="24"/>
          <w:rtl/>
        </w:rPr>
        <w:t>معادلات</w:t>
      </w:r>
      <w:r w:rsidRPr="00162F22">
        <w:rPr>
          <w:rFonts w:cs="B Nazanin"/>
          <w:sz w:val="24"/>
          <w:szCs w:val="24"/>
          <w:rtl/>
        </w:rPr>
        <w:t xml:space="preserve"> </w:t>
      </w:r>
      <w:r w:rsidRPr="00162F22">
        <w:rPr>
          <w:rFonts w:cs="B Nazanin" w:hint="cs"/>
          <w:sz w:val="24"/>
          <w:szCs w:val="24"/>
          <w:rtl/>
        </w:rPr>
        <w:t>دیفرانسیل</w:t>
      </w:r>
      <w:r w:rsidRPr="00162F22">
        <w:rPr>
          <w:rFonts w:cs="B Nazanin"/>
          <w:sz w:val="24"/>
          <w:szCs w:val="24"/>
          <w:rtl/>
        </w:rPr>
        <w:t xml:space="preserve"> </w:t>
      </w:r>
      <w:r w:rsidRPr="00162F22">
        <w:rPr>
          <w:rFonts w:cs="B Nazanin" w:hint="cs"/>
          <w:sz w:val="24"/>
          <w:szCs w:val="24"/>
          <w:rtl/>
        </w:rPr>
        <w:t>یکی</w:t>
      </w:r>
      <w:r w:rsidRPr="00162F22">
        <w:rPr>
          <w:rFonts w:cs="B Nazanin"/>
          <w:sz w:val="24"/>
          <w:szCs w:val="24"/>
          <w:rtl/>
        </w:rPr>
        <w:t xml:space="preserve"> </w:t>
      </w:r>
      <w:r w:rsidRPr="00162F22">
        <w:rPr>
          <w:rFonts w:cs="B Nazanin" w:hint="cs"/>
          <w:sz w:val="24"/>
          <w:szCs w:val="24"/>
          <w:rtl/>
        </w:rPr>
        <w:t>از</w:t>
      </w:r>
      <w:r w:rsidRPr="00162F22">
        <w:rPr>
          <w:rFonts w:cs="B Nazanin"/>
          <w:sz w:val="24"/>
          <w:szCs w:val="24"/>
          <w:rtl/>
        </w:rPr>
        <w:t xml:space="preserve"> </w:t>
      </w:r>
      <w:r w:rsidRPr="00162F22">
        <w:rPr>
          <w:rFonts w:cs="B Nazanin" w:hint="cs"/>
          <w:sz w:val="24"/>
          <w:szCs w:val="24"/>
          <w:rtl/>
        </w:rPr>
        <w:t>پایه‌های</w:t>
      </w:r>
      <w:r w:rsidRPr="00162F22">
        <w:rPr>
          <w:rFonts w:cs="B Nazanin"/>
          <w:sz w:val="24"/>
          <w:szCs w:val="24"/>
          <w:rtl/>
        </w:rPr>
        <w:t xml:space="preserve"> </w:t>
      </w:r>
      <w:r w:rsidRPr="00162F22">
        <w:rPr>
          <w:rFonts w:cs="B Nazanin" w:hint="cs"/>
          <w:sz w:val="24"/>
          <w:szCs w:val="24"/>
          <w:rtl/>
        </w:rPr>
        <w:t>اصلی</w:t>
      </w:r>
      <w:r w:rsidRPr="00162F22">
        <w:rPr>
          <w:rFonts w:cs="B Nazanin"/>
          <w:sz w:val="24"/>
          <w:szCs w:val="24"/>
          <w:rtl/>
        </w:rPr>
        <w:t xml:space="preserve"> </w:t>
      </w:r>
      <w:r w:rsidRPr="00162F22">
        <w:rPr>
          <w:rFonts w:cs="B Nazanin" w:hint="cs"/>
          <w:sz w:val="24"/>
          <w:szCs w:val="24"/>
          <w:rtl/>
        </w:rPr>
        <w:t>مدل‌سازی</w:t>
      </w:r>
      <w:r w:rsidRPr="00162F22">
        <w:rPr>
          <w:rFonts w:cs="B Nazanin"/>
          <w:sz w:val="24"/>
          <w:szCs w:val="24"/>
          <w:rtl/>
        </w:rPr>
        <w:t xml:space="preserve"> </w:t>
      </w:r>
      <w:r w:rsidRPr="00162F22">
        <w:rPr>
          <w:rFonts w:cs="B Nazanin" w:hint="cs"/>
          <w:sz w:val="24"/>
          <w:szCs w:val="24"/>
          <w:rtl/>
        </w:rPr>
        <w:t>در</w:t>
      </w:r>
      <w:r w:rsidRPr="00162F22">
        <w:rPr>
          <w:rFonts w:cs="B Nazanin"/>
          <w:sz w:val="24"/>
          <w:szCs w:val="24"/>
          <w:rtl/>
        </w:rPr>
        <w:t xml:space="preserve"> </w:t>
      </w:r>
      <w:r w:rsidRPr="00162F22">
        <w:rPr>
          <w:rFonts w:cs="B Nazanin" w:hint="cs"/>
          <w:sz w:val="24"/>
          <w:szCs w:val="24"/>
          <w:rtl/>
        </w:rPr>
        <w:t>مهندسی</w:t>
      </w:r>
      <w:r w:rsidRPr="00162F22">
        <w:rPr>
          <w:rFonts w:cs="B Nazanin"/>
          <w:sz w:val="24"/>
          <w:szCs w:val="24"/>
          <w:rtl/>
        </w:rPr>
        <w:t xml:space="preserve"> </w:t>
      </w:r>
      <w:r w:rsidRPr="00162F22">
        <w:rPr>
          <w:rFonts w:cs="B Nazanin" w:hint="cs"/>
          <w:sz w:val="24"/>
          <w:szCs w:val="24"/>
          <w:rtl/>
        </w:rPr>
        <w:t>و</w:t>
      </w:r>
      <w:r w:rsidRPr="00162F22">
        <w:rPr>
          <w:rFonts w:cs="B Nazanin"/>
          <w:sz w:val="24"/>
          <w:szCs w:val="24"/>
          <w:rtl/>
        </w:rPr>
        <w:t xml:space="preserve"> </w:t>
      </w:r>
      <w:r w:rsidRPr="00162F22">
        <w:rPr>
          <w:rFonts w:cs="B Nazanin" w:hint="cs"/>
          <w:sz w:val="24"/>
          <w:szCs w:val="24"/>
          <w:rtl/>
        </w:rPr>
        <w:t>علوم</w:t>
      </w:r>
      <w:r w:rsidRPr="00162F22">
        <w:rPr>
          <w:rFonts w:cs="B Nazanin"/>
          <w:sz w:val="24"/>
          <w:szCs w:val="24"/>
          <w:rtl/>
        </w:rPr>
        <w:t xml:space="preserve"> </w:t>
      </w:r>
      <w:r w:rsidRPr="00162F22">
        <w:rPr>
          <w:rFonts w:cs="B Nazanin" w:hint="cs"/>
          <w:sz w:val="24"/>
          <w:szCs w:val="24"/>
          <w:rtl/>
        </w:rPr>
        <w:t>کاربردی</w:t>
      </w:r>
      <w:r w:rsidRPr="00162F22">
        <w:rPr>
          <w:rFonts w:cs="B Nazanin"/>
          <w:sz w:val="24"/>
          <w:szCs w:val="24"/>
          <w:rtl/>
        </w:rPr>
        <w:t xml:space="preserve"> </w:t>
      </w:r>
      <w:r w:rsidRPr="00162F22">
        <w:rPr>
          <w:rFonts w:cs="B Nazanin" w:hint="cs"/>
          <w:sz w:val="24"/>
          <w:szCs w:val="24"/>
          <w:rtl/>
        </w:rPr>
        <w:t>است</w:t>
      </w:r>
      <w:r w:rsidRPr="00162F22">
        <w:rPr>
          <w:rFonts w:cs="B Nazanin"/>
          <w:sz w:val="24"/>
          <w:szCs w:val="24"/>
          <w:rtl/>
        </w:rPr>
        <w:t xml:space="preserve">. </w:t>
      </w:r>
      <w:r w:rsidRPr="00162F22">
        <w:rPr>
          <w:rFonts w:cs="B Nazanin" w:hint="cs"/>
          <w:sz w:val="24"/>
          <w:szCs w:val="24"/>
          <w:rtl/>
        </w:rPr>
        <w:t>روش‌های</w:t>
      </w:r>
      <w:r w:rsidRPr="00162F22">
        <w:rPr>
          <w:rFonts w:cs="B Nazanin"/>
          <w:sz w:val="24"/>
          <w:szCs w:val="24"/>
          <w:rtl/>
        </w:rPr>
        <w:t xml:space="preserve"> </w:t>
      </w:r>
      <w:r w:rsidRPr="00162F22">
        <w:rPr>
          <w:rFonts w:cs="B Nazanin" w:hint="cs"/>
          <w:sz w:val="24"/>
          <w:szCs w:val="24"/>
          <w:rtl/>
        </w:rPr>
        <w:t>کلاسیک</w:t>
      </w:r>
      <w:r w:rsidRPr="00162F22">
        <w:rPr>
          <w:rFonts w:cs="B Nazanin"/>
          <w:sz w:val="24"/>
          <w:szCs w:val="24"/>
          <w:rtl/>
        </w:rPr>
        <w:t xml:space="preserve"> </w:t>
      </w:r>
      <w:r w:rsidRPr="00162F22">
        <w:rPr>
          <w:rFonts w:cs="B Nazanin" w:hint="cs"/>
          <w:sz w:val="24"/>
          <w:szCs w:val="24"/>
          <w:rtl/>
        </w:rPr>
        <w:t>مانند</w:t>
      </w:r>
      <w:r w:rsidRPr="00162F22">
        <w:rPr>
          <w:rFonts w:cs="B Nazanin"/>
          <w:sz w:val="24"/>
          <w:szCs w:val="24"/>
          <w:rtl/>
        </w:rPr>
        <w:t xml:space="preserve"> </w:t>
      </w:r>
      <w:r w:rsidRPr="00162F22">
        <w:rPr>
          <w:rFonts w:cs="B Nazanin" w:hint="cs"/>
          <w:sz w:val="24"/>
          <w:szCs w:val="24"/>
          <w:rtl/>
        </w:rPr>
        <w:t>تفاضل</w:t>
      </w:r>
      <w:r w:rsidRPr="00162F22">
        <w:rPr>
          <w:rFonts w:cs="B Nazanin"/>
          <w:sz w:val="24"/>
          <w:szCs w:val="24"/>
          <w:rtl/>
        </w:rPr>
        <w:t xml:space="preserve"> </w:t>
      </w:r>
      <w:r w:rsidRPr="00162F22">
        <w:rPr>
          <w:rFonts w:cs="B Nazanin" w:hint="cs"/>
          <w:sz w:val="24"/>
          <w:szCs w:val="24"/>
          <w:rtl/>
        </w:rPr>
        <w:t>محدود،</w:t>
      </w:r>
      <w:r w:rsidRPr="00162F22">
        <w:rPr>
          <w:rFonts w:cs="B Nazanin"/>
          <w:sz w:val="24"/>
          <w:szCs w:val="24"/>
          <w:rtl/>
        </w:rPr>
        <w:t xml:space="preserve"> </w:t>
      </w:r>
      <w:r w:rsidRPr="00162F22">
        <w:rPr>
          <w:rFonts w:cs="B Nazanin" w:hint="cs"/>
          <w:sz w:val="24"/>
          <w:szCs w:val="24"/>
          <w:rtl/>
        </w:rPr>
        <w:t>اجزای</w:t>
      </w:r>
      <w:r w:rsidRPr="00162F22">
        <w:rPr>
          <w:rFonts w:cs="B Nazanin"/>
          <w:sz w:val="24"/>
          <w:szCs w:val="24"/>
          <w:rtl/>
        </w:rPr>
        <w:t xml:space="preserve"> </w:t>
      </w:r>
      <w:r w:rsidRPr="00162F22">
        <w:rPr>
          <w:rFonts w:cs="B Nazanin" w:hint="cs"/>
          <w:sz w:val="24"/>
          <w:szCs w:val="24"/>
          <w:rtl/>
        </w:rPr>
        <w:t>محدود</w:t>
      </w:r>
      <w:r w:rsidRPr="00162F22">
        <w:rPr>
          <w:rFonts w:cs="B Nazanin"/>
          <w:sz w:val="24"/>
          <w:szCs w:val="24"/>
          <w:rtl/>
        </w:rPr>
        <w:t xml:space="preserve"> </w:t>
      </w:r>
      <w:r w:rsidRPr="00162F22">
        <w:rPr>
          <w:rFonts w:cs="B Nazanin" w:hint="cs"/>
          <w:sz w:val="24"/>
          <w:szCs w:val="24"/>
          <w:rtl/>
        </w:rPr>
        <w:t>و</w:t>
      </w:r>
      <w:r w:rsidRPr="00162F22">
        <w:rPr>
          <w:rFonts w:cs="B Nazanin"/>
          <w:sz w:val="24"/>
          <w:szCs w:val="24"/>
          <w:rtl/>
        </w:rPr>
        <w:t xml:space="preserve"> </w:t>
      </w:r>
      <w:r w:rsidRPr="00162F22">
        <w:rPr>
          <w:rFonts w:cs="B Nazanin" w:hint="cs"/>
          <w:sz w:val="24"/>
          <w:szCs w:val="24"/>
          <w:rtl/>
        </w:rPr>
        <w:t>حجم</w:t>
      </w:r>
      <w:r w:rsidRPr="00162F22">
        <w:rPr>
          <w:rFonts w:cs="B Nazanin"/>
          <w:sz w:val="24"/>
          <w:szCs w:val="24"/>
          <w:rtl/>
        </w:rPr>
        <w:t xml:space="preserve"> </w:t>
      </w:r>
      <w:r w:rsidRPr="00162F22">
        <w:rPr>
          <w:rFonts w:cs="B Nazanin" w:hint="cs"/>
          <w:sz w:val="24"/>
          <w:szCs w:val="24"/>
          <w:rtl/>
        </w:rPr>
        <w:t>محدود</w:t>
      </w:r>
      <w:r w:rsidRPr="00162F22">
        <w:rPr>
          <w:rFonts w:cs="B Nazanin"/>
          <w:sz w:val="24"/>
          <w:szCs w:val="24"/>
          <w:rtl/>
        </w:rPr>
        <w:t xml:space="preserve"> </w:t>
      </w:r>
      <w:r w:rsidRPr="00162F22">
        <w:rPr>
          <w:rFonts w:cs="B Nazanin" w:hint="cs"/>
          <w:sz w:val="24"/>
          <w:szCs w:val="24"/>
          <w:rtl/>
        </w:rPr>
        <w:t>برای</w:t>
      </w:r>
      <w:r w:rsidRPr="00162F22">
        <w:rPr>
          <w:rFonts w:cs="B Nazanin"/>
          <w:sz w:val="24"/>
          <w:szCs w:val="24"/>
          <w:rtl/>
        </w:rPr>
        <w:t xml:space="preserve"> </w:t>
      </w:r>
      <w:r w:rsidRPr="00162F22">
        <w:rPr>
          <w:rFonts w:cs="B Nazanin" w:hint="cs"/>
          <w:sz w:val="24"/>
          <w:szCs w:val="24"/>
          <w:rtl/>
        </w:rPr>
        <w:t>طیف</w:t>
      </w:r>
      <w:r w:rsidRPr="00162F22">
        <w:rPr>
          <w:rFonts w:cs="B Nazanin"/>
          <w:sz w:val="24"/>
          <w:szCs w:val="24"/>
          <w:rtl/>
        </w:rPr>
        <w:t xml:space="preserve"> </w:t>
      </w:r>
      <w:r w:rsidRPr="00162F22">
        <w:rPr>
          <w:rFonts w:cs="B Nazanin" w:hint="cs"/>
          <w:sz w:val="24"/>
          <w:szCs w:val="24"/>
          <w:rtl/>
        </w:rPr>
        <w:t>وسیعی</w:t>
      </w:r>
      <w:r w:rsidRPr="00162F22">
        <w:rPr>
          <w:rFonts w:cs="B Nazanin"/>
          <w:sz w:val="24"/>
          <w:szCs w:val="24"/>
          <w:rtl/>
        </w:rPr>
        <w:t xml:space="preserve"> </w:t>
      </w:r>
      <w:r w:rsidRPr="00162F22">
        <w:rPr>
          <w:rFonts w:cs="B Nazanin" w:hint="cs"/>
          <w:sz w:val="24"/>
          <w:szCs w:val="24"/>
          <w:rtl/>
        </w:rPr>
        <w:t>از</w:t>
      </w:r>
      <w:r w:rsidRPr="00162F22">
        <w:rPr>
          <w:rFonts w:cs="B Nazanin"/>
          <w:sz w:val="24"/>
          <w:szCs w:val="24"/>
          <w:rtl/>
        </w:rPr>
        <w:t xml:space="preserve"> </w:t>
      </w:r>
      <w:r w:rsidRPr="00162F22">
        <w:rPr>
          <w:rFonts w:cs="B Nazanin" w:hint="cs"/>
          <w:sz w:val="24"/>
          <w:szCs w:val="24"/>
          <w:rtl/>
        </w:rPr>
        <w:t>مسائل</w:t>
      </w:r>
      <w:r w:rsidRPr="00162F22">
        <w:rPr>
          <w:rFonts w:cs="B Nazanin"/>
          <w:sz w:val="24"/>
          <w:szCs w:val="24"/>
          <w:rtl/>
        </w:rPr>
        <w:t xml:space="preserve"> </w:t>
      </w:r>
      <w:r w:rsidRPr="00162F22">
        <w:rPr>
          <w:rFonts w:cs="B Nazanin" w:hint="cs"/>
          <w:sz w:val="24"/>
          <w:szCs w:val="24"/>
          <w:rtl/>
        </w:rPr>
        <w:t>به</w:t>
      </w:r>
      <w:r w:rsidRPr="00162F22">
        <w:rPr>
          <w:rFonts w:cs="B Nazanin"/>
          <w:sz w:val="24"/>
          <w:szCs w:val="24"/>
          <w:rtl/>
        </w:rPr>
        <w:t xml:space="preserve"> </w:t>
      </w:r>
      <w:r w:rsidRPr="00162F22">
        <w:rPr>
          <w:rFonts w:cs="B Nazanin" w:hint="cs"/>
          <w:sz w:val="24"/>
          <w:szCs w:val="24"/>
          <w:rtl/>
        </w:rPr>
        <w:t>بلوغ</w:t>
      </w:r>
      <w:r w:rsidRPr="00162F22">
        <w:rPr>
          <w:rFonts w:cs="B Nazanin"/>
          <w:sz w:val="24"/>
          <w:szCs w:val="24"/>
          <w:rtl/>
        </w:rPr>
        <w:t xml:space="preserve"> </w:t>
      </w:r>
      <w:r w:rsidRPr="00162F22">
        <w:rPr>
          <w:rFonts w:cs="B Nazanin" w:hint="cs"/>
          <w:sz w:val="24"/>
          <w:szCs w:val="24"/>
          <w:rtl/>
        </w:rPr>
        <w:t>رسیده‌اند،</w:t>
      </w:r>
      <w:r w:rsidRPr="00162F22">
        <w:rPr>
          <w:rFonts w:cs="B Nazanin"/>
          <w:sz w:val="24"/>
          <w:szCs w:val="24"/>
          <w:rtl/>
        </w:rPr>
        <w:t xml:space="preserve"> </w:t>
      </w:r>
      <w:r w:rsidRPr="00162F22">
        <w:rPr>
          <w:rFonts w:cs="B Nazanin" w:hint="cs"/>
          <w:sz w:val="24"/>
          <w:szCs w:val="24"/>
          <w:rtl/>
        </w:rPr>
        <w:t>اما</w:t>
      </w:r>
      <w:r w:rsidRPr="00162F22">
        <w:rPr>
          <w:rFonts w:cs="B Nazanin"/>
          <w:sz w:val="24"/>
          <w:szCs w:val="24"/>
          <w:rtl/>
        </w:rPr>
        <w:t xml:space="preserve"> </w:t>
      </w:r>
      <w:r w:rsidRPr="00162F22">
        <w:rPr>
          <w:rFonts w:cs="B Nazanin" w:hint="cs"/>
          <w:sz w:val="24"/>
          <w:szCs w:val="24"/>
          <w:rtl/>
        </w:rPr>
        <w:t>استفاده</w:t>
      </w:r>
      <w:r w:rsidRPr="00162F22">
        <w:rPr>
          <w:rFonts w:cs="B Nazanin"/>
          <w:sz w:val="24"/>
          <w:szCs w:val="24"/>
          <w:rtl/>
        </w:rPr>
        <w:t xml:space="preserve"> </w:t>
      </w:r>
      <w:r w:rsidRPr="00162F22">
        <w:rPr>
          <w:rFonts w:cs="B Nazanin" w:hint="cs"/>
          <w:sz w:val="24"/>
          <w:szCs w:val="24"/>
          <w:rtl/>
        </w:rPr>
        <w:t>از</w:t>
      </w:r>
      <w:r w:rsidRPr="00162F22">
        <w:rPr>
          <w:rFonts w:cs="B Nazanin"/>
          <w:sz w:val="24"/>
          <w:szCs w:val="24"/>
          <w:rtl/>
        </w:rPr>
        <w:t xml:space="preserve"> </w:t>
      </w:r>
      <w:r w:rsidRPr="00162F22">
        <w:rPr>
          <w:rFonts w:cs="B Nazanin" w:hint="cs"/>
          <w:sz w:val="24"/>
          <w:szCs w:val="24"/>
          <w:rtl/>
        </w:rPr>
        <w:t>شبکه‌های</w:t>
      </w:r>
      <w:r w:rsidRPr="00162F22">
        <w:rPr>
          <w:rFonts w:cs="B Nazanin"/>
          <w:sz w:val="24"/>
          <w:szCs w:val="24"/>
          <w:rtl/>
        </w:rPr>
        <w:t xml:space="preserve"> </w:t>
      </w:r>
      <w:r w:rsidRPr="00162F22">
        <w:rPr>
          <w:rFonts w:cs="B Nazanin" w:hint="cs"/>
          <w:sz w:val="24"/>
          <w:szCs w:val="24"/>
          <w:rtl/>
        </w:rPr>
        <w:t>عصبی</w:t>
      </w:r>
      <w:r w:rsidRPr="00162F22">
        <w:rPr>
          <w:rFonts w:cs="B Nazanin"/>
          <w:sz w:val="24"/>
          <w:szCs w:val="24"/>
          <w:rtl/>
        </w:rPr>
        <w:t xml:space="preserve"> </w:t>
      </w:r>
      <w:r w:rsidRPr="00162F22">
        <w:rPr>
          <w:rFonts w:cs="B Nazanin" w:hint="cs"/>
          <w:sz w:val="24"/>
          <w:szCs w:val="24"/>
          <w:rtl/>
        </w:rPr>
        <w:t>به</w:t>
      </w:r>
      <w:r w:rsidRPr="00162F22">
        <w:rPr>
          <w:rFonts w:cs="B Nazanin"/>
          <w:sz w:val="24"/>
          <w:szCs w:val="24"/>
          <w:rtl/>
        </w:rPr>
        <w:t xml:space="preserve"> </w:t>
      </w:r>
      <w:r w:rsidRPr="00162F22">
        <w:rPr>
          <w:rFonts w:cs="B Nazanin" w:hint="cs"/>
          <w:sz w:val="24"/>
          <w:szCs w:val="24"/>
          <w:rtl/>
        </w:rPr>
        <w:t>عنوان</w:t>
      </w:r>
      <w:r w:rsidRPr="00162F22">
        <w:rPr>
          <w:rFonts w:cs="B Nazanin"/>
          <w:sz w:val="24"/>
          <w:szCs w:val="24"/>
          <w:rtl/>
        </w:rPr>
        <w:t xml:space="preserve"> </w:t>
      </w:r>
      <w:r w:rsidRPr="00162F22">
        <w:rPr>
          <w:rFonts w:cs="B Nazanin" w:hint="cs"/>
          <w:sz w:val="24"/>
          <w:szCs w:val="24"/>
          <w:rtl/>
        </w:rPr>
        <w:t>تقریب‌زننده</w:t>
      </w:r>
      <w:r w:rsidRPr="00162F22">
        <w:rPr>
          <w:rFonts w:cs="B Nazanin"/>
          <w:sz w:val="24"/>
          <w:szCs w:val="24"/>
          <w:rtl/>
        </w:rPr>
        <w:t xml:space="preserve"> </w:t>
      </w:r>
      <w:r w:rsidRPr="00162F22">
        <w:rPr>
          <w:rFonts w:cs="B Nazanin" w:hint="cs"/>
          <w:sz w:val="24"/>
          <w:szCs w:val="24"/>
          <w:rtl/>
        </w:rPr>
        <w:t>تابع،</w:t>
      </w:r>
      <w:r w:rsidRPr="00162F22">
        <w:rPr>
          <w:rFonts w:cs="B Nazanin"/>
          <w:sz w:val="24"/>
          <w:szCs w:val="24"/>
          <w:rtl/>
        </w:rPr>
        <w:t xml:space="preserve"> </w:t>
      </w:r>
      <w:r w:rsidRPr="00162F22">
        <w:rPr>
          <w:rFonts w:cs="B Nazanin" w:hint="cs"/>
          <w:sz w:val="24"/>
          <w:szCs w:val="24"/>
          <w:rtl/>
        </w:rPr>
        <w:t>مسیر</w:t>
      </w:r>
      <w:r w:rsidRPr="00162F22">
        <w:rPr>
          <w:rFonts w:cs="B Nazanin"/>
          <w:sz w:val="24"/>
          <w:szCs w:val="24"/>
          <w:rtl/>
        </w:rPr>
        <w:t xml:space="preserve"> </w:t>
      </w:r>
      <w:r w:rsidRPr="00162F22">
        <w:rPr>
          <w:rFonts w:cs="B Nazanin" w:hint="cs"/>
          <w:sz w:val="24"/>
          <w:szCs w:val="24"/>
          <w:rtl/>
        </w:rPr>
        <w:t>دیگری</w:t>
      </w:r>
      <w:r w:rsidRPr="00162F22">
        <w:rPr>
          <w:rFonts w:cs="B Nazanin"/>
          <w:sz w:val="24"/>
          <w:szCs w:val="24"/>
          <w:rtl/>
        </w:rPr>
        <w:t xml:space="preserve"> </w:t>
      </w:r>
      <w:r w:rsidRPr="00162F22">
        <w:rPr>
          <w:rFonts w:cs="B Nazanin" w:hint="cs"/>
          <w:sz w:val="24"/>
          <w:szCs w:val="24"/>
          <w:rtl/>
        </w:rPr>
        <w:t>را</w:t>
      </w:r>
      <w:r w:rsidRPr="00162F22">
        <w:rPr>
          <w:rFonts w:cs="B Nazanin"/>
          <w:sz w:val="24"/>
          <w:szCs w:val="24"/>
          <w:rtl/>
        </w:rPr>
        <w:t xml:space="preserve"> </w:t>
      </w:r>
      <w:r w:rsidRPr="00162F22">
        <w:rPr>
          <w:rFonts w:cs="B Nazanin" w:hint="cs"/>
          <w:sz w:val="24"/>
          <w:szCs w:val="24"/>
          <w:rtl/>
        </w:rPr>
        <w:t>برای</w:t>
      </w:r>
      <w:r w:rsidRPr="00162F22">
        <w:rPr>
          <w:rFonts w:cs="B Nazanin"/>
          <w:sz w:val="24"/>
          <w:szCs w:val="24"/>
          <w:rtl/>
        </w:rPr>
        <w:t xml:space="preserve"> </w:t>
      </w:r>
      <w:r w:rsidRPr="00162F22">
        <w:rPr>
          <w:rFonts w:cs="B Nazanin" w:hint="cs"/>
          <w:sz w:val="24"/>
          <w:szCs w:val="24"/>
          <w:rtl/>
        </w:rPr>
        <w:t>حل</w:t>
      </w:r>
      <w:r w:rsidRPr="00162F22">
        <w:rPr>
          <w:rFonts w:cs="B Nazanin"/>
          <w:sz w:val="24"/>
          <w:szCs w:val="24"/>
          <w:rtl/>
        </w:rPr>
        <w:t xml:space="preserve"> </w:t>
      </w:r>
      <w:r w:rsidRPr="00162F22">
        <w:rPr>
          <w:rFonts w:cs="B Nazanin" w:hint="cs"/>
          <w:sz w:val="24"/>
          <w:szCs w:val="24"/>
          <w:rtl/>
        </w:rPr>
        <w:t>مسائل</w:t>
      </w:r>
      <w:r w:rsidRPr="00162F22">
        <w:rPr>
          <w:rFonts w:cs="B Nazanin"/>
          <w:sz w:val="24"/>
          <w:szCs w:val="24"/>
          <w:rtl/>
        </w:rPr>
        <w:t xml:space="preserve"> </w:t>
      </w:r>
      <w:r w:rsidRPr="00162F22">
        <w:rPr>
          <w:rFonts w:cs="B Nazanin" w:hint="cs"/>
          <w:sz w:val="24"/>
          <w:szCs w:val="24"/>
          <w:rtl/>
        </w:rPr>
        <w:t>مستقیم</w:t>
      </w:r>
      <w:r w:rsidRPr="00162F22">
        <w:rPr>
          <w:rFonts w:cs="B Nazanin"/>
          <w:sz w:val="24"/>
          <w:szCs w:val="24"/>
          <w:rtl/>
        </w:rPr>
        <w:t xml:space="preserve"> </w:t>
      </w:r>
      <w:r w:rsidRPr="00162F22">
        <w:rPr>
          <w:rFonts w:cs="B Nazanin" w:hint="cs"/>
          <w:sz w:val="24"/>
          <w:szCs w:val="24"/>
          <w:rtl/>
        </w:rPr>
        <w:t>و</w:t>
      </w:r>
      <w:r w:rsidRPr="00162F22">
        <w:rPr>
          <w:rFonts w:cs="B Nazanin"/>
          <w:sz w:val="24"/>
          <w:szCs w:val="24"/>
          <w:rtl/>
        </w:rPr>
        <w:t xml:space="preserve"> </w:t>
      </w:r>
      <w:r w:rsidRPr="00162F22">
        <w:rPr>
          <w:rFonts w:cs="B Nazanin" w:hint="cs"/>
          <w:sz w:val="24"/>
          <w:szCs w:val="24"/>
          <w:rtl/>
        </w:rPr>
        <w:t>معکوس</w:t>
      </w:r>
      <w:r w:rsidRPr="00162F22">
        <w:rPr>
          <w:rFonts w:cs="B Nazanin"/>
          <w:sz w:val="24"/>
          <w:szCs w:val="24"/>
          <w:rtl/>
        </w:rPr>
        <w:t xml:space="preserve"> </w:t>
      </w:r>
      <w:r w:rsidRPr="00162F22">
        <w:rPr>
          <w:rFonts w:cs="B Nazanin" w:hint="cs"/>
          <w:sz w:val="24"/>
          <w:szCs w:val="24"/>
          <w:rtl/>
        </w:rPr>
        <w:t>فراهم</w:t>
      </w:r>
      <w:r w:rsidRPr="00162F22">
        <w:rPr>
          <w:rFonts w:cs="B Nazanin"/>
          <w:sz w:val="24"/>
          <w:szCs w:val="24"/>
          <w:rtl/>
        </w:rPr>
        <w:t xml:space="preserve"> </w:t>
      </w:r>
      <w:r w:rsidRPr="00162F22">
        <w:rPr>
          <w:rFonts w:cs="B Nazanin" w:hint="cs"/>
          <w:sz w:val="24"/>
          <w:szCs w:val="24"/>
          <w:rtl/>
        </w:rPr>
        <w:t>کرده</w:t>
      </w:r>
      <w:r w:rsidRPr="00162F22">
        <w:rPr>
          <w:rFonts w:cs="B Nazanin"/>
          <w:sz w:val="24"/>
          <w:szCs w:val="24"/>
          <w:rtl/>
        </w:rPr>
        <w:t xml:space="preserve"> </w:t>
      </w:r>
      <w:r w:rsidRPr="00162F22">
        <w:rPr>
          <w:rFonts w:cs="B Nazanin" w:hint="cs"/>
          <w:sz w:val="24"/>
          <w:szCs w:val="24"/>
          <w:rtl/>
        </w:rPr>
        <w:t>است</w:t>
      </w:r>
      <w:r w:rsidRPr="00162F22">
        <w:rPr>
          <w:rFonts w:cs="B Nazanin"/>
          <w:sz w:val="24"/>
          <w:szCs w:val="24"/>
          <w:rtl/>
        </w:rPr>
        <w:t xml:space="preserve">. </w:t>
      </w:r>
      <w:r w:rsidRPr="00162F22">
        <w:rPr>
          <w:rFonts w:cs="B Nazanin" w:hint="cs"/>
          <w:sz w:val="24"/>
          <w:szCs w:val="24"/>
          <w:rtl/>
        </w:rPr>
        <w:t>در</w:t>
      </w:r>
      <w:r w:rsidRPr="00162F22">
        <w:rPr>
          <w:rFonts w:cs="B Nazanin"/>
          <w:sz w:val="24"/>
          <w:szCs w:val="24"/>
          <w:rtl/>
        </w:rPr>
        <w:t xml:space="preserve"> </w:t>
      </w:r>
      <w:r w:rsidRPr="00162F22">
        <w:rPr>
          <w:rFonts w:cs="B Nazanin" w:hint="cs"/>
          <w:sz w:val="24"/>
          <w:szCs w:val="24"/>
          <w:rtl/>
        </w:rPr>
        <w:t>این</w:t>
      </w:r>
      <w:r w:rsidRPr="00162F22">
        <w:rPr>
          <w:rFonts w:cs="B Nazanin"/>
          <w:sz w:val="24"/>
          <w:szCs w:val="24"/>
          <w:rtl/>
        </w:rPr>
        <w:t xml:space="preserve"> </w:t>
      </w:r>
      <w:r w:rsidRPr="00162F22">
        <w:rPr>
          <w:rFonts w:cs="B Nazanin" w:hint="cs"/>
          <w:sz w:val="24"/>
          <w:szCs w:val="24"/>
          <w:rtl/>
        </w:rPr>
        <w:t>رویکرد،</w:t>
      </w:r>
      <w:r w:rsidRPr="00162F22">
        <w:rPr>
          <w:rFonts w:cs="B Nazanin"/>
          <w:sz w:val="24"/>
          <w:szCs w:val="24"/>
          <w:rtl/>
        </w:rPr>
        <w:t xml:space="preserve"> </w:t>
      </w:r>
      <w:r w:rsidRPr="00162F22">
        <w:rPr>
          <w:rFonts w:cs="B Nazanin" w:hint="cs"/>
          <w:sz w:val="24"/>
          <w:szCs w:val="24"/>
          <w:rtl/>
        </w:rPr>
        <w:t>هدف</w:t>
      </w:r>
      <w:r w:rsidRPr="00162F22">
        <w:rPr>
          <w:rFonts w:cs="B Nazanin"/>
          <w:sz w:val="24"/>
          <w:szCs w:val="24"/>
          <w:rtl/>
        </w:rPr>
        <w:t xml:space="preserve"> </w:t>
      </w:r>
      <w:r w:rsidRPr="00162F22">
        <w:rPr>
          <w:rFonts w:cs="B Nazanin" w:hint="cs"/>
          <w:sz w:val="24"/>
          <w:szCs w:val="24"/>
          <w:rtl/>
        </w:rPr>
        <w:t>شبکه</w:t>
      </w:r>
      <w:r w:rsidRPr="00162F22">
        <w:rPr>
          <w:rFonts w:cs="B Nazanin"/>
          <w:sz w:val="24"/>
          <w:szCs w:val="24"/>
          <w:rtl/>
        </w:rPr>
        <w:t xml:space="preserve"> </w:t>
      </w:r>
      <w:r w:rsidRPr="00162F22">
        <w:rPr>
          <w:rFonts w:cs="B Nazanin" w:hint="cs"/>
          <w:sz w:val="24"/>
          <w:szCs w:val="24"/>
          <w:rtl/>
        </w:rPr>
        <w:t>صرفاً</w:t>
      </w:r>
      <w:r w:rsidRPr="00162F22">
        <w:rPr>
          <w:rFonts w:cs="B Nazanin"/>
          <w:sz w:val="24"/>
          <w:szCs w:val="24"/>
          <w:rtl/>
        </w:rPr>
        <w:t xml:space="preserve"> </w:t>
      </w:r>
      <w:r w:rsidRPr="00162F22">
        <w:rPr>
          <w:rFonts w:cs="B Nazanin" w:hint="cs"/>
          <w:sz w:val="24"/>
          <w:szCs w:val="24"/>
          <w:rtl/>
        </w:rPr>
        <w:t>یادگیری</w:t>
      </w:r>
      <w:r w:rsidRPr="00162F22">
        <w:rPr>
          <w:rFonts w:cs="B Nazanin"/>
          <w:sz w:val="24"/>
          <w:szCs w:val="24"/>
          <w:rtl/>
        </w:rPr>
        <w:t xml:space="preserve"> </w:t>
      </w:r>
      <w:r w:rsidRPr="00162F22">
        <w:rPr>
          <w:rFonts w:cs="B Nazanin" w:hint="cs"/>
          <w:sz w:val="24"/>
          <w:szCs w:val="24"/>
          <w:rtl/>
        </w:rPr>
        <w:t>نگاشت</w:t>
      </w:r>
      <w:r w:rsidRPr="00162F22">
        <w:rPr>
          <w:rFonts w:cs="B Nazanin"/>
          <w:sz w:val="24"/>
          <w:szCs w:val="24"/>
          <w:rtl/>
        </w:rPr>
        <w:t xml:space="preserve"> </w:t>
      </w:r>
      <w:r w:rsidRPr="00162F22">
        <w:rPr>
          <w:rFonts w:cs="B Nazanin" w:hint="cs"/>
          <w:sz w:val="24"/>
          <w:szCs w:val="24"/>
          <w:rtl/>
        </w:rPr>
        <w:t>ورودی</w:t>
      </w:r>
      <w:r w:rsidRPr="00162F22">
        <w:rPr>
          <w:rFonts w:cs="B Nazanin"/>
          <w:sz w:val="24"/>
          <w:szCs w:val="24"/>
          <w:rtl/>
        </w:rPr>
        <w:t xml:space="preserve"> </w:t>
      </w:r>
      <w:r w:rsidRPr="00162F22">
        <w:rPr>
          <w:rFonts w:cs="B Nazanin" w:hint="cs"/>
          <w:sz w:val="24"/>
          <w:szCs w:val="24"/>
          <w:rtl/>
        </w:rPr>
        <w:t>به</w:t>
      </w:r>
      <w:r w:rsidRPr="00162F22">
        <w:rPr>
          <w:rFonts w:cs="B Nazanin"/>
          <w:sz w:val="24"/>
          <w:szCs w:val="24"/>
          <w:rtl/>
        </w:rPr>
        <w:t xml:space="preserve"> </w:t>
      </w:r>
      <w:r w:rsidRPr="00162F22">
        <w:rPr>
          <w:rFonts w:cs="B Nazanin" w:hint="cs"/>
          <w:sz w:val="24"/>
          <w:szCs w:val="24"/>
          <w:rtl/>
        </w:rPr>
        <w:t>خروجی</w:t>
      </w:r>
      <w:r w:rsidRPr="00162F22">
        <w:rPr>
          <w:rFonts w:cs="B Nazanin"/>
          <w:sz w:val="24"/>
          <w:szCs w:val="24"/>
          <w:rtl/>
        </w:rPr>
        <w:t xml:space="preserve"> </w:t>
      </w:r>
      <w:r w:rsidRPr="00162F22">
        <w:rPr>
          <w:rFonts w:cs="B Nazanin" w:hint="cs"/>
          <w:sz w:val="24"/>
          <w:szCs w:val="24"/>
          <w:rtl/>
        </w:rPr>
        <w:t>از</w:t>
      </w:r>
      <w:r w:rsidRPr="00162F22">
        <w:rPr>
          <w:rFonts w:cs="B Nazanin"/>
          <w:sz w:val="24"/>
          <w:szCs w:val="24"/>
          <w:rtl/>
        </w:rPr>
        <w:t xml:space="preserve"> </w:t>
      </w:r>
      <w:r w:rsidRPr="00162F22">
        <w:rPr>
          <w:rFonts w:cs="B Nazanin" w:hint="cs"/>
          <w:sz w:val="24"/>
          <w:szCs w:val="24"/>
          <w:rtl/>
        </w:rPr>
        <w:t>روی</w:t>
      </w:r>
      <w:r w:rsidRPr="00162F22">
        <w:rPr>
          <w:rFonts w:cs="B Nazanin"/>
          <w:sz w:val="24"/>
          <w:szCs w:val="24"/>
          <w:rtl/>
        </w:rPr>
        <w:t xml:space="preserve"> </w:t>
      </w:r>
      <w:r w:rsidRPr="00162F22">
        <w:rPr>
          <w:rFonts w:cs="B Nazanin" w:hint="cs"/>
          <w:sz w:val="24"/>
          <w:szCs w:val="24"/>
          <w:rtl/>
        </w:rPr>
        <w:t>داده</w:t>
      </w:r>
      <w:r w:rsidRPr="00162F22">
        <w:rPr>
          <w:rFonts w:cs="B Nazanin"/>
          <w:sz w:val="24"/>
          <w:szCs w:val="24"/>
          <w:rtl/>
        </w:rPr>
        <w:t xml:space="preserve"> </w:t>
      </w:r>
      <w:r w:rsidRPr="00162F22">
        <w:rPr>
          <w:rFonts w:cs="B Nazanin" w:hint="cs"/>
          <w:sz w:val="24"/>
          <w:szCs w:val="24"/>
          <w:rtl/>
        </w:rPr>
        <w:t>نیست؛</w:t>
      </w:r>
      <w:r w:rsidRPr="00162F22">
        <w:rPr>
          <w:rFonts w:cs="B Nazanin"/>
          <w:sz w:val="24"/>
          <w:szCs w:val="24"/>
          <w:rtl/>
        </w:rPr>
        <w:t xml:space="preserve"> </w:t>
      </w:r>
      <w:r w:rsidRPr="00162F22">
        <w:rPr>
          <w:rFonts w:cs="B Nazanin" w:hint="cs"/>
          <w:sz w:val="24"/>
          <w:szCs w:val="24"/>
          <w:rtl/>
        </w:rPr>
        <w:t>بلکه</w:t>
      </w:r>
      <w:r w:rsidRPr="00162F22">
        <w:rPr>
          <w:rFonts w:cs="B Nazanin"/>
          <w:sz w:val="24"/>
          <w:szCs w:val="24"/>
          <w:rtl/>
        </w:rPr>
        <w:t xml:space="preserve"> </w:t>
      </w:r>
      <w:r w:rsidRPr="00162F22">
        <w:rPr>
          <w:rFonts w:cs="B Nazanin" w:hint="cs"/>
          <w:sz w:val="24"/>
          <w:szCs w:val="24"/>
          <w:rtl/>
        </w:rPr>
        <w:t>می‌توان</w:t>
      </w:r>
      <w:r w:rsidRPr="00162F22">
        <w:rPr>
          <w:rFonts w:cs="B Nazanin"/>
          <w:sz w:val="24"/>
          <w:szCs w:val="24"/>
          <w:rtl/>
        </w:rPr>
        <w:t xml:space="preserve"> </w:t>
      </w:r>
      <w:r w:rsidRPr="00162F22">
        <w:rPr>
          <w:rFonts w:cs="B Nazanin" w:hint="cs"/>
          <w:sz w:val="24"/>
          <w:szCs w:val="24"/>
          <w:rtl/>
        </w:rPr>
        <w:t>قوانین</w:t>
      </w:r>
      <w:r w:rsidRPr="00162F22">
        <w:rPr>
          <w:rFonts w:cs="B Nazanin"/>
          <w:sz w:val="24"/>
          <w:szCs w:val="24"/>
          <w:rtl/>
        </w:rPr>
        <w:t xml:space="preserve"> </w:t>
      </w:r>
      <w:r w:rsidRPr="00162F22">
        <w:rPr>
          <w:rFonts w:cs="B Nazanin" w:hint="cs"/>
          <w:sz w:val="24"/>
          <w:szCs w:val="24"/>
          <w:rtl/>
        </w:rPr>
        <w:t>فیزیکی</w:t>
      </w:r>
      <w:r w:rsidRPr="00162F22">
        <w:rPr>
          <w:rFonts w:cs="B Nazanin"/>
          <w:sz w:val="24"/>
          <w:szCs w:val="24"/>
          <w:rtl/>
        </w:rPr>
        <w:t xml:space="preserve"> </w:t>
      </w:r>
      <w:r w:rsidRPr="00162F22">
        <w:rPr>
          <w:rFonts w:cs="B Nazanin" w:hint="cs"/>
          <w:sz w:val="24"/>
          <w:szCs w:val="24"/>
          <w:rtl/>
        </w:rPr>
        <w:t>حاکم</w:t>
      </w:r>
      <w:r w:rsidRPr="00162F22">
        <w:rPr>
          <w:rFonts w:cs="B Nazanin"/>
          <w:sz w:val="24"/>
          <w:szCs w:val="24"/>
          <w:rtl/>
        </w:rPr>
        <w:t xml:space="preserve"> </w:t>
      </w:r>
      <w:r w:rsidRPr="00162F22">
        <w:rPr>
          <w:rFonts w:cs="B Nazanin" w:hint="cs"/>
          <w:sz w:val="24"/>
          <w:szCs w:val="24"/>
          <w:rtl/>
        </w:rPr>
        <w:t>را</w:t>
      </w:r>
      <w:r w:rsidRPr="00162F22">
        <w:rPr>
          <w:rFonts w:cs="B Nazanin"/>
          <w:sz w:val="24"/>
          <w:szCs w:val="24"/>
          <w:rtl/>
        </w:rPr>
        <w:t xml:space="preserve"> </w:t>
      </w:r>
      <w:r w:rsidRPr="00162F22">
        <w:rPr>
          <w:rFonts w:cs="B Nazanin" w:hint="cs"/>
          <w:sz w:val="24"/>
          <w:szCs w:val="24"/>
          <w:rtl/>
        </w:rPr>
        <w:t>به</w:t>
      </w:r>
      <w:r w:rsidRPr="00162F22">
        <w:rPr>
          <w:rFonts w:cs="B Nazanin"/>
          <w:sz w:val="24"/>
          <w:szCs w:val="24"/>
          <w:rtl/>
        </w:rPr>
        <w:t xml:space="preserve"> </w:t>
      </w:r>
      <w:r w:rsidRPr="00162F22">
        <w:rPr>
          <w:rFonts w:cs="B Nazanin" w:hint="cs"/>
          <w:sz w:val="24"/>
          <w:szCs w:val="24"/>
          <w:rtl/>
        </w:rPr>
        <w:t>صورت</w:t>
      </w:r>
      <w:r w:rsidRPr="00162F22">
        <w:rPr>
          <w:rFonts w:cs="B Nazanin"/>
          <w:sz w:val="24"/>
          <w:szCs w:val="24"/>
          <w:rtl/>
        </w:rPr>
        <w:t xml:space="preserve"> </w:t>
      </w:r>
      <w:r w:rsidRPr="00162F22">
        <w:rPr>
          <w:rFonts w:cs="B Nazanin" w:hint="cs"/>
          <w:sz w:val="24"/>
          <w:szCs w:val="24"/>
          <w:rtl/>
        </w:rPr>
        <w:t>مستقیم</w:t>
      </w:r>
      <w:r w:rsidRPr="00162F22">
        <w:rPr>
          <w:rFonts w:cs="B Nazanin"/>
          <w:sz w:val="24"/>
          <w:szCs w:val="24"/>
          <w:rtl/>
        </w:rPr>
        <w:t xml:space="preserve"> </w:t>
      </w:r>
      <w:r w:rsidRPr="00162F22">
        <w:rPr>
          <w:rFonts w:cs="B Nazanin" w:hint="cs"/>
          <w:sz w:val="24"/>
          <w:szCs w:val="24"/>
          <w:rtl/>
        </w:rPr>
        <w:t>در</w:t>
      </w:r>
      <w:r w:rsidRPr="00162F22">
        <w:rPr>
          <w:rFonts w:cs="B Nazanin"/>
          <w:sz w:val="24"/>
          <w:szCs w:val="24"/>
          <w:rtl/>
        </w:rPr>
        <w:t xml:space="preserve"> </w:t>
      </w:r>
      <w:r w:rsidRPr="00162F22">
        <w:rPr>
          <w:rFonts w:cs="B Nazanin" w:hint="cs"/>
          <w:sz w:val="24"/>
          <w:szCs w:val="24"/>
          <w:rtl/>
        </w:rPr>
        <w:t>فرآیند</w:t>
      </w:r>
      <w:r w:rsidRPr="00162F22">
        <w:rPr>
          <w:rFonts w:cs="B Nazanin"/>
          <w:sz w:val="24"/>
          <w:szCs w:val="24"/>
          <w:rtl/>
        </w:rPr>
        <w:t xml:space="preserve"> </w:t>
      </w:r>
      <w:r w:rsidRPr="00162F22">
        <w:rPr>
          <w:rFonts w:cs="B Nazanin" w:hint="cs"/>
          <w:sz w:val="24"/>
          <w:szCs w:val="24"/>
          <w:rtl/>
        </w:rPr>
        <w:t>آموزش</w:t>
      </w:r>
      <w:r w:rsidRPr="00162F22">
        <w:rPr>
          <w:rFonts w:cs="B Nazanin"/>
          <w:sz w:val="24"/>
          <w:szCs w:val="24"/>
          <w:rtl/>
        </w:rPr>
        <w:t xml:space="preserve"> </w:t>
      </w:r>
      <w:r w:rsidRPr="00162F22">
        <w:rPr>
          <w:rFonts w:cs="B Nazanin" w:hint="cs"/>
          <w:sz w:val="24"/>
          <w:szCs w:val="24"/>
          <w:rtl/>
        </w:rPr>
        <w:t>وارد</w:t>
      </w:r>
      <w:r w:rsidRPr="00162F22">
        <w:rPr>
          <w:rFonts w:cs="B Nazanin"/>
          <w:sz w:val="24"/>
          <w:szCs w:val="24"/>
          <w:rtl/>
        </w:rPr>
        <w:t xml:space="preserve"> </w:t>
      </w:r>
      <w:r w:rsidRPr="00162F22">
        <w:rPr>
          <w:rFonts w:cs="B Nazanin" w:hint="cs"/>
          <w:sz w:val="24"/>
          <w:szCs w:val="24"/>
          <w:rtl/>
        </w:rPr>
        <w:t>کرد.</w:t>
      </w:r>
      <w:bookmarkEnd w:id="13"/>
      <w:bookmarkEnd w:id="14"/>
    </w:p>
    <w:p w14:paraId="47D62747" w14:textId="50C84367" w:rsidR="00622A8A" w:rsidRPr="00162F22" w:rsidRDefault="00622A8A" w:rsidP="00162F22">
      <w:pPr>
        <w:bidi/>
        <w:rPr>
          <w:rFonts w:cs="B Nazanin"/>
          <w:b/>
          <w:bCs/>
          <w:sz w:val="24"/>
          <w:szCs w:val="24"/>
        </w:rPr>
      </w:pPr>
      <w:bookmarkStart w:id="15" w:name="_Toc239723192"/>
      <w:bookmarkStart w:id="16" w:name="_Toc239724053"/>
      <w:r w:rsidRPr="00162F22">
        <w:rPr>
          <w:rFonts w:asciiTheme="majorBidi" w:hAnsiTheme="majorBidi" w:cs="B Nazanin"/>
          <w:sz w:val="24"/>
          <w:szCs w:val="24"/>
        </w:rPr>
        <w:t>Physics-Informed Neural Networks</w:t>
      </w:r>
      <w:r w:rsidRPr="00162F22">
        <w:rPr>
          <w:rFonts w:cs="B Nazanin"/>
          <w:sz w:val="24"/>
          <w:szCs w:val="24"/>
        </w:rPr>
        <w:t xml:space="preserve"> </w:t>
      </w:r>
      <w:r w:rsidRPr="00162F22">
        <w:rPr>
          <w:rFonts w:cs="B Nazanin"/>
          <w:sz w:val="24"/>
          <w:szCs w:val="24"/>
          <w:rtl/>
        </w:rPr>
        <w:t>یا</w:t>
      </w:r>
      <w:r w:rsidRPr="00162F22">
        <w:rPr>
          <w:rFonts w:cs="B Nazanin"/>
          <w:sz w:val="24"/>
          <w:szCs w:val="24"/>
        </w:rPr>
        <w:t xml:space="preserve"> </w:t>
      </w:r>
      <w:r w:rsidRPr="00162F22">
        <w:rPr>
          <w:rFonts w:asciiTheme="majorBidi" w:hAnsiTheme="majorBidi" w:cs="B Nazanin"/>
          <w:sz w:val="24"/>
          <w:szCs w:val="24"/>
        </w:rPr>
        <w:t>PINNs</w:t>
      </w:r>
      <w:r w:rsidRPr="00162F22">
        <w:rPr>
          <w:rFonts w:cs="B Nazanin"/>
          <w:sz w:val="24"/>
          <w:szCs w:val="24"/>
        </w:rPr>
        <w:t xml:space="preserve"> </w:t>
      </w:r>
      <w:r w:rsidRPr="00162F22">
        <w:rPr>
          <w:rFonts w:cs="B Nazanin"/>
          <w:sz w:val="24"/>
          <w:szCs w:val="24"/>
          <w:rtl/>
        </w:rPr>
        <w:t>این ایده را با افزودن باقیمانده معادله دیفرانسیل و قیود اولیه و مرزی به تابع هزینه پیاده‌سازی می‌کنند. به این ترتیب، شبکه عصبی به دنبال تابعی می‌گردد که هم با داده‌ها یا قیود مسئله سازگار باشد و هم در نقاط داخلی دامنه، معادله حاکم را تا حد ممکن ارضا کند. یکی از مزیت‌های مهم این چارچوب، امکان استفاده از</w:t>
      </w:r>
      <w:r w:rsidRPr="00162F22">
        <w:rPr>
          <w:rFonts w:cs="B Nazanin"/>
          <w:sz w:val="24"/>
          <w:szCs w:val="24"/>
        </w:rPr>
        <w:t xml:space="preserve"> </w:t>
      </w:r>
      <w:r w:rsidRPr="00162F22">
        <w:rPr>
          <w:rFonts w:asciiTheme="majorBidi" w:hAnsiTheme="majorBidi" w:cs="B Nazanin"/>
          <w:sz w:val="24"/>
          <w:szCs w:val="24"/>
        </w:rPr>
        <w:t>Automatic</w:t>
      </w:r>
      <w:r w:rsidRPr="00162F22">
        <w:rPr>
          <w:rFonts w:cs="B Nazanin"/>
          <w:sz w:val="24"/>
          <w:szCs w:val="24"/>
        </w:rPr>
        <w:t xml:space="preserve"> </w:t>
      </w:r>
      <w:r w:rsidRPr="00162F22">
        <w:rPr>
          <w:rFonts w:asciiTheme="majorBidi" w:hAnsiTheme="majorBidi" w:cs="B Nazanin"/>
          <w:sz w:val="24"/>
          <w:szCs w:val="24"/>
        </w:rPr>
        <w:t>Differentiation</w:t>
      </w:r>
      <w:r w:rsidRPr="00162F22">
        <w:rPr>
          <w:rFonts w:cs="B Nazanin"/>
          <w:sz w:val="24"/>
          <w:szCs w:val="24"/>
        </w:rPr>
        <w:t xml:space="preserve"> </w:t>
      </w:r>
      <w:r w:rsidR="008C4136" w:rsidRPr="00162F22">
        <w:rPr>
          <w:rFonts w:cs="B Nazanin" w:hint="cs"/>
          <w:sz w:val="24"/>
          <w:szCs w:val="24"/>
          <w:rtl/>
          <w:lang w:bidi="fa-IR"/>
        </w:rPr>
        <w:t xml:space="preserve"> </w:t>
      </w:r>
      <w:r w:rsidRPr="00162F22">
        <w:rPr>
          <w:rFonts w:cs="B Nazanin"/>
          <w:sz w:val="24"/>
          <w:szCs w:val="24"/>
          <w:rtl/>
        </w:rPr>
        <w:t>برای محاسبه مشتقات مرتبه اول و دوم بدون تقریب تفاضلی صریح است</w:t>
      </w:r>
      <w:r w:rsidRPr="00162F22">
        <w:rPr>
          <w:rFonts w:cs="B Nazanin"/>
          <w:sz w:val="24"/>
          <w:szCs w:val="24"/>
        </w:rPr>
        <w:t>.</w:t>
      </w:r>
      <w:bookmarkEnd w:id="15"/>
      <w:bookmarkEnd w:id="16"/>
    </w:p>
    <w:p w14:paraId="4C6762D6" w14:textId="1BE84A75" w:rsidR="00622A8A" w:rsidRPr="00162F22" w:rsidRDefault="00622A8A" w:rsidP="00162F22">
      <w:pPr>
        <w:bidi/>
        <w:rPr>
          <w:rFonts w:cs="B Nazanin"/>
          <w:b/>
          <w:bCs/>
          <w:sz w:val="24"/>
          <w:szCs w:val="24"/>
        </w:rPr>
      </w:pPr>
      <w:bookmarkStart w:id="17" w:name="_Toc239723193"/>
      <w:bookmarkStart w:id="18" w:name="_Toc239724054"/>
      <w:r w:rsidRPr="00162F22">
        <w:rPr>
          <w:rFonts w:cs="B Nazanin"/>
          <w:sz w:val="24"/>
          <w:szCs w:val="24"/>
          <w:rtl/>
        </w:rPr>
        <w:t>با وجود انعطاف زیاد</w:t>
      </w:r>
      <w:r w:rsidRPr="00162F22">
        <w:rPr>
          <w:rFonts w:cs="B Nazanin"/>
          <w:sz w:val="24"/>
          <w:szCs w:val="24"/>
        </w:rPr>
        <w:t xml:space="preserve"> </w:t>
      </w:r>
      <w:r w:rsidRPr="00162F22">
        <w:rPr>
          <w:rFonts w:asciiTheme="majorBidi" w:hAnsiTheme="majorBidi" w:cs="B Nazanin"/>
          <w:sz w:val="24"/>
          <w:szCs w:val="24"/>
        </w:rPr>
        <w:t>PINN</w:t>
      </w:r>
      <w:r w:rsidRPr="00162F22">
        <w:rPr>
          <w:rFonts w:cs="B Nazanin"/>
          <w:sz w:val="24"/>
          <w:szCs w:val="24"/>
          <w:rtl/>
        </w:rPr>
        <w:t>، عملکرد آن برای همه مسائل یکسان نیست. پدیده‌هایی مانند</w:t>
      </w:r>
      <w:r w:rsidRPr="00162F22">
        <w:rPr>
          <w:rFonts w:cs="B Nazanin"/>
          <w:sz w:val="24"/>
          <w:szCs w:val="24"/>
        </w:rPr>
        <w:t xml:space="preserve"> </w:t>
      </w:r>
      <w:r w:rsidRPr="00162F22">
        <w:rPr>
          <w:rFonts w:asciiTheme="majorBidi" w:hAnsiTheme="majorBidi" w:cs="B Nazanin"/>
          <w:sz w:val="24"/>
          <w:szCs w:val="24"/>
        </w:rPr>
        <w:t>spectral bias</w:t>
      </w:r>
      <w:r w:rsidR="008C4136" w:rsidRPr="00162F22">
        <w:rPr>
          <w:rFonts w:asciiTheme="majorBidi" w:hAnsiTheme="majorBidi" w:cs="B Nazanin"/>
          <w:sz w:val="24"/>
          <w:szCs w:val="24"/>
        </w:rPr>
        <w:t xml:space="preserve"> </w:t>
      </w:r>
      <w:r w:rsidRPr="00162F22">
        <w:rPr>
          <w:rFonts w:cs="B Nazanin"/>
          <w:sz w:val="24"/>
          <w:szCs w:val="24"/>
          <w:rtl/>
        </w:rPr>
        <w:t>، عدم تعادل گرادیان‌های ناشی از مؤلفه‌های مختلف</w:t>
      </w:r>
      <w:r w:rsidRPr="00162F22">
        <w:rPr>
          <w:rFonts w:cs="B Nazanin"/>
          <w:sz w:val="24"/>
          <w:szCs w:val="24"/>
        </w:rPr>
        <w:t xml:space="preserve"> </w:t>
      </w:r>
      <w:r w:rsidRPr="00162F22">
        <w:rPr>
          <w:rFonts w:asciiTheme="majorBidi" w:hAnsiTheme="majorBidi" w:cs="B Nazanin"/>
          <w:sz w:val="24"/>
          <w:szCs w:val="24"/>
        </w:rPr>
        <w:t>Loss</w:t>
      </w:r>
      <w:r w:rsidRPr="00162F22">
        <w:rPr>
          <w:rFonts w:cs="B Nazanin"/>
          <w:sz w:val="24"/>
          <w:szCs w:val="24"/>
          <w:rtl/>
        </w:rPr>
        <w:t>، حساسیت به توزیع نقاط</w:t>
      </w:r>
      <w:r w:rsidRPr="00162F22">
        <w:rPr>
          <w:rFonts w:cs="B Nazanin"/>
          <w:sz w:val="24"/>
          <w:szCs w:val="24"/>
        </w:rPr>
        <w:t xml:space="preserve"> </w:t>
      </w:r>
      <w:r w:rsidRPr="00162F22">
        <w:rPr>
          <w:rFonts w:asciiTheme="majorBidi" w:hAnsiTheme="majorBidi" w:cs="B Nazanin"/>
          <w:sz w:val="24"/>
          <w:szCs w:val="24"/>
        </w:rPr>
        <w:t>collocation</w:t>
      </w:r>
      <w:r w:rsidRPr="00162F22">
        <w:rPr>
          <w:rFonts w:cs="B Nazanin"/>
          <w:sz w:val="24"/>
          <w:szCs w:val="24"/>
        </w:rPr>
        <w:t xml:space="preserve"> </w:t>
      </w:r>
      <w:r w:rsidRPr="00162F22">
        <w:rPr>
          <w:rFonts w:cs="B Nazanin"/>
          <w:sz w:val="24"/>
          <w:szCs w:val="24"/>
          <w:rtl/>
        </w:rPr>
        <w:t>و دشواری نمایش نواحی با تغییرات سریع می‌توانند باعث شوند یک</w:t>
      </w:r>
      <w:r w:rsidRPr="00162F22">
        <w:rPr>
          <w:rFonts w:cs="B Nazanin"/>
          <w:sz w:val="24"/>
          <w:szCs w:val="24"/>
        </w:rPr>
        <w:t xml:space="preserve"> </w:t>
      </w:r>
      <w:r w:rsidRPr="00162F22">
        <w:rPr>
          <w:rFonts w:asciiTheme="majorBidi" w:hAnsiTheme="majorBidi" w:cs="B Nazanin"/>
          <w:sz w:val="24"/>
          <w:szCs w:val="24"/>
        </w:rPr>
        <w:t>MLP</w:t>
      </w:r>
      <w:r w:rsidRPr="00162F22">
        <w:rPr>
          <w:rFonts w:cs="B Nazanin"/>
          <w:sz w:val="24"/>
          <w:szCs w:val="24"/>
        </w:rPr>
        <w:t xml:space="preserve"> </w:t>
      </w:r>
      <w:r w:rsidRPr="00162F22">
        <w:rPr>
          <w:rFonts w:cs="B Nazanin"/>
          <w:sz w:val="24"/>
          <w:szCs w:val="24"/>
          <w:rtl/>
        </w:rPr>
        <w:t>ساده با وجود کاهش</w:t>
      </w:r>
      <w:r w:rsidRPr="00162F22">
        <w:rPr>
          <w:rFonts w:cs="B Nazanin"/>
          <w:sz w:val="24"/>
          <w:szCs w:val="24"/>
        </w:rPr>
        <w:t xml:space="preserve"> </w:t>
      </w:r>
      <w:r w:rsidRPr="00162F22">
        <w:rPr>
          <w:rFonts w:asciiTheme="majorBidi" w:hAnsiTheme="majorBidi" w:cs="B Nazanin"/>
          <w:sz w:val="24"/>
          <w:szCs w:val="24"/>
        </w:rPr>
        <w:t>loss</w:t>
      </w:r>
      <w:r w:rsidRPr="00162F22">
        <w:rPr>
          <w:rFonts w:cs="B Nazanin"/>
          <w:sz w:val="24"/>
          <w:szCs w:val="24"/>
          <w:rtl/>
        </w:rPr>
        <w:t>، تقریب مطلوبی از جواب سراسری ارائه نکند. این مسئله در معادلات غیرخطی مانند</w:t>
      </w:r>
      <w:r w:rsidRPr="00162F22">
        <w:rPr>
          <w:rFonts w:cs="B Nazanin"/>
          <w:sz w:val="24"/>
          <w:szCs w:val="24"/>
        </w:rPr>
        <w:t xml:space="preserve"> </w:t>
      </w:r>
      <w:r w:rsidR="00AA6A09" w:rsidRPr="00162F22">
        <w:rPr>
          <w:rFonts w:cs="B Nazanin"/>
          <w:sz w:val="24"/>
          <w:szCs w:val="24"/>
        </w:rPr>
        <w:t xml:space="preserve">     </w:t>
      </w:r>
      <w:r w:rsidRPr="00162F22">
        <w:rPr>
          <w:rFonts w:asciiTheme="majorBidi" w:hAnsiTheme="majorBidi" w:cs="B Nazanin"/>
          <w:sz w:val="24"/>
          <w:szCs w:val="24"/>
        </w:rPr>
        <w:t>Burgers</w:t>
      </w:r>
      <w:r w:rsidRPr="00162F22">
        <w:rPr>
          <w:rFonts w:cs="B Nazanin"/>
          <w:sz w:val="24"/>
          <w:szCs w:val="24"/>
        </w:rPr>
        <w:t xml:space="preserve"> </w:t>
      </w:r>
      <w:r w:rsidRPr="00162F22">
        <w:rPr>
          <w:rFonts w:cs="B Nazanin"/>
          <w:sz w:val="24"/>
          <w:szCs w:val="24"/>
          <w:rtl/>
        </w:rPr>
        <w:t>اهمیت بیشتری دارد؛ زیرا جواب می‌تواند شامل نواحی نرم و هم‌زمان نواحی با گرادیان نسبتاً تند باشد</w:t>
      </w:r>
      <w:r w:rsidRPr="00162F22">
        <w:rPr>
          <w:rFonts w:cs="B Nazanin"/>
          <w:sz w:val="24"/>
          <w:szCs w:val="24"/>
        </w:rPr>
        <w:t>.</w:t>
      </w:r>
      <w:bookmarkEnd w:id="17"/>
      <w:bookmarkEnd w:id="18"/>
    </w:p>
    <w:p w14:paraId="23496685" w14:textId="28E32B48" w:rsidR="000930DB" w:rsidRPr="00162F22" w:rsidRDefault="00622A8A" w:rsidP="00162F22">
      <w:pPr>
        <w:bidi/>
        <w:rPr>
          <w:rFonts w:cs="B Nazanin"/>
          <w:b/>
          <w:bCs/>
          <w:sz w:val="24"/>
          <w:szCs w:val="24"/>
        </w:rPr>
      </w:pPr>
      <w:bookmarkStart w:id="19" w:name="_Toc239723194"/>
      <w:bookmarkStart w:id="20" w:name="_Toc239724055"/>
      <w:r w:rsidRPr="00162F22">
        <w:rPr>
          <w:rFonts w:cs="B Nazanin"/>
          <w:sz w:val="24"/>
          <w:szCs w:val="24"/>
          <w:rtl/>
        </w:rPr>
        <w:t>پروژه حاضر با هدف بررسی اثر معماری شبکه بر این رفتار طراحی شده است. متغیر اصلی، شکل مسیر استخراج ویژگی است: در مدل پایه یک</w:t>
      </w:r>
      <w:r w:rsidRPr="00162F22">
        <w:rPr>
          <w:rFonts w:cs="B Nazanin"/>
          <w:sz w:val="24"/>
          <w:szCs w:val="24"/>
        </w:rPr>
        <w:t xml:space="preserve"> </w:t>
      </w:r>
      <w:r w:rsidRPr="00162F22">
        <w:rPr>
          <w:rFonts w:asciiTheme="majorBidi" w:hAnsiTheme="majorBidi" w:cs="B Nazanin"/>
          <w:sz w:val="24"/>
          <w:szCs w:val="24"/>
        </w:rPr>
        <w:t>MLP</w:t>
      </w:r>
      <w:r w:rsidRPr="00162F22">
        <w:rPr>
          <w:rFonts w:cs="B Nazanin"/>
          <w:sz w:val="24"/>
          <w:szCs w:val="24"/>
        </w:rPr>
        <w:t xml:space="preserve"> </w:t>
      </w:r>
      <w:r w:rsidRPr="00162F22">
        <w:rPr>
          <w:rFonts w:cs="B Nazanin"/>
          <w:sz w:val="24"/>
          <w:szCs w:val="24"/>
          <w:rtl/>
        </w:rPr>
        <w:t>تک‌مسیره استفاده می‌شود، در حالی که معماری پیشنهادی مسیر ورودی را به سه شاخه با ظرفیت متفاوت تقسیم می‌کند و سپس ویژگی‌ها را ادغام می‌کند. سایر اجزای</w:t>
      </w:r>
      <w:r w:rsidRPr="00162F22">
        <w:rPr>
          <w:rFonts w:cs="B Nazanin"/>
          <w:sz w:val="24"/>
          <w:szCs w:val="24"/>
        </w:rPr>
        <w:t xml:space="preserve"> </w:t>
      </w:r>
      <w:r w:rsidRPr="00162F22">
        <w:rPr>
          <w:rFonts w:asciiTheme="majorBidi" w:hAnsiTheme="majorBidi" w:cs="B Nazanin"/>
          <w:sz w:val="24"/>
          <w:szCs w:val="24"/>
        </w:rPr>
        <w:t>PINN</w:t>
      </w:r>
      <w:r w:rsidRPr="00162F22">
        <w:rPr>
          <w:rFonts w:cs="B Nazanin"/>
          <w:sz w:val="24"/>
          <w:szCs w:val="24"/>
        </w:rPr>
        <w:t xml:space="preserve"> </w:t>
      </w:r>
      <w:r w:rsidRPr="00162F22">
        <w:rPr>
          <w:rFonts w:cs="B Nazanin"/>
          <w:sz w:val="24"/>
          <w:szCs w:val="24"/>
          <w:rtl/>
        </w:rPr>
        <w:t>تا حد امکان ثابت نگه داشته شده‌اند. این تصمیم اجازه می‌دهد نقش معماری چندشاخه‌ای از عواملی مانند</w:t>
      </w:r>
      <w:r w:rsidRPr="00162F22">
        <w:rPr>
          <w:rFonts w:cs="B Nazanin"/>
          <w:sz w:val="24"/>
          <w:szCs w:val="24"/>
        </w:rPr>
        <w:t xml:space="preserve"> </w:t>
      </w:r>
      <w:r w:rsidRPr="00162F22">
        <w:rPr>
          <w:rFonts w:asciiTheme="majorBidi" w:hAnsiTheme="majorBidi" w:cs="B Nazanin"/>
          <w:sz w:val="24"/>
          <w:szCs w:val="24"/>
        </w:rPr>
        <w:t>Fourier encoding</w:t>
      </w:r>
      <w:r w:rsidR="008C4136" w:rsidRPr="00162F22">
        <w:rPr>
          <w:rFonts w:cs="B Nazanin"/>
          <w:sz w:val="24"/>
          <w:szCs w:val="24"/>
        </w:rPr>
        <w:t xml:space="preserve"> </w:t>
      </w:r>
      <w:r w:rsidRPr="00162F22">
        <w:rPr>
          <w:rFonts w:cs="B Nazanin"/>
          <w:sz w:val="24"/>
          <w:szCs w:val="24"/>
          <w:rtl/>
        </w:rPr>
        <w:t>، وزن‌دهی تطبیقی یا تغییر</w:t>
      </w:r>
      <w:r w:rsidRPr="00162F22">
        <w:rPr>
          <w:rFonts w:cs="B Nazanin"/>
          <w:sz w:val="24"/>
          <w:szCs w:val="24"/>
        </w:rPr>
        <w:t xml:space="preserve"> </w:t>
      </w:r>
      <w:r w:rsidRPr="00162F22">
        <w:rPr>
          <w:rFonts w:asciiTheme="majorBidi" w:hAnsiTheme="majorBidi" w:cs="B Nazanin"/>
          <w:sz w:val="24"/>
          <w:szCs w:val="24"/>
        </w:rPr>
        <w:t>optimizer</w:t>
      </w:r>
      <w:r w:rsidRPr="00162F22">
        <w:rPr>
          <w:rFonts w:cs="B Nazanin"/>
          <w:sz w:val="24"/>
          <w:szCs w:val="24"/>
        </w:rPr>
        <w:t xml:space="preserve"> </w:t>
      </w:r>
      <w:r w:rsidRPr="00162F22">
        <w:rPr>
          <w:rFonts w:cs="B Nazanin"/>
          <w:sz w:val="24"/>
          <w:szCs w:val="24"/>
          <w:rtl/>
        </w:rPr>
        <w:t>جدا شود</w:t>
      </w:r>
      <w:r w:rsidRPr="00162F22">
        <w:rPr>
          <w:rFonts w:cs="B Nazanin"/>
          <w:sz w:val="24"/>
          <w:szCs w:val="24"/>
        </w:rPr>
        <w:t>.</w:t>
      </w:r>
      <w:bookmarkEnd w:id="19"/>
      <w:bookmarkEnd w:id="20"/>
    </w:p>
    <w:p w14:paraId="247BC945" w14:textId="5AB92CC8" w:rsidR="004A7809" w:rsidRPr="00A9491C" w:rsidRDefault="00162F22" w:rsidP="00A9491C">
      <w:pPr>
        <w:pStyle w:val="Heading2"/>
        <w:bidi/>
        <w:rPr>
          <w:rFonts w:cs="B Nazanin"/>
          <w:color w:val="000000" w:themeColor="text1"/>
        </w:rPr>
      </w:pPr>
      <w:bookmarkStart w:id="21" w:name="_Toc239723195"/>
      <w:bookmarkStart w:id="22" w:name="_Toc239724056"/>
      <w:bookmarkStart w:id="23" w:name="_Toc239725771"/>
      <w:r>
        <w:rPr>
          <w:rFonts w:cs="B Nazanin" w:hint="cs"/>
          <w:color w:val="000000" w:themeColor="text1"/>
          <w:rtl/>
        </w:rPr>
        <w:t>2</w:t>
      </w:r>
      <w:r w:rsidR="000930DB" w:rsidRPr="00A9491C">
        <w:rPr>
          <w:rFonts w:cs="B Nazanin" w:hint="cs"/>
          <w:color w:val="000000" w:themeColor="text1"/>
          <w:rtl/>
        </w:rPr>
        <w:t>-1 اهداف</w:t>
      </w:r>
      <w:r w:rsidR="00F04745" w:rsidRPr="00A9491C">
        <w:rPr>
          <w:rFonts w:cs="B Nazanin" w:hint="cs"/>
          <w:color w:val="000000" w:themeColor="text1"/>
          <w:rtl/>
        </w:rPr>
        <w:t xml:space="preserve"> و نوآوری</w:t>
      </w:r>
      <w:r w:rsidR="000930DB" w:rsidRPr="00A9491C">
        <w:rPr>
          <w:rFonts w:cs="B Nazanin" w:hint="cs"/>
          <w:color w:val="000000" w:themeColor="text1"/>
          <w:rtl/>
        </w:rPr>
        <w:t xml:space="preserve"> پژوهش</w:t>
      </w:r>
      <w:bookmarkEnd w:id="21"/>
      <w:bookmarkEnd w:id="22"/>
      <w:bookmarkEnd w:id="23"/>
    </w:p>
    <w:p w14:paraId="5D208A8A" w14:textId="0F25EA17" w:rsidR="00622A8A" w:rsidRPr="00162F22" w:rsidRDefault="00622A8A" w:rsidP="00162F22">
      <w:pPr>
        <w:pStyle w:val="ListParagraph"/>
        <w:numPr>
          <w:ilvl w:val="0"/>
          <w:numId w:val="27"/>
        </w:numPr>
        <w:bidi/>
        <w:rPr>
          <w:rFonts w:cs="B Nazanin"/>
          <w:b/>
          <w:bCs/>
          <w:sz w:val="24"/>
          <w:szCs w:val="24"/>
        </w:rPr>
      </w:pPr>
      <w:bookmarkStart w:id="24" w:name="_Toc239723196"/>
      <w:bookmarkStart w:id="25" w:name="_Toc239724057"/>
      <w:r w:rsidRPr="00162F22">
        <w:rPr>
          <w:rFonts w:cs="B Nazanin"/>
          <w:sz w:val="24"/>
          <w:szCs w:val="24"/>
          <w:rtl/>
        </w:rPr>
        <w:t>طراحی یک معماری چندمقیاسی قابل توضیح و سازگار با</w:t>
      </w:r>
      <w:r w:rsidRPr="00162F22">
        <w:rPr>
          <w:rFonts w:cs="B Nazanin"/>
          <w:sz w:val="24"/>
          <w:szCs w:val="24"/>
        </w:rPr>
        <w:t xml:space="preserve"> </w:t>
      </w:r>
      <w:r w:rsidRPr="00162F22">
        <w:rPr>
          <w:rFonts w:asciiTheme="majorBidi" w:hAnsiTheme="majorBidi" w:cs="B Nazanin"/>
          <w:sz w:val="24"/>
          <w:szCs w:val="24"/>
        </w:rPr>
        <w:t>Automatic Differentiation</w:t>
      </w:r>
      <w:bookmarkEnd w:id="24"/>
      <w:bookmarkEnd w:id="25"/>
      <w:r w:rsidR="008C4136" w:rsidRPr="00162F22">
        <w:rPr>
          <w:rFonts w:asciiTheme="majorBidi" w:hAnsiTheme="majorBidi" w:cs="B Nazanin"/>
          <w:sz w:val="24"/>
          <w:szCs w:val="24"/>
        </w:rPr>
        <w:t xml:space="preserve"> </w:t>
      </w:r>
    </w:p>
    <w:p w14:paraId="446FB2AA" w14:textId="51258EC6" w:rsidR="00622A8A" w:rsidRPr="00162F22" w:rsidRDefault="00622A8A" w:rsidP="00162F22">
      <w:pPr>
        <w:pStyle w:val="ListParagraph"/>
        <w:numPr>
          <w:ilvl w:val="0"/>
          <w:numId w:val="27"/>
        </w:numPr>
        <w:bidi/>
        <w:rPr>
          <w:rFonts w:asciiTheme="majorBidi" w:hAnsiTheme="majorBidi" w:cs="B Nazanin"/>
          <w:b/>
          <w:bCs/>
          <w:sz w:val="24"/>
          <w:szCs w:val="24"/>
        </w:rPr>
      </w:pPr>
      <w:bookmarkStart w:id="26" w:name="_Toc239723197"/>
      <w:bookmarkStart w:id="27" w:name="_Toc239724058"/>
      <w:r w:rsidRPr="00162F22">
        <w:rPr>
          <w:rFonts w:cs="B Nazanin"/>
          <w:sz w:val="24"/>
          <w:szCs w:val="24"/>
          <w:rtl/>
        </w:rPr>
        <w:t>حفظ ساختار اصلی پروژه و جلوگیری از بازنویسی غیرضروری بخش‌های</w:t>
      </w:r>
      <w:r w:rsidRPr="00162F22">
        <w:rPr>
          <w:rFonts w:cs="B Nazanin"/>
          <w:sz w:val="24"/>
          <w:szCs w:val="24"/>
        </w:rPr>
        <w:t xml:space="preserve"> </w:t>
      </w:r>
      <w:r w:rsidRPr="00162F22">
        <w:rPr>
          <w:rFonts w:asciiTheme="majorBidi" w:hAnsiTheme="majorBidi" w:cs="B Nazanin"/>
          <w:sz w:val="24"/>
          <w:szCs w:val="24"/>
        </w:rPr>
        <w:t>training</w:t>
      </w:r>
      <w:r w:rsidR="008C4136" w:rsidRPr="00162F22">
        <w:rPr>
          <w:rFonts w:asciiTheme="majorBidi" w:hAnsiTheme="majorBidi" w:cs="B Nazanin"/>
          <w:sz w:val="24"/>
          <w:szCs w:val="24"/>
        </w:rPr>
        <w:t xml:space="preserve"> </w:t>
      </w:r>
      <w:r w:rsidRPr="00162F22">
        <w:rPr>
          <w:rFonts w:asciiTheme="majorBidi" w:hAnsiTheme="majorBidi" w:cs="B Nazanin"/>
          <w:sz w:val="24"/>
          <w:szCs w:val="24"/>
          <w:rtl/>
        </w:rPr>
        <w:t xml:space="preserve">، </w:t>
      </w:r>
      <w:r w:rsidRPr="00162F22">
        <w:rPr>
          <w:rFonts w:asciiTheme="majorBidi" w:hAnsiTheme="majorBidi" w:cs="B Nazanin"/>
          <w:sz w:val="24"/>
          <w:szCs w:val="24"/>
        </w:rPr>
        <w:t>logging</w:t>
      </w:r>
      <w:r w:rsidRPr="00162F22">
        <w:rPr>
          <w:rFonts w:asciiTheme="majorBidi" w:hAnsiTheme="majorBidi" w:cs="B Nazanin"/>
          <w:sz w:val="24"/>
          <w:szCs w:val="24"/>
          <w:rtl/>
        </w:rPr>
        <w:t xml:space="preserve">، </w:t>
      </w:r>
      <w:r w:rsidR="008C4136" w:rsidRPr="00162F22">
        <w:rPr>
          <w:rFonts w:asciiTheme="majorBidi" w:hAnsiTheme="majorBidi" w:cs="B Nazanin"/>
          <w:sz w:val="24"/>
          <w:szCs w:val="24"/>
        </w:rPr>
        <w:t xml:space="preserve"> </w:t>
      </w:r>
      <w:r w:rsidRPr="00162F22">
        <w:rPr>
          <w:rFonts w:asciiTheme="majorBidi" w:hAnsiTheme="majorBidi" w:cs="B Nazanin"/>
          <w:sz w:val="24"/>
          <w:szCs w:val="24"/>
        </w:rPr>
        <w:t xml:space="preserve">plotting </w:t>
      </w:r>
      <w:r w:rsidRPr="00162F22">
        <w:rPr>
          <w:rFonts w:asciiTheme="majorBidi" w:hAnsiTheme="majorBidi" w:cs="B Nazanin"/>
          <w:sz w:val="24"/>
          <w:szCs w:val="24"/>
          <w:rtl/>
        </w:rPr>
        <w:t>و</w:t>
      </w:r>
      <w:r w:rsidRPr="00162F22">
        <w:rPr>
          <w:rFonts w:asciiTheme="majorBidi" w:hAnsiTheme="majorBidi" w:cs="B Nazanin"/>
          <w:sz w:val="24"/>
          <w:szCs w:val="24"/>
        </w:rPr>
        <w:t xml:space="preserve"> checkpoint</w:t>
      </w:r>
      <w:bookmarkEnd w:id="26"/>
      <w:bookmarkEnd w:id="27"/>
    </w:p>
    <w:p w14:paraId="0C25F821" w14:textId="16A41473" w:rsidR="00622A8A" w:rsidRPr="00162F22" w:rsidRDefault="00622A8A" w:rsidP="00162F22">
      <w:pPr>
        <w:pStyle w:val="ListParagraph"/>
        <w:numPr>
          <w:ilvl w:val="0"/>
          <w:numId w:val="27"/>
        </w:numPr>
        <w:bidi/>
        <w:rPr>
          <w:rFonts w:cs="B Nazanin"/>
          <w:b/>
          <w:bCs/>
          <w:sz w:val="24"/>
          <w:szCs w:val="24"/>
        </w:rPr>
      </w:pPr>
      <w:bookmarkStart w:id="28" w:name="_Toc239723198"/>
      <w:bookmarkStart w:id="29" w:name="_Toc239724059"/>
      <w:r w:rsidRPr="00162F22">
        <w:rPr>
          <w:rFonts w:cs="B Nazanin"/>
          <w:sz w:val="24"/>
          <w:szCs w:val="24"/>
          <w:rtl/>
        </w:rPr>
        <w:t>مقایسه منصفانه</w:t>
      </w:r>
      <w:r w:rsidRPr="00162F22">
        <w:rPr>
          <w:rFonts w:cs="B Nazanin"/>
          <w:sz w:val="24"/>
          <w:szCs w:val="24"/>
        </w:rPr>
        <w:t xml:space="preserve"> </w:t>
      </w:r>
      <w:r w:rsidRPr="00162F22">
        <w:rPr>
          <w:rFonts w:asciiTheme="majorBidi" w:hAnsiTheme="majorBidi" w:cs="B Nazanin"/>
          <w:sz w:val="24"/>
          <w:szCs w:val="24"/>
        </w:rPr>
        <w:t>PINN</w:t>
      </w:r>
      <w:r w:rsidRPr="00162F22">
        <w:rPr>
          <w:rFonts w:cs="B Nazanin"/>
          <w:sz w:val="24"/>
          <w:szCs w:val="24"/>
        </w:rPr>
        <w:t xml:space="preserve"> </w:t>
      </w:r>
      <w:r w:rsidRPr="00162F22">
        <w:rPr>
          <w:rFonts w:cs="B Nazanin"/>
          <w:sz w:val="24"/>
          <w:szCs w:val="24"/>
          <w:rtl/>
        </w:rPr>
        <w:t>پایه و معماری نهایی روی مسائل با درجات مختلف پیچیدگی</w:t>
      </w:r>
      <w:r w:rsidRPr="00162F22">
        <w:rPr>
          <w:rFonts w:cs="B Nazanin"/>
          <w:sz w:val="24"/>
          <w:szCs w:val="24"/>
        </w:rPr>
        <w:t>.</w:t>
      </w:r>
      <w:bookmarkEnd w:id="28"/>
      <w:bookmarkEnd w:id="29"/>
    </w:p>
    <w:p w14:paraId="27ACD1B2" w14:textId="2FB13C65" w:rsidR="00622A8A" w:rsidRPr="00162F22" w:rsidRDefault="00622A8A" w:rsidP="00162F22">
      <w:pPr>
        <w:pStyle w:val="ListParagraph"/>
        <w:numPr>
          <w:ilvl w:val="0"/>
          <w:numId w:val="27"/>
        </w:numPr>
        <w:bidi/>
        <w:rPr>
          <w:rFonts w:cs="B Nazanin"/>
          <w:b/>
          <w:bCs/>
          <w:sz w:val="24"/>
          <w:szCs w:val="24"/>
        </w:rPr>
      </w:pPr>
      <w:bookmarkStart w:id="30" w:name="_Toc239723199"/>
      <w:bookmarkStart w:id="31" w:name="_Toc239724060"/>
      <w:r w:rsidRPr="00162F22">
        <w:rPr>
          <w:rFonts w:cs="B Nazanin"/>
          <w:sz w:val="24"/>
          <w:szCs w:val="24"/>
          <w:rtl/>
        </w:rPr>
        <w:t>تحلیل نسخه‌های آزمایشی پیشین و تعیین اینکه کدام مؤلفه‌ها موجب افزایش پیچیدگی یا افت پایداری شده‌اند</w:t>
      </w:r>
      <w:r w:rsidRPr="00162F22">
        <w:rPr>
          <w:rFonts w:cs="B Nazanin"/>
          <w:sz w:val="24"/>
          <w:szCs w:val="24"/>
        </w:rPr>
        <w:t>.</w:t>
      </w:r>
      <w:bookmarkEnd w:id="30"/>
      <w:bookmarkEnd w:id="31"/>
    </w:p>
    <w:p w14:paraId="2BF56CFC" w14:textId="3D66C682" w:rsidR="00622A8A" w:rsidRPr="00162F22" w:rsidRDefault="00622A8A" w:rsidP="00162F22">
      <w:pPr>
        <w:pStyle w:val="ListParagraph"/>
        <w:numPr>
          <w:ilvl w:val="0"/>
          <w:numId w:val="27"/>
        </w:numPr>
        <w:bidi/>
        <w:rPr>
          <w:rFonts w:cs="B Nazanin"/>
          <w:b/>
          <w:bCs/>
          <w:sz w:val="24"/>
          <w:szCs w:val="24"/>
        </w:rPr>
      </w:pPr>
      <w:bookmarkStart w:id="32" w:name="_Toc239723200"/>
      <w:bookmarkStart w:id="33" w:name="_Toc239724061"/>
      <w:r w:rsidRPr="00162F22">
        <w:rPr>
          <w:rFonts w:cs="B Nazanin"/>
          <w:sz w:val="24"/>
          <w:szCs w:val="24"/>
          <w:rtl/>
        </w:rPr>
        <w:t>بررسی تفاوت میان کاهش تابع هزینه فیزیکی و کاهش خطای سراسری نسبت به حل مرجع</w:t>
      </w:r>
      <w:r w:rsidRPr="00162F22">
        <w:rPr>
          <w:rFonts w:cs="B Nazanin"/>
          <w:sz w:val="24"/>
          <w:szCs w:val="24"/>
        </w:rPr>
        <w:t>.</w:t>
      </w:r>
      <w:bookmarkEnd w:id="32"/>
      <w:bookmarkEnd w:id="33"/>
    </w:p>
    <w:p w14:paraId="5F3651F8" w14:textId="77777777" w:rsidR="00F04745" w:rsidRDefault="00F04745" w:rsidP="00162F22">
      <w:pPr>
        <w:rPr>
          <w:rtl/>
        </w:rPr>
      </w:pPr>
    </w:p>
    <w:p w14:paraId="33AAADB6" w14:textId="77777777" w:rsidR="00F04745" w:rsidRDefault="00F04745" w:rsidP="00162F22">
      <w:pPr>
        <w:rPr>
          <w:rtl/>
        </w:rPr>
      </w:pPr>
    </w:p>
    <w:p w14:paraId="132DBFC6" w14:textId="77777777" w:rsidR="00F04745" w:rsidRDefault="00F04745" w:rsidP="00162F22">
      <w:pPr>
        <w:rPr>
          <w:rtl/>
        </w:rPr>
      </w:pPr>
    </w:p>
    <w:p w14:paraId="1AE4B1CF" w14:textId="77777777" w:rsidR="00F04745" w:rsidRDefault="00F04745" w:rsidP="00162F22">
      <w:pPr>
        <w:rPr>
          <w:rtl/>
        </w:rPr>
      </w:pPr>
    </w:p>
    <w:p w14:paraId="7A86302A" w14:textId="77777777" w:rsidR="00F04745" w:rsidRDefault="00F04745" w:rsidP="00162F22">
      <w:pPr>
        <w:rPr>
          <w:rtl/>
        </w:rPr>
      </w:pPr>
    </w:p>
    <w:p w14:paraId="6053EEF7" w14:textId="77777777" w:rsidR="00F04745" w:rsidRDefault="00F04745" w:rsidP="00162F22">
      <w:pPr>
        <w:rPr>
          <w:rtl/>
        </w:rPr>
      </w:pPr>
    </w:p>
    <w:p w14:paraId="1033DAD3" w14:textId="77777777" w:rsidR="00F04745" w:rsidRDefault="00F04745" w:rsidP="00162F22">
      <w:pPr>
        <w:rPr>
          <w:rtl/>
        </w:rPr>
      </w:pPr>
    </w:p>
    <w:p w14:paraId="354D542B" w14:textId="77777777" w:rsidR="00F04745" w:rsidRDefault="00F04745" w:rsidP="00162F22">
      <w:pPr>
        <w:rPr>
          <w:rtl/>
        </w:rPr>
      </w:pPr>
    </w:p>
    <w:p w14:paraId="6B7F0DB8" w14:textId="77777777" w:rsidR="00F04745" w:rsidRDefault="00F04745" w:rsidP="00162F22">
      <w:pPr>
        <w:rPr>
          <w:rtl/>
        </w:rPr>
      </w:pPr>
    </w:p>
    <w:p w14:paraId="4DE700A6" w14:textId="77777777" w:rsidR="00922412" w:rsidRDefault="00922412" w:rsidP="00922412">
      <w:pPr>
        <w:bidi/>
        <w:rPr>
          <w:rtl/>
        </w:rPr>
      </w:pPr>
      <w:bookmarkStart w:id="34" w:name="_Toc239723201"/>
      <w:bookmarkStart w:id="35" w:name="_Toc239724062"/>
    </w:p>
    <w:p w14:paraId="01E424E0" w14:textId="77777777" w:rsidR="006E133D" w:rsidRDefault="006E133D" w:rsidP="006E133D">
      <w:pPr>
        <w:bidi/>
        <w:rPr>
          <w:rtl/>
        </w:rPr>
      </w:pPr>
    </w:p>
    <w:p w14:paraId="662F4857" w14:textId="77777777" w:rsidR="006E133D" w:rsidRDefault="006E133D" w:rsidP="006E133D">
      <w:pPr>
        <w:bidi/>
        <w:rPr>
          <w:rtl/>
        </w:rPr>
      </w:pPr>
    </w:p>
    <w:p w14:paraId="634719E0" w14:textId="77777777" w:rsidR="006E133D" w:rsidRDefault="006E133D" w:rsidP="006E133D">
      <w:pPr>
        <w:bidi/>
        <w:rPr>
          <w:rtl/>
        </w:rPr>
      </w:pPr>
    </w:p>
    <w:p w14:paraId="429AC5FB" w14:textId="77777777" w:rsidR="006E133D" w:rsidRDefault="006E133D" w:rsidP="006E133D">
      <w:pPr>
        <w:bidi/>
        <w:rPr>
          <w:rtl/>
        </w:rPr>
      </w:pPr>
    </w:p>
    <w:p w14:paraId="16343D88" w14:textId="77777777" w:rsidR="006E133D" w:rsidRDefault="006E133D" w:rsidP="006E133D">
      <w:pPr>
        <w:bidi/>
        <w:rPr>
          <w:rtl/>
        </w:rPr>
      </w:pPr>
    </w:p>
    <w:p w14:paraId="254BA633" w14:textId="77777777" w:rsidR="006E133D" w:rsidRDefault="006E133D" w:rsidP="006E133D">
      <w:pPr>
        <w:bidi/>
        <w:rPr>
          <w:rtl/>
        </w:rPr>
      </w:pPr>
    </w:p>
    <w:p w14:paraId="1CDC66CB" w14:textId="77777777" w:rsidR="006E133D" w:rsidRDefault="006E133D" w:rsidP="006E133D">
      <w:pPr>
        <w:bidi/>
        <w:rPr>
          <w:rtl/>
        </w:rPr>
      </w:pPr>
    </w:p>
    <w:p w14:paraId="061CEA94" w14:textId="77777777" w:rsidR="006E133D" w:rsidRDefault="006E133D" w:rsidP="006E133D">
      <w:pPr>
        <w:bidi/>
        <w:rPr>
          <w:rtl/>
        </w:rPr>
      </w:pPr>
    </w:p>
    <w:p w14:paraId="4F445627" w14:textId="77777777" w:rsidR="006E133D" w:rsidRDefault="006E133D" w:rsidP="006E133D">
      <w:pPr>
        <w:bidi/>
        <w:rPr>
          <w:rtl/>
        </w:rPr>
      </w:pPr>
    </w:p>
    <w:p w14:paraId="524F161E" w14:textId="77777777" w:rsidR="006E133D" w:rsidRDefault="006E133D" w:rsidP="006E133D">
      <w:pPr>
        <w:bidi/>
        <w:rPr>
          <w:rtl/>
        </w:rPr>
      </w:pPr>
    </w:p>
    <w:p w14:paraId="58D09FEE" w14:textId="77777777" w:rsidR="006E133D" w:rsidRDefault="006E133D" w:rsidP="006E133D">
      <w:pPr>
        <w:bidi/>
        <w:rPr>
          <w:rtl/>
        </w:rPr>
      </w:pPr>
    </w:p>
    <w:p w14:paraId="4FAAEBEC" w14:textId="77777777" w:rsidR="006E133D" w:rsidRDefault="006E133D" w:rsidP="006E133D">
      <w:pPr>
        <w:bidi/>
        <w:rPr>
          <w:rtl/>
        </w:rPr>
      </w:pPr>
    </w:p>
    <w:p w14:paraId="4DD16836" w14:textId="77777777" w:rsidR="006E133D" w:rsidRDefault="006E133D" w:rsidP="006E133D">
      <w:pPr>
        <w:bidi/>
        <w:rPr>
          <w:rtl/>
        </w:rPr>
      </w:pPr>
    </w:p>
    <w:p w14:paraId="532FCB23" w14:textId="77777777" w:rsidR="006E133D" w:rsidRDefault="006E133D" w:rsidP="006E133D">
      <w:pPr>
        <w:bidi/>
        <w:rPr>
          <w:rtl/>
        </w:rPr>
      </w:pPr>
    </w:p>
    <w:p w14:paraId="45CA3C19" w14:textId="77777777" w:rsidR="006E133D" w:rsidRDefault="006E133D" w:rsidP="006E133D">
      <w:pPr>
        <w:bidi/>
        <w:rPr>
          <w:rtl/>
        </w:rPr>
      </w:pPr>
    </w:p>
    <w:p w14:paraId="42409FFB" w14:textId="77777777" w:rsidR="006E133D" w:rsidRDefault="006E133D" w:rsidP="006E133D">
      <w:pPr>
        <w:bidi/>
        <w:rPr>
          <w:rtl/>
        </w:rPr>
      </w:pPr>
    </w:p>
    <w:p w14:paraId="7F6114F8" w14:textId="77777777" w:rsidR="006E133D" w:rsidRDefault="006E133D" w:rsidP="006E133D">
      <w:pPr>
        <w:bidi/>
        <w:rPr>
          <w:rtl/>
        </w:rPr>
      </w:pPr>
    </w:p>
    <w:p w14:paraId="15612042" w14:textId="77777777" w:rsidR="006E133D" w:rsidRPr="00922412" w:rsidRDefault="006E133D" w:rsidP="006E133D">
      <w:pPr>
        <w:bidi/>
        <w:rPr>
          <w:rtl/>
        </w:rPr>
      </w:pPr>
    </w:p>
    <w:p w14:paraId="0AECAE5B" w14:textId="2E330A0D" w:rsidR="004A7809" w:rsidRDefault="00F04745" w:rsidP="00162F22">
      <w:pPr>
        <w:pStyle w:val="Heading1"/>
        <w:bidi/>
        <w:jc w:val="center"/>
        <w:rPr>
          <w:rFonts w:cs="B Nazanin"/>
          <w:color w:val="000000" w:themeColor="text1"/>
          <w:sz w:val="36"/>
          <w:szCs w:val="36"/>
          <w:rtl/>
        </w:rPr>
      </w:pPr>
      <w:bookmarkStart w:id="36" w:name="_Toc239725772"/>
      <w:r w:rsidRPr="00A9491C">
        <w:rPr>
          <w:rFonts w:cs="B Nazanin" w:hint="cs"/>
          <w:color w:val="000000" w:themeColor="text1"/>
          <w:sz w:val="36"/>
          <w:szCs w:val="36"/>
          <w:rtl/>
        </w:rPr>
        <w:t xml:space="preserve">فصل </w:t>
      </w:r>
      <w:r w:rsidR="00A9491C" w:rsidRPr="00A9491C">
        <w:rPr>
          <w:rFonts w:cs="B Nazanin" w:hint="cs"/>
          <w:color w:val="000000" w:themeColor="text1"/>
          <w:sz w:val="36"/>
          <w:szCs w:val="36"/>
          <w:rtl/>
        </w:rPr>
        <w:t>دوم</w:t>
      </w:r>
      <w:r w:rsidRPr="00A9491C">
        <w:rPr>
          <w:rFonts w:cs="B Nazanin" w:hint="cs"/>
          <w:color w:val="000000" w:themeColor="text1"/>
          <w:sz w:val="36"/>
          <w:szCs w:val="36"/>
          <w:rtl/>
        </w:rPr>
        <w:t xml:space="preserve"> :</w:t>
      </w:r>
      <w:r w:rsidR="00622A8A" w:rsidRPr="00A9491C">
        <w:rPr>
          <w:rFonts w:cs="B Nazanin" w:hint="cs"/>
          <w:color w:val="000000" w:themeColor="text1"/>
          <w:sz w:val="36"/>
          <w:szCs w:val="36"/>
          <w:rtl/>
        </w:rPr>
        <w:t xml:space="preserve"> </w:t>
      </w:r>
      <w:r w:rsidRPr="00A9491C">
        <w:rPr>
          <w:rFonts w:cs="B Nazanin" w:hint="cs"/>
          <w:color w:val="000000" w:themeColor="text1"/>
          <w:sz w:val="36"/>
          <w:szCs w:val="36"/>
          <w:rtl/>
        </w:rPr>
        <w:t>مبانی نظری شبکه های عصبی آگاه از فیزیک</w:t>
      </w:r>
      <w:bookmarkEnd w:id="34"/>
      <w:bookmarkEnd w:id="35"/>
      <w:bookmarkEnd w:id="36"/>
    </w:p>
    <w:p w14:paraId="6A3979F0" w14:textId="77777777" w:rsidR="006E133D" w:rsidRDefault="006E133D" w:rsidP="006E133D">
      <w:pPr>
        <w:bidi/>
        <w:rPr>
          <w:rtl/>
        </w:rPr>
      </w:pPr>
    </w:p>
    <w:p w14:paraId="5B275F77" w14:textId="77777777" w:rsidR="006E133D" w:rsidRDefault="006E133D" w:rsidP="006E133D">
      <w:pPr>
        <w:bidi/>
        <w:rPr>
          <w:rtl/>
        </w:rPr>
      </w:pPr>
    </w:p>
    <w:p w14:paraId="0BF2F7E6" w14:textId="77777777" w:rsidR="006E133D" w:rsidRDefault="006E133D" w:rsidP="006E133D">
      <w:pPr>
        <w:bidi/>
        <w:rPr>
          <w:rtl/>
        </w:rPr>
      </w:pPr>
    </w:p>
    <w:p w14:paraId="05F3DB1E" w14:textId="77777777" w:rsidR="006E133D" w:rsidRDefault="006E133D" w:rsidP="006E133D">
      <w:pPr>
        <w:bidi/>
        <w:rPr>
          <w:rtl/>
        </w:rPr>
      </w:pPr>
    </w:p>
    <w:p w14:paraId="185F635F" w14:textId="77777777" w:rsidR="006E133D" w:rsidRDefault="006E133D" w:rsidP="006E133D">
      <w:pPr>
        <w:bidi/>
        <w:rPr>
          <w:rtl/>
        </w:rPr>
      </w:pPr>
    </w:p>
    <w:p w14:paraId="5FC785B3" w14:textId="77777777" w:rsidR="006E133D" w:rsidRDefault="006E133D" w:rsidP="006E133D">
      <w:pPr>
        <w:bidi/>
        <w:rPr>
          <w:rtl/>
        </w:rPr>
      </w:pPr>
    </w:p>
    <w:p w14:paraId="1C5ECCA1" w14:textId="77777777" w:rsidR="006E133D" w:rsidRDefault="006E133D" w:rsidP="006E133D">
      <w:pPr>
        <w:bidi/>
        <w:rPr>
          <w:rtl/>
        </w:rPr>
      </w:pPr>
    </w:p>
    <w:p w14:paraId="653C706B" w14:textId="77777777" w:rsidR="006E133D" w:rsidRDefault="006E133D" w:rsidP="006E133D">
      <w:pPr>
        <w:bidi/>
        <w:rPr>
          <w:rtl/>
        </w:rPr>
      </w:pPr>
    </w:p>
    <w:p w14:paraId="6D1076DA" w14:textId="77777777" w:rsidR="006E133D" w:rsidRDefault="006E133D" w:rsidP="006E133D">
      <w:pPr>
        <w:bidi/>
        <w:rPr>
          <w:rtl/>
        </w:rPr>
      </w:pPr>
    </w:p>
    <w:p w14:paraId="113D4C8D" w14:textId="77777777" w:rsidR="006E133D" w:rsidRDefault="006E133D" w:rsidP="006E133D">
      <w:pPr>
        <w:bidi/>
        <w:rPr>
          <w:rtl/>
        </w:rPr>
      </w:pPr>
    </w:p>
    <w:p w14:paraId="7C179E53" w14:textId="77777777" w:rsidR="006E133D" w:rsidRDefault="006E133D" w:rsidP="006E133D">
      <w:pPr>
        <w:bidi/>
        <w:rPr>
          <w:rtl/>
        </w:rPr>
      </w:pPr>
    </w:p>
    <w:p w14:paraId="76BF5A1E" w14:textId="77777777" w:rsidR="006E133D" w:rsidRDefault="006E133D" w:rsidP="006E133D">
      <w:pPr>
        <w:bidi/>
        <w:rPr>
          <w:rtl/>
        </w:rPr>
      </w:pPr>
    </w:p>
    <w:p w14:paraId="5C44B82B" w14:textId="77777777" w:rsidR="00F04745" w:rsidRPr="00F04745" w:rsidRDefault="00F04745" w:rsidP="00622A8A">
      <w:pPr>
        <w:pStyle w:val="a1"/>
        <w:rPr>
          <w:rFonts w:cs="B Nazanin"/>
          <w:b w:val="0"/>
          <w:bCs w:val="0"/>
        </w:rPr>
      </w:pPr>
    </w:p>
    <w:p w14:paraId="7C93E6FF" w14:textId="69B67C25" w:rsidR="004A7809" w:rsidRPr="00A9491C" w:rsidRDefault="006E133D" w:rsidP="00A9491C">
      <w:pPr>
        <w:pStyle w:val="Heading2"/>
        <w:bidi/>
        <w:rPr>
          <w:rFonts w:cs="B Nazanin"/>
          <w:color w:val="000000" w:themeColor="text1"/>
        </w:rPr>
      </w:pPr>
      <w:bookmarkStart w:id="37" w:name="_Toc239723204"/>
      <w:bookmarkStart w:id="38" w:name="_Toc239724065"/>
      <w:bookmarkStart w:id="39" w:name="_Toc239725773"/>
      <w:r>
        <w:rPr>
          <w:rFonts w:cs="B Nazanin" w:hint="cs"/>
          <w:color w:val="000000" w:themeColor="text1"/>
          <w:rtl/>
        </w:rPr>
        <w:t>1</w:t>
      </w:r>
      <w:r w:rsidR="00F04745" w:rsidRPr="00A9491C">
        <w:rPr>
          <w:rFonts w:cs="B Nazanin" w:hint="cs"/>
          <w:color w:val="000000" w:themeColor="text1"/>
          <w:rtl/>
        </w:rPr>
        <w:t xml:space="preserve">-2 </w:t>
      </w:r>
      <w:r w:rsidR="00622A8A" w:rsidRPr="00A9491C">
        <w:rPr>
          <w:rFonts w:cs="B Nazanin"/>
          <w:color w:val="000000" w:themeColor="text1"/>
        </w:rPr>
        <w:t xml:space="preserve"> </w:t>
      </w:r>
      <w:r w:rsidR="00F04745" w:rsidRPr="00A9491C">
        <w:rPr>
          <w:rFonts w:cs="B Nazanin" w:hint="cs"/>
          <w:color w:val="000000" w:themeColor="text1"/>
          <w:rtl/>
        </w:rPr>
        <w:t>باقیمانده</w:t>
      </w:r>
      <w:r w:rsidR="00F04745" w:rsidRPr="00A9491C">
        <w:rPr>
          <w:rFonts w:cs="B Nazanin"/>
          <w:color w:val="000000" w:themeColor="text1"/>
          <w:rtl/>
        </w:rPr>
        <w:t xml:space="preserve"> </w:t>
      </w:r>
      <w:r w:rsidR="00F04745" w:rsidRPr="00A9491C">
        <w:rPr>
          <w:rFonts w:cs="B Nazanin" w:hint="cs"/>
          <w:color w:val="000000" w:themeColor="text1"/>
          <w:rtl/>
        </w:rPr>
        <w:t>فیزیکی</w:t>
      </w:r>
      <w:bookmarkEnd w:id="37"/>
      <w:bookmarkEnd w:id="38"/>
      <w:bookmarkEnd w:id="39"/>
    </w:p>
    <w:p w14:paraId="30267D01" w14:textId="69D8CF8E" w:rsidR="00622A8A" w:rsidRPr="00162F22" w:rsidRDefault="00622A8A" w:rsidP="00162F22">
      <w:pPr>
        <w:bidi/>
        <w:rPr>
          <w:rFonts w:cs="B Nazanin"/>
          <w:b/>
          <w:bCs/>
          <w:sz w:val="24"/>
          <w:szCs w:val="24"/>
        </w:rPr>
      </w:pPr>
      <w:bookmarkStart w:id="40" w:name="_Toc239723205"/>
      <w:bookmarkStart w:id="41" w:name="_Toc239724066"/>
      <w:r w:rsidRPr="00162F22">
        <w:rPr>
          <w:rFonts w:cs="B Nazanin"/>
          <w:sz w:val="24"/>
          <w:szCs w:val="24"/>
          <w:rtl/>
        </w:rPr>
        <w:t>معادله دیفرانسیل را می‌توان به صورت کلی</w:t>
      </w:r>
      <w:r w:rsidRPr="00162F22">
        <w:rPr>
          <w:rFonts w:cs="B Nazanin"/>
          <w:sz w:val="24"/>
          <w:szCs w:val="24"/>
        </w:rPr>
        <w:t xml:space="preserve"> </w:t>
      </w:r>
      <m:oMath>
        <m:r>
          <w:rPr>
            <w:rFonts w:ascii="Cambria Math" w:hAnsi="Cambria Math" w:cs="B Nazanin"/>
            <w:sz w:val="24"/>
            <w:szCs w:val="24"/>
          </w:rPr>
          <m:t>N[u]=0</m:t>
        </m:r>
      </m:oMath>
      <w:r w:rsidRPr="00162F22">
        <w:rPr>
          <w:rFonts w:cs="B Nazanin"/>
          <w:sz w:val="24"/>
          <w:szCs w:val="24"/>
        </w:rPr>
        <w:t xml:space="preserve"> </w:t>
      </w:r>
      <w:r w:rsidRPr="00162F22">
        <w:rPr>
          <w:rFonts w:cs="B Nazanin"/>
          <w:sz w:val="24"/>
          <w:szCs w:val="24"/>
          <w:rtl/>
        </w:rPr>
        <w:t>نوشت. با جایگزینی تقریب شبکه، باقیمانده فیزیکی</w:t>
      </w:r>
      <m:oMath>
        <m:r>
          <w:rPr>
            <w:rFonts w:ascii="Cambria Math" w:hAnsi="Cambria Math" w:cs="B Nazanin"/>
            <w:sz w:val="24"/>
            <w:szCs w:val="24"/>
          </w:rPr>
          <m:t xml:space="preserve"> rθ</m:t>
        </m:r>
      </m:oMath>
      <w:r w:rsidRPr="00162F22">
        <w:rPr>
          <w:rFonts w:cs="B Nazanin"/>
          <w:sz w:val="24"/>
          <w:szCs w:val="24"/>
        </w:rPr>
        <w:t xml:space="preserve"> </w:t>
      </w:r>
      <w:r w:rsidRPr="00162F22">
        <w:rPr>
          <w:rFonts w:cs="B Nazanin"/>
          <w:sz w:val="24"/>
          <w:szCs w:val="24"/>
          <w:rtl/>
        </w:rPr>
        <w:t>در نقاط</w:t>
      </w:r>
      <w:r w:rsidRPr="00162F22">
        <w:rPr>
          <w:rFonts w:cs="B Nazanin"/>
          <w:sz w:val="24"/>
          <w:szCs w:val="24"/>
        </w:rPr>
        <w:t xml:space="preserve"> </w:t>
      </w:r>
      <w:r w:rsidRPr="00162F22">
        <w:rPr>
          <w:rFonts w:asciiTheme="majorBidi" w:hAnsiTheme="majorBidi" w:cs="B Nazanin"/>
          <w:sz w:val="24"/>
          <w:szCs w:val="24"/>
        </w:rPr>
        <w:t>collocation</w:t>
      </w:r>
      <w:r w:rsidRPr="00162F22">
        <w:rPr>
          <w:rFonts w:cs="B Nazanin"/>
          <w:sz w:val="24"/>
          <w:szCs w:val="24"/>
        </w:rPr>
        <w:t xml:space="preserve"> </w:t>
      </w:r>
      <w:r w:rsidR="00F04745" w:rsidRPr="00162F22">
        <w:rPr>
          <w:rFonts w:cs="B Nazanin" w:hint="cs"/>
          <w:sz w:val="24"/>
          <w:szCs w:val="24"/>
          <w:rtl/>
        </w:rPr>
        <w:t xml:space="preserve"> </w:t>
      </w:r>
      <w:r w:rsidRPr="00162F22">
        <w:rPr>
          <w:rFonts w:cs="B Nazanin"/>
          <w:sz w:val="24"/>
          <w:szCs w:val="24"/>
          <w:rtl/>
        </w:rPr>
        <w:t>محاسبه می‌شود. هدف بخش</w:t>
      </w:r>
      <w:r w:rsidRPr="00162F22">
        <w:rPr>
          <w:rFonts w:cs="B Nazanin"/>
          <w:sz w:val="24"/>
          <w:szCs w:val="24"/>
        </w:rPr>
        <w:t xml:space="preserve"> </w:t>
      </w:r>
      <w:r w:rsidRPr="00162F22">
        <w:rPr>
          <w:rFonts w:asciiTheme="majorBidi" w:hAnsiTheme="majorBidi" w:cs="B Nazanin"/>
          <w:sz w:val="24"/>
          <w:szCs w:val="24"/>
        </w:rPr>
        <w:t>PDE</w:t>
      </w:r>
      <w:r w:rsidRPr="00162F22">
        <w:rPr>
          <w:rFonts w:cs="B Nazanin"/>
          <w:sz w:val="24"/>
          <w:szCs w:val="24"/>
        </w:rPr>
        <w:t xml:space="preserve"> </w:t>
      </w:r>
      <w:r w:rsidRPr="00162F22">
        <w:rPr>
          <w:rFonts w:cs="B Nazanin"/>
          <w:sz w:val="24"/>
          <w:szCs w:val="24"/>
          <w:rtl/>
        </w:rPr>
        <w:t>یا</w:t>
      </w:r>
      <w:r w:rsidRPr="00162F22">
        <w:rPr>
          <w:rFonts w:cs="B Nazanin"/>
          <w:sz w:val="24"/>
          <w:szCs w:val="24"/>
        </w:rPr>
        <w:t xml:space="preserve"> </w:t>
      </w:r>
      <w:r w:rsidRPr="00162F22">
        <w:rPr>
          <w:rFonts w:asciiTheme="majorBidi" w:hAnsiTheme="majorBidi" w:cs="B Nazanin"/>
          <w:sz w:val="24"/>
          <w:szCs w:val="24"/>
        </w:rPr>
        <w:t>ODE</w:t>
      </w:r>
      <w:r w:rsidRPr="00162F22">
        <w:rPr>
          <w:rFonts w:cs="B Nazanin"/>
          <w:sz w:val="24"/>
          <w:szCs w:val="24"/>
        </w:rPr>
        <w:t xml:space="preserve"> </w:t>
      </w:r>
      <w:r w:rsidRPr="00162F22">
        <w:rPr>
          <w:rFonts w:cs="B Nazanin"/>
          <w:sz w:val="24"/>
          <w:szCs w:val="24"/>
          <w:rtl/>
        </w:rPr>
        <w:t>از تابع هزینه، کوچک کردن این باقیمانده است</w:t>
      </w:r>
      <w:r w:rsidRPr="00162F22">
        <w:rPr>
          <w:rFonts w:cs="B Nazanin"/>
          <w:sz w:val="24"/>
          <w:szCs w:val="24"/>
        </w:rPr>
        <w:t>.</w:t>
      </w:r>
      <w:bookmarkEnd w:id="40"/>
      <w:bookmarkEnd w:id="41"/>
    </w:p>
    <w:tbl>
      <w:tblPr>
        <w:tblStyle w:val="PlainTable3"/>
        <w:tblW w:w="0" w:type="auto"/>
        <w:tblLook w:val="0600" w:firstRow="0" w:lastRow="0" w:firstColumn="0" w:lastColumn="0" w:noHBand="1" w:noVBand="1"/>
      </w:tblPr>
      <w:tblGrid>
        <w:gridCol w:w="9638"/>
      </w:tblGrid>
      <w:tr w:rsidR="00F04745" w:rsidRPr="00444F85" w14:paraId="29FE770D" w14:textId="77777777" w:rsidTr="00F04745">
        <w:tc>
          <w:tcPr>
            <w:tcW w:w="9638" w:type="dxa"/>
          </w:tcPr>
          <w:p w14:paraId="027DAA64" w14:textId="1125E193" w:rsidR="00F04745" w:rsidRPr="00F04745" w:rsidRDefault="00F04745" w:rsidP="00BF1557">
            <w:pPr>
              <w:bidi/>
              <w:jc w:val="center"/>
              <w:rPr>
                <w:rFonts w:ascii="Parastoo Print" w:eastAsia="Cambria Math" w:hAnsi="Parastoo Print" w:cs="Parastoo Print"/>
                <w:sz w:val="25"/>
              </w:rPr>
            </w:pPr>
            <m:oMathPara>
              <m:oMath>
                <m:r>
                  <w:rPr>
                    <w:rFonts w:ascii="Cambria Math" w:eastAsia="Cambria Math" w:hAnsi="Cambria Math" w:cs="Parastoo Print"/>
                    <w:sz w:val="25"/>
                  </w:rPr>
                  <m:t>r_θ(z) = N[u_θ](z)     (2)</m:t>
                </m:r>
              </m:oMath>
            </m:oMathPara>
          </w:p>
        </w:tc>
      </w:tr>
      <w:tr w:rsidR="004A7809" w:rsidRPr="00444F85" w14:paraId="6733567C" w14:textId="77777777" w:rsidTr="00F04745">
        <w:tc>
          <w:tcPr>
            <w:tcW w:w="9638" w:type="dxa"/>
          </w:tcPr>
          <w:p w14:paraId="399D6B8A" w14:textId="12B65D26" w:rsidR="004A7809" w:rsidRPr="00444F85" w:rsidRDefault="00F04745" w:rsidP="00444F85">
            <w:pPr>
              <w:bidi/>
              <w:jc w:val="center"/>
              <w:rPr>
                <w:rFonts w:ascii="Parastoo Print" w:hAnsi="Parastoo Print" w:cs="Parastoo Print"/>
              </w:rPr>
            </w:pPr>
            <m:oMathPara>
              <m:oMath>
                <m:r>
                  <w:rPr>
                    <w:rFonts w:ascii="Cambria Math" w:eastAsia="Cambria Math" w:hAnsi="Cambria Math" w:cs="Parastoo Print"/>
                    <w:sz w:val="25"/>
                  </w:rPr>
                  <m:t xml:space="preserve">L_PDE = (1/N_f) </m:t>
                </m:r>
                <m:r>
                  <w:rPr>
                    <w:rFonts w:ascii="Cambria Math" w:eastAsia="Cambria Math" w:hAnsi="Cambria Math" w:cs="Calibri"/>
                    <w:sz w:val="25"/>
                  </w:rPr>
                  <m:t>Σ</m:t>
                </m:r>
                <m:r>
                  <w:rPr>
                    <w:rFonts w:ascii="Cambria Math" w:eastAsia="Cambria Math" w:hAnsi="Cambria Math" w:cs="Arial"/>
                    <w:sz w:val="25"/>
                  </w:rPr>
                  <m:t>ᵢ</m:t>
                </m:r>
                <m:r>
                  <w:rPr>
                    <w:rFonts w:ascii="Cambria Math" w:eastAsia="Cambria Math" w:hAnsi="Cambria Math" w:cs="Parastoo Print"/>
                    <w:sz w:val="25"/>
                  </w:rPr>
                  <m:t xml:space="preserve"> |r_</m:t>
                </m:r>
                <m:r>
                  <w:rPr>
                    <w:rFonts w:ascii="Cambria Math" w:eastAsia="Cambria Math" w:hAnsi="Cambria Math" w:cs="Calibri"/>
                    <w:sz w:val="25"/>
                  </w:rPr>
                  <m:t>θ</m:t>
                </m:r>
                <m:r>
                  <w:rPr>
                    <w:rFonts w:ascii="Cambria Math" w:eastAsia="Cambria Math" w:hAnsi="Cambria Math" w:cs="Parastoo Print"/>
                    <w:sz w:val="25"/>
                  </w:rPr>
                  <m:t>(z</m:t>
                </m:r>
                <m:r>
                  <w:rPr>
                    <w:rFonts w:ascii="Cambria Math" w:eastAsia="Cambria Math" w:hAnsi="Cambria Math" w:cs="Arial"/>
                    <w:sz w:val="25"/>
                  </w:rPr>
                  <m:t>ᵢ</m:t>
                </m:r>
                <m:r>
                  <w:rPr>
                    <w:rFonts w:ascii="Cambria Math" w:eastAsia="Cambria Math" w:hAnsi="Cambria Math" w:cs="Parastoo Print"/>
                    <w:sz w:val="25"/>
                  </w:rPr>
                  <m:t>)|²     (3)</m:t>
                </m:r>
              </m:oMath>
            </m:oMathPara>
          </w:p>
        </w:tc>
      </w:tr>
    </w:tbl>
    <w:p w14:paraId="3789CC95" w14:textId="77777777" w:rsidR="004A7809" w:rsidRPr="00444F85" w:rsidRDefault="004A7809" w:rsidP="00444F85">
      <w:pPr>
        <w:bidi/>
        <w:spacing w:after="20"/>
        <w:rPr>
          <w:rFonts w:ascii="Parastoo Print" w:hAnsi="Parastoo Print" w:cs="Parastoo Print"/>
        </w:rPr>
      </w:pPr>
    </w:p>
    <w:p w14:paraId="3C7A3B6F" w14:textId="6EDBCC2C" w:rsidR="004A7809" w:rsidRPr="00A9491C" w:rsidRDefault="00F04745" w:rsidP="00A9491C">
      <w:pPr>
        <w:pStyle w:val="Heading2"/>
        <w:bidi/>
        <w:rPr>
          <w:rFonts w:cs="B Nazanin"/>
          <w:color w:val="000000" w:themeColor="text1"/>
        </w:rPr>
      </w:pPr>
      <w:bookmarkStart w:id="42" w:name="_Toc239723206"/>
      <w:bookmarkStart w:id="43" w:name="_Toc239724067"/>
      <w:bookmarkStart w:id="44" w:name="_Toc239725774"/>
      <w:r w:rsidRPr="00A9491C">
        <w:rPr>
          <w:rFonts w:cs="B Nazanin" w:hint="cs"/>
          <w:color w:val="000000" w:themeColor="text1"/>
          <w:rtl/>
          <w:lang w:bidi="fa-IR"/>
        </w:rPr>
        <w:t>2-</w:t>
      </w:r>
      <w:r w:rsidR="006E133D">
        <w:rPr>
          <w:rFonts w:cs="B Nazanin" w:hint="cs"/>
          <w:color w:val="000000" w:themeColor="text1"/>
          <w:rtl/>
          <w:lang w:bidi="fa-IR"/>
        </w:rPr>
        <w:t>2</w:t>
      </w:r>
      <w:r w:rsidRPr="00A9491C">
        <w:rPr>
          <w:rFonts w:cs="B Nazanin" w:hint="cs"/>
          <w:color w:val="000000" w:themeColor="text1"/>
          <w:rtl/>
          <w:lang w:bidi="fa-IR"/>
        </w:rPr>
        <w:t xml:space="preserve"> </w:t>
      </w:r>
      <w:r w:rsidR="00622A8A" w:rsidRPr="00A9491C">
        <w:rPr>
          <w:rFonts w:cs="B Nazanin" w:hint="cs"/>
          <w:color w:val="000000" w:themeColor="text1"/>
          <w:rtl/>
          <w:lang w:bidi="fa-IR"/>
        </w:rPr>
        <w:t xml:space="preserve"> </w:t>
      </w:r>
      <w:r w:rsidRPr="00A9491C">
        <w:rPr>
          <w:rFonts w:cs="B Nazanin" w:hint="cs"/>
          <w:color w:val="000000" w:themeColor="text1"/>
          <w:rtl/>
        </w:rPr>
        <w:t>شرایط</w:t>
      </w:r>
      <w:r w:rsidRPr="00A9491C">
        <w:rPr>
          <w:rFonts w:cs="B Nazanin"/>
          <w:color w:val="000000" w:themeColor="text1"/>
          <w:rtl/>
        </w:rPr>
        <w:t xml:space="preserve"> </w:t>
      </w:r>
      <w:r w:rsidRPr="00A9491C">
        <w:rPr>
          <w:rFonts w:cs="B Nazanin" w:hint="cs"/>
          <w:color w:val="000000" w:themeColor="text1"/>
          <w:rtl/>
        </w:rPr>
        <w:t>اولیه</w:t>
      </w:r>
      <w:r w:rsidRPr="00A9491C">
        <w:rPr>
          <w:rFonts w:cs="B Nazanin"/>
          <w:color w:val="000000" w:themeColor="text1"/>
          <w:rtl/>
        </w:rPr>
        <w:t xml:space="preserve"> </w:t>
      </w:r>
      <w:r w:rsidRPr="00A9491C">
        <w:rPr>
          <w:rFonts w:cs="B Nazanin" w:hint="cs"/>
          <w:color w:val="000000" w:themeColor="text1"/>
          <w:rtl/>
        </w:rPr>
        <w:t>و</w:t>
      </w:r>
      <w:r w:rsidRPr="00A9491C">
        <w:rPr>
          <w:rFonts w:cs="B Nazanin"/>
          <w:color w:val="000000" w:themeColor="text1"/>
          <w:rtl/>
        </w:rPr>
        <w:t xml:space="preserve"> </w:t>
      </w:r>
      <w:r w:rsidRPr="00A9491C">
        <w:rPr>
          <w:rFonts w:cs="B Nazanin" w:hint="cs"/>
          <w:color w:val="000000" w:themeColor="text1"/>
          <w:rtl/>
        </w:rPr>
        <w:t>مرزی</w:t>
      </w:r>
      <w:bookmarkEnd w:id="42"/>
      <w:bookmarkEnd w:id="43"/>
      <w:bookmarkEnd w:id="44"/>
    </w:p>
    <w:p w14:paraId="328BB084" w14:textId="7AD78C93" w:rsidR="00622A8A" w:rsidRPr="00162F22" w:rsidRDefault="00622A8A" w:rsidP="00162F22">
      <w:pPr>
        <w:bidi/>
        <w:rPr>
          <w:rFonts w:cs="B Nazanin"/>
          <w:b/>
          <w:bCs/>
          <w:sz w:val="24"/>
          <w:szCs w:val="24"/>
        </w:rPr>
      </w:pPr>
      <w:bookmarkStart w:id="45" w:name="_Toc239723207"/>
      <w:bookmarkStart w:id="46" w:name="_Toc239724068"/>
      <w:r w:rsidRPr="00162F22">
        <w:rPr>
          <w:rFonts w:cs="B Nazanin"/>
          <w:sz w:val="24"/>
          <w:szCs w:val="24"/>
          <w:rtl/>
        </w:rPr>
        <w:t>حل یک معادله دیفرانسیل تنها با کوچک بودن</w:t>
      </w:r>
      <w:r w:rsidRPr="00162F22">
        <w:rPr>
          <w:rFonts w:cs="B Nazanin"/>
          <w:sz w:val="24"/>
          <w:szCs w:val="24"/>
        </w:rPr>
        <w:t xml:space="preserve"> </w:t>
      </w:r>
      <w:r w:rsidRPr="00162F22">
        <w:rPr>
          <w:rFonts w:asciiTheme="majorBidi" w:hAnsiTheme="majorBidi" w:cs="B Nazanin"/>
          <w:sz w:val="24"/>
          <w:szCs w:val="24"/>
        </w:rPr>
        <w:t>residual</w:t>
      </w:r>
      <w:r w:rsidRPr="00162F22">
        <w:rPr>
          <w:rFonts w:cs="B Nazanin"/>
          <w:sz w:val="24"/>
          <w:szCs w:val="24"/>
        </w:rPr>
        <w:t xml:space="preserve"> </w:t>
      </w:r>
      <w:r w:rsidRPr="00162F22">
        <w:rPr>
          <w:rFonts w:cs="B Nazanin"/>
          <w:sz w:val="24"/>
          <w:szCs w:val="24"/>
          <w:rtl/>
        </w:rPr>
        <w:t>مشخص نمی‌شود. شرط اولیه و شرایط مرزی، فضای جواب‌های ممکن را محدود می‌کنند. بنابراین در مسئله</w:t>
      </w:r>
      <w:r w:rsidRPr="00162F22">
        <w:rPr>
          <w:rFonts w:cs="B Nazanin"/>
          <w:sz w:val="24"/>
          <w:szCs w:val="24"/>
        </w:rPr>
        <w:t xml:space="preserve"> </w:t>
      </w:r>
      <w:r w:rsidRPr="00162F22">
        <w:rPr>
          <w:rFonts w:asciiTheme="majorBidi" w:hAnsiTheme="majorBidi" w:cs="B Nazanin"/>
          <w:sz w:val="24"/>
          <w:szCs w:val="24"/>
        </w:rPr>
        <w:t>Burgers</w:t>
      </w:r>
      <w:r w:rsidRPr="00162F22">
        <w:rPr>
          <w:rFonts w:cs="B Nazanin"/>
          <w:sz w:val="24"/>
          <w:szCs w:val="24"/>
        </w:rPr>
        <w:t xml:space="preserve"> </w:t>
      </w:r>
      <w:r w:rsidRPr="00162F22">
        <w:rPr>
          <w:rFonts w:cs="B Nazanin"/>
          <w:sz w:val="24"/>
          <w:szCs w:val="24"/>
          <w:rtl/>
        </w:rPr>
        <w:t>سه جزء مستقل در</w:t>
      </w:r>
      <w:r w:rsidRPr="00162F22">
        <w:rPr>
          <w:rFonts w:cs="B Nazanin"/>
          <w:sz w:val="24"/>
          <w:szCs w:val="24"/>
        </w:rPr>
        <w:t xml:space="preserve"> </w:t>
      </w:r>
      <w:r w:rsidRPr="00162F22">
        <w:rPr>
          <w:rFonts w:asciiTheme="majorBidi" w:hAnsiTheme="majorBidi" w:cs="B Nazanin"/>
          <w:sz w:val="24"/>
          <w:szCs w:val="24"/>
        </w:rPr>
        <w:t>Loss</w:t>
      </w:r>
      <w:r w:rsidRPr="00162F22">
        <w:rPr>
          <w:rFonts w:cs="B Nazanin"/>
          <w:sz w:val="24"/>
          <w:szCs w:val="24"/>
        </w:rPr>
        <w:t xml:space="preserve"> </w:t>
      </w:r>
      <w:r w:rsidRPr="00162F22">
        <w:rPr>
          <w:rFonts w:cs="B Nazanin"/>
          <w:sz w:val="24"/>
          <w:szCs w:val="24"/>
          <w:rtl/>
        </w:rPr>
        <w:t>وجود دارد: خطای شرط اولیه، خطای مرزی و باقیمانده</w:t>
      </w:r>
      <w:r w:rsidRPr="00162F22">
        <w:rPr>
          <w:rFonts w:cs="B Nazanin"/>
          <w:sz w:val="24"/>
          <w:szCs w:val="24"/>
        </w:rPr>
        <w:t xml:space="preserve"> </w:t>
      </w:r>
      <w:r w:rsidRPr="00162F22">
        <w:rPr>
          <w:rFonts w:asciiTheme="majorBidi" w:hAnsiTheme="majorBidi" w:cs="B Nazanin"/>
          <w:sz w:val="24"/>
          <w:szCs w:val="24"/>
        </w:rPr>
        <w:t>PDE</w:t>
      </w:r>
      <w:r w:rsidR="00F04745" w:rsidRPr="00162F22">
        <w:rPr>
          <w:rFonts w:cs="B Nazanin" w:hint="cs"/>
          <w:sz w:val="24"/>
          <w:szCs w:val="24"/>
          <w:rtl/>
        </w:rPr>
        <w:t xml:space="preserve"> </w:t>
      </w:r>
      <w:r w:rsidRPr="00162F22">
        <w:rPr>
          <w:rFonts w:cs="B Nazanin"/>
          <w:sz w:val="24"/>
          <w:szCs w:val="24"/>
          <w:rtl/>
        </w:rPr>
        <w:t>این تفکیک در تحلیل نتایج اهمیت زیادی دارد، زیرا ممکن است کاهش یکی از مؤلفه‌ها با افزایش مؤلفه دیگر همراه باشد</w:t>
      </w:r>
      <w:r w:rsidRPr="00162F22">
        <w:rPr>
          <w:rFonts w:cs="B Nazanin"/>
          <w:sz w:val="24"/>
          <w:szCs w:val="24"/>
        </w:rPr>
        <w:t>.</w:t>
      </w:r>
      <w:bookmarkEnd w:id="45"/>
      <w:bookmarkEnd w:id="46"/>
    </w:p>
    <w:p w14:paraId="7C11CF2D" w14:textId="50F3B752" w:rsidR="00F04745" w:rsidRPr="00F04745" w:rsidRDefault="00F04745" w:rsidP="00F04745">
      <w:pPr>
        <w:bidi/>
        <w:rPr>
          <w:rFonts w:ascii="Parastoo Print" w:eastAsia="Cambria Math" w:hAnsi="Parastoo Print" w:cs="Parastoo Print"/>
          <w:sz w:val="25"/>
          <w:rtl/>
        </w:rPr>
      </w:pPr>
      <m:oMathPara>
        <m:oMath>
          <m:r>
            <w:rPr>
              <w:rFonts w:ascii="Cambria Math" w:eastAsia="Cambria Math" w:hAnsi="Cambria Math" w:cs="Parastoo Print"/>
              <w:sz w:val="25"/>
            </w:rPr>
            <m:t>L_IC = (1/N_IC) Σᵢ |u_θ(xᵢ,0) - u_IC(xᵢ)|²     (4)</m:t>
          </m:r>
        </m:oMath>
      </m:oMathPara>
    </w:p>
    <w:p w14:paraId="5EEABBAA" w14:textId="330C47FD" w:rsidR="004A7809" w:rsidRPr="00444F85" w:rsidRDefault="00F04745" w:rsidP="00F04745">
      <w:pPr>
        <w:bidi/>
        <w:rPr>
          <w:rFonts w:ascii="Parastoo Print" w:hAnsi="Parastoo Print" w:cs="Parastoo Print"/>
        </w:rPr>
      </w:pPr>
      <m:oMathPara>
        <m:oMath>
          <m:r>
            <w:rPr>
              <w:rFonts w:ascii="Cambria Math" w:eastAsia="Cambria Math" w:hAnsi="Cambria Math" w:cs="Parastoo Print"/>
              <w:sz w:val="25"/>
            </w:rPr>
            <m:t xml:space="preserve">L_BC = (1/N_BC) </m:t>
          </m:r>
          <m:r>
            <w:rPr>
              <w:rFonts w:ascii="Cambria Math" w:eastAsia="Cambria Math" w:hAnsi="Cambria Math" w:cs="Calibri"/>
              <w:sz w:val="25"/>
            </w:rPr>
            <m:t>Σ</m:t>
          </m:r>
          <m:r>
            <w:rPr>
              <w:rFonts w:ascii="Cambria Math" w:eastAsia="Cambria Math" w:hAnsi="Cambria Math" w:cs="Arial"/>
              <w:sz w:val="25"/>
            </w:rPr>
            <m:t>ᵢ</m:t>
          </m:r>
          <m:r>
            <w:rPr>
              <w:rFonts w:ascii="Cambria Math" w:eastAsia="Cambria Math" w:hAnsi="Cambria Math" w:cs="Parastoo Print"/>
              <w:sz w:val="25"/>
            </w:rPr>
            <m:t xml:space="preserve"> |u_</m:t>
          </m:r>
          <m:r>
            <w:rPr>
              <w:rFonts w:ascii="Cambria Math" w:eastAsia="Cambria Math" w:hAnsi="Cambria Math" w:cs="Calibri"/>
              <w:sz w:val="25"/>
            </w:rPr>
            <m:t>θ</m:t>
          </m:r>
          <m:r>
            <w:rPr>
              <w:rFonts w:ascii="Cambria Math" w:eastAsia="Cambria Math" w:hAnsi="Cambria Math" w:cs="Parastoo Print"/>
              <w:sz w:val="25"/>
            </w:rPr>
            <m:t>(x_b,t</m:t>
          </m:r>
          <m:r>
            <w:rPr>
              <w:rFonts w:ascii="Cambria Math" w:eastAsia="Cambria Math" w:hAnsi="Cambria Math" w:cs="Arial"/>
              <w:sz w:val="25"/>
            </w:rPr>
            <m:t>ᵢ</m:t>
          </m:r>
          <m:r>
            <w:rPr>
              <w:rFonts w:ascii="Cambria Math" w:eastAsia="Cambria Math" w:hAnsi="Cambria Math" w:cs="Parastoo Print"/>
              <w:sz w:val="25"/>
            </w:rPr>
            <m:t>) - u_BC(x_b,t</m:t>
          </m:r>
          <m:r>
            <w:rPr>
              <w:rFonts w:ascii="Cambria Math" w:eastAsia="Cambria Math" w:hAnsi="Cambria Math" w:cs="Arial"/>
              <w:sz w:val="25"/>
            </w:rPr>
            <m:t>ᵢ</m:t>
          </m:r>
          <m:r>
            <w:rPr>
              <w:rFonts w:ascii="Cambria Math" w:eastAsia="Cambria Math" w:hAnsi="Cambria Math" w:cs="Parastoo Print"/>
              <w:sz w:val="25"/>
            </w:rPr>
            <m:t>)|²     (5)</m:t>
          </m:r>
        </m:oMath>
      </m:oMathPara>
    </w:p>
    <w:p w14:paraId="280C28F6" w14:textId="0FC78879" w:rsidR="00F04745" w:rsidRPr="00444F85" w:rsidRDefault="00F04745" w:rsidP="00F04745">
      <w:pPr>
        <w:bidi/>
        <w:rPr>
          <w:rFonts w:ascii="Parastoo Print" w:hAnsi="Parastoo Print" w:cs="Parastoo Print"/>
        </w:rPr>
      </w:pPr>
      <m:oMathPara>
        <m:oMath>
          <m:r>
            <w:rPr>
              <w:rFonts w:ascii="Cambria Math" w:eastAsia="Cambria Math" w:hAnsi="Cambria Math" w:cs="Parastoo Print"/>
              <w:sz w:val="25"/>
            </w:rPr>
            <m:t xml:space="preserve">L_Total = </m:t>
          </m:r>
          <m:r>
            <w:rPr>
              <w:rFonts w:ascii="Cambria Math" w:eastAsia="Cambria Math" w:hAnsi="Cambria Math" w:cs="Calibri"/>
              <w:sz w:val="25"/>
            </w:rPr>
            <m:t>λ</m:t>
          </m:r>
          <m:r>
            <w:rPr>
              <w:rFonts w:ascii="Cambria Math" w:eastAsia="Cambria Math" w:hAnsi="Cambria Math" w:cs="Parastoo Print"/>
              <w:sz w:val="25"/>
            </w:rPr>
            <m:t xml:space="preserve">_IC L_IC + </m:t>
          </m:r>
          <m:r>
            <w:rPr>
              <w:rFonts w:ascii="Cambria Math" w:eastAsia="Cambria Math" w:hAnsi="Cambria Math" w:cs="Calibri"/>
              <w:sz w:val="25"/>
            </w:rPr>
            <m:t>λ</m:t>
          </m:r>
          <m:r>
            <w:rPr>
              <w:rFonts w:ascii="Cambria Math" w:eastAsia="Cambria Math" w:hAnsi="Cambria Math" w:cs="Parastoo Print"/>
              <w:sz w:val="25"/>
            </w:rPr>
            <m:t xml:space="preserve">_BC L_BC + </m:t>
          </m:r>
          <m:r>
            <w:rPr>
              <w:rFonts w:ascii="Cambria Math" w:eastAsia="Cambria Math" w:hAnsi="Cambria Math" w:cs="Calibri"/>
              <w:sz w:val="25"/>
            </w:rPr>
            <m:t>λ</m:t>
          </m:r>
          <m:r>
            <w:rPr>
              <w:rFonts w:ascii="Cambria Math" w:eastAsia="Cambria Math" w:hAnsi="Cambria Math" w:cs="Parastoo Print"/>
              <w:sz w:val="25"/>
            </w:rPr>
            <m:t>_PDE L_PDE     (6)</m:t>
          </m:r>
        </m:oMath>
      </m:oMathPara>
    </w:p>
    <w:p w14:paraId="3D58965D" w14:textId="77777777" w:rsidR="004A7809" w:rsidRPr="00444F85" w:rsidRDefault="004A7809" w:rsidP="00444F85">
      <w:pPr>
        <w:bidi/>
        <w:spacing w:after="20"/>
        <w:rPr>
          <w:rFonts w:ascii="Parastoo Print" w:hAnsi="Parastoo Print" w:cs="Parastoo Print"/>
        </w:rPr>
      </w:pPr>
    </w:p>
    <w:p w14:paraId="0A8D4CA6" w14:textId="5BAFA141" w:rsidR="004A7809" w:rsidRPr="00A9491C" w:rsidRDefault="006E133D" w:rsidP="00A9491C">
      <w:pPr>
        <w:pStyle w:val="Heading2"/>
        <w:bidi/>
        <w:rPr>
          <w:rFonts w:asciiTheme="majorBidi" w:hAnsiTheme="majorBidi"/>
          <w:color w:val="000000" w:themeColor="text1"/>
        </w:rPr>
      </w:pPr>
      <w:bookmarkStart w:id="47" w:name="_Toc239723208"/>
      <w:bookmarkStart w:id="48" w:name="_Toc239724069"/>
      <w:bookmarkStart w:id="49" w:name="_Toc239725775"/>
      <w:r>
        <w:rPr>
          <w:rFonts w:asciiTheme="majorBidi" w:hAnsiTheme="majorBidi" w:cs="B Nazanin" w:hint="cs"/>
          <w:color w:val="000000" w:themeColor="text1"/>
          <w:rtl/>
        </w:rPr>
        <w:t>3</w:t>
      </w:r>
      <w:r w:rsidR="00F04745" w:rsidRPr="00A9491C">
        <w:rPr>
          <w:rFonts w:asciiTheme="majorBidi" w:hAnsiTheme="majorBidi" w:cs="B Nazanin"/>
          <w:color w:val="000000" w:themeColor="text1"/>
          <w:rtl/>
        </w:rPr>
        <w:t>-2</w:t>
      </w:r>
      <w:r w:rsidR="00622A8A" w:rsidRPr="00A9491C">
        <w:rPr>
          <w:rFonts w:asciiTheme="majorBidi" w:hAnsiTheme="majorBidi"/>
          <w:color w:val="000000" w:themeColor="text1"/>
          <w:rtl/>
        </w:rPr>
        <w:t xml:space="preserve"> </w:t>
      </w:r>
      <w:r w:rsidR="00622A8A" w:rsidRPr="00A9491C">
        <w:rPr>
          <w:rFonts w:asciiTheme="majorBidi" w:hAnsiTheme="majorBidi"/>
          <w:color w:val="000000" w:themeColor="text1"/>
        </w:rPr>
        <w:t>Automatic Differentiation</w:t>
      </w:r>
      <w:bookmarkEnd w:id="47"/>
      <w:bookmarkEnd w:id="48"/>
      <w:bookmarkEnd w:id="49"/>
    </w:p>
    <w:p w14:paraId="0A77C013" w14:textId="2B0EB503" w:rsidR="00622A8A" w:rsidRPr="00162F22" w:rsidRDefault="00622A8A" w:rsidP="00162F22">
      <w:pPr>
        <w:bidi/>
        <w:rPr>
          <w:rFonts w:cs="B Nazanin"/>
          <w:b/>
          <w:bCs/>
          <w:sz w:val="24"/>
          <w:szCs w:val="24"/>
        </w:rPr>
      </w:pPr>
      <w:bookmarkStart w:id="50" w:name="_Toc239723209"/>
      <w:bookmarkStart w:id="51" w:name="_Toc239724070"/>
      <w:r w:rsidRPr="00162F22">
        <w:rPr>
          <w:rFonts w:cs="B Nazanin"/>
          <w:sz w:val="24"/>
          <w:szCs w:val="24"/>
          <w:rtl/>
        </w:rPr>
        <w:t>مشتق‌های موردنیاز معادله از گراف محاسباتی</w:t>
      </w:r>
      <w:r w:rsidRPr="00162F22">
        <w:rPr>
          <w:rFonts w:cs="B Nazanin"/>
          <w:sz w:val="24"/>
          <w:szCs w:val="24"/>
        </w:rPr>
        <w:t xml:space="preserve"> </w:t>
      </w:r>
      <w:proofErr w:type="spellStart"/>
      <w:r w:rsidRPr="00162F22">
        <w:rPr>
          <w:rFonts w:asciiTheme="majorBidi" w:hAnsiTheme="majorBidi" w:cs="B Nazanin"/>
          <w:sz w:val="24"/>
          <w:szCs w:val="24"/>
        </w:rPr>
        <w:t>PyTorch</w:t>
      </w:r>
      <w:proofErr w:type="spellEnd"/>
      <w:r w:rsidRPr="00162F22">
        <w:rPr>
          <w:rFonts w:cs="B Nazanin"/>
          <w:sz w:val="24"/>
          <w:szCs w:val="24"/>
        </w:rPr>
        <w:t xml:space="preserve"> </w:t>
      </w:r>
      <w:r w:rsidRPr="00162F22">
        <w:rPr>
          <w:rFonts w:cs="B Nazanin"/>
          <w:sz w:val="24"/>
          <w:szCs w:val="24"/>
          <w:rtl/>
        </w:rPr>
        <w:t>استخراج می‌شوند. این روش با تفاضل محدود متفاوت است؛ زیرا مشتق نسبت به مختصات ورودی از زنجیره عملیات شبکه محاسبه می‌شود. برای معادله</w:t>
      </w:r>
      <w:r w:rsidRPr="00162F22">
        <w:rPr>
          <w:rFonts w:cs="B Nazanin"/>
          <w:sz w:val="24"/>
          <w:szCs w:val="24"/>
        </w:rPr>
        <w:t xml:space="preserve"> </w:t>
      </w:r>
      <w:r w:rsidRPr="00162F22">
        <w:rPr>
          <w:rFonts w:asciiTheme="majorBidi" w:hAnsiTheme="majorBidi" w:cs="B Nazanin"/>
          <w:sz w:val="24"/>
          <w:szCs w:val="24"/>
        </w:rPr>
        <w:t>Burgers</w:t>
      </w:r>
      <w:r w:rsidRPr="00162F22">
        <w:rPr>
          <w:rFonts w:cs="B Nazanin"/>
          <w:sz w:val="24"/>
          <w:szCs w:val="24"/>
        </w:rPr>
        <w:t xml:space="preserve"> </w:t>
      </w:r>
      <w:r w:rsidRPr="00162F22">
        <w:rPr>
          <w:rFonts w:cs="B Nazanin"/>
          <w:sz w:val="24"/>
          <w:szCs w:val="24"/>
          <w:rtl/>
        </w:rPr>
        <w:t>لازم است مشتق زمانی</w:t>
      </w:r>
      <w:r w:rsidR="00F04745" w:rsidRPr="00162F22">
        <w:rPr>
          <w:rFonts w:cs="B Nazanin" w:hint="cs"/>
          <w:sz w:val="24"/>
          <w:szCs w:val="24"/>
          <w:rtl/>
        </w:rPr>
        <w:t xml:space="preserve"> </w:t>
      </w:r>
      <w:r w:rsidRPr="00162F22">
        <w:rPr>
          <w:rFonts w:cs="B Nazanin"/>
          <w:sz w:val="24"/>
          <w:szCs w:val="24"/>
        </w:rPr>
        <w:t xml:space="preserve"> </w:t>
      </w:r>
      <m:oMath>
        <m:r>
          <w:rPr>
            <w:rFonts w:ascii="Cambria Math" w:hAnsi="Cambria Math" w:cs="B Nazanin"/>
            <w:sz w:val="24"/>
            <w:szCs w:val="24"/>
          </w:rPr>
          <m:t>u_t</m:t>
        </m:r>
      </m:oMath>
      <w:r w:rsidRPr="00162F22">
        <w:rPr>
          <w:rFonts w:cs="B Nazanin"/>
          <w:sz w:val="24"/>
          <w:szCs w:val="24"/>
          <w:rtl/>
        </w:rPr>
        <w:t>، مشتق مکانی</w:t>
      </w:r>
      <w:r w:rsidRPr="00162F22">
        <w:rPr>
          <w:rFonts w:cs="B Nazanin"/>
          <w:sz w:val="24"/>
          <w:szCs w:val="24"/>
        </w:rPr>
        <w:t xml:space="preserve"> </w:t>
      </w:r>
      <m:oMath>
        <m:r>
          <w:rPr>
            <w:rFonts w:ascii="Cambria Math" w:hAnsi="Cambria Math" w:cs="B Nazanin"/>
            <w:sz w:val="24"/>
            <w:szCs w:val="24"/>
          </w:rPr>
          <m:t>u_x</m:t>
        </m:r>
      </m:oMath>
      <w:r w:rsidRPr="00162F22">
        <w:rPr>
          <w:rFonts w:cs="B Nazanin"/>
          <w:sz w:val="24"/>
          <w:szCs w:val="24"/>
        </w:rPr>
        <w:t xml:space="preserve"> </w:t>
      </w:r>
      <w:r w:rsidRPr="00162F22">
        <w:rPr>
          <w:rFonts w:cs="B Nazanin"/>
          <w:sz w:val="24"/>
          <w:szCs w:val="24"/>
          <w:rtl/>
        </w:rPr>
        <w:t>و مشتق مرتبه دوم</w:t>
      </w:r>
      <w:r w:rsidRPr="00162F22">
        <w:rPr>
          <w:rFonts w:cs="B Nazanin"/>
          <w:sz w:val="24"/>
          <w:szCs w:val="24"/>
        </w:rPr>
        <w:t xml:space="preserve"> </w:t>
      </w:r>
      <m:oMath>
        <m:r>
          <w:rPr>
            <w:rFonts w:ascii="Cambria Math" w:hAnsi="Cambria Math" w:cs="B Nazanin"/>
            <w:sz w:val="24"/>
            <w:szCs w:val="24"/>
          </w:rPr>
          <m:t>u_xx</m:t>
        </m:r>
      </m:oMath>
      <w:r w:rsidRPr="00162F22">
        <w:rPr>
          <w:rFonts w:cs="B Nazanin"/>
          <w:sz w:val="24"/>
          <w:szCs w:val="24"/>
        </w:rPr>
        <w:t xml:space="preserve"> </w:t>
      </w:r>
      <w:r w:rsidRPr="00162F22">
        <w:rPr>
          <w:rFonts w:cs="B Nazanin"/>
          <w:sz w:val="24"/>
          <w:szCs w:val="24"/>
          <w:rtl/>
        </w:rPr>
        <w:t>محاسبه شوند. انتخاب تابع فعال‌سازی نرم مانند</w:t>
      </w:r>
      <w:r w:rsidRPr="00162F22">
        <w:rPr>
          <w:rFonts w:cs="B Nazanin"/>
          <w:sz w:val="24"/>
          <w:szCs w:val="24"/>
        </w:rPr>
        <w:t xml:space="preserve"> </w:t>
      </w:r>
      <m:oMath>
        <m:r>
          <w:rPr>
            <w:rFonts w:ascii="Cambria Math" w:hAnsi="Cambria Math" w:cs="B Nazanin"/>
            <w:sz w:val="24"/>
            <w:szCs w:val="24"/>
          </w:rPr>
          <m:t>Tanh</m:t>
        </m:r>
      </m:oMath>
      <w:r w:rsidRPr="00162F22">
        <w:rPr>
          <w:rFonts w:cs="B Nazanin"/>
          <w:sz w:val="24"/>
          <w:szCs w:val="24"/>
        </w:rPr>
        <w:t xml:space="preserve"> </w:t>
      </w:r>
      <w:r w:rsidRPr="00162F22">
        <w:rPr>
          <w:rFonts w:cs="B Nazanin"/>
          <w:sz w:val="24"/>
          <w:szCs w:val="24"/>
          <w:rtl/>
        </w:rPr>
        <w:t>برای چنین کاربردی مناسب است، زیرا مشتقات مرتبه بالاتر آن تعریف‌شده و پیوسته‌اند</w:t>
      </w:r>
      <w:r w:rsidRPr="00162F22">
        <w:rPr>
          <w:rFonts w:cs="B Nazanin"/>
          <w:sz w:val="24"/>
          <w:szCs w:val="24"/>
        </w:rPr>
        <w:t>.</w:t>
      </w:r>
      <w:bookmarkEnd w:id="50"/>
      <w:bookmarkEnd w:id="51"/>
    </w:p>
    <w:p w14:paraId="5970A02C" w14:textId="122C2708" w:rsidR="004A7809" w:rsidRPr="00A9491C" w:rsidRDefault="006E133D" w:rsidP="00A9491C">
      <w:pPr>
        <w:pStyle w:val="Heading2"/>
        <w:bidi/>
        <w:rPr>
          <w:rFonts w:cs="B Nazanin"/>
          <w:color w:val="000000" w:themeColor="text1"/>
        </w:rPr>
      </w:pPr>
      <w:bookmarkStart w:id="52" w:name="_Toc239723210"/>
      <w:bookmarkStart w:id="53" w:name="_Toc239724071"/>
      <w:bookmarkStart w:id="54" w:name="_Toc239725776"/>
      <w:r>
        <w:rPr>
          <w:rFonts w:cs="B Nazanin" w:hint="cs"/>
          <w:color w:val="000000" w:themeColor="text1"/>
          <w:rtl/>
        </w:rPr>
        <w:t>4</w:t>
      </w:r>
      <w:r w:rsidR="008675D0" w:rsidRPr="00A9491C">
        <w:rPr>
          <w:rFonts w:cs="B Nazanin" w:hint="cs"/>
          <w:color w:val="000000" w:themeColor="text1"/>
          <w:rtl/>
        </w:rPr>
        <w:t>-2</w:t>
      </w:r>
      <w:r w:rsidR="00622A8A" w:rsidRPr="00A9491C">
        <w:rPr>
          <w:rFonts w:cs="B Nazanin" w:hint="cs"/>
          <w:color w:val="000000" w:themeColor="text1"/>
          <w:rtl/>
        </w:rPr>
        <w:t xml:space="preserve"> </w:t>
      </w:r>
      <w:r w:rsidR="008675D0" w:rsidRPr="00A9491C">
        <w:rPr>
          <w:rFonts w:cs="B Nazanin" w:hint="cs"/>
          <w:color w:val="000000" w:themeColor="text1"/>
          <w:rtl/>
        </w:rPr>
        <w:t>چالش</w:t>
      </w:r>
      <w:r w:rsidR="008675D0" w:rsidRPr="00A9491C">
        <w:rPr>
          <w:rFonts w:cs="B Nazanin"/>
          <w:color w:val="000000" w:themeColor="text1"/>
          <w:rtl/>
        </w:rPr>
        <w:t xml:space="preserve"> </w:t>
      </w:r>
      <w:r w:rsidR="008675D0" w:rsidRPr="00A9491C">
        <w:rPr>
          <w:rFonts w:cs="B Nazanin" w:hint="cs"/>
          <w:color w:val="000000" w:themeColor="text1"/>
          <w:rtl/>
        </w:rPr>
        <w:t>نمایش</w:t>
      </w:r>
      <w:r w:rsidR="008675D0" w:rsidRPr="00A9491C">
        <w:rPr>
          <w:rFonts w:cs="B Nazanin"/>
          <w:color w:val="000000" w:themeColor="text1"/>
          <w:rtl/>
        </w:rPr>
        <w:t xml:space="preserve"> </w:t>
      </w:r>
      <w:r w:rsidR="008675D0" w:rsidRPr="00A9491C">
        <w:rPr>
          <w:rFonts w:cs="B Nazanin" w:hint="cs"/>
          <w:color w:val="000000" w:themeColor="text1"/>
          <w:rtl/>
        </w:rPr>
        <w:t>چندمقیاسی</w:t>
      </w:r>
      <w:bookmarkEnd w:id="52"/>
      <w:bookmarkEnd w:id="53"/>
      <w:bookmarkEnd w:id="54"/>
    </w:p>
    <w:p w14:paraId="4097D2DB" w14:textId="19C11DF9" w:rsidR="00622A8A" w:rsidRPr="00162F22" w:rsidRDefault="00622A8A" w:rsidP="00162F22">
      <w:pPr>
        <w:bidi/>
        <w:rPr>
          <w:rFonts w:cs="B Nazanin"/>
          <w:b/>
          <w:bCs/>
          <w:sz w:val="24"/>
          <w:szCs w:val="24"/>
        </w:rPr>
      </w:pPr>
      <w:bookmarkStart w:id="55" w:name="_Toc239723211"/>
      <w:bookmarkStart w:id="56" w:name="_Toc239724072"/>
      <w:r w:rsidRPr="00162F22">
        <w:rPr>
          <w:rFonts w:cs="B Nazanin"/>
          <w:sz w:val="24"/>
          <w:szCs w:val="24"/>
          <w:rtl/>
        </w:rPr>
        <w:t>یک شبکه تک‌مسیره همه ویژگی‌ها را از یک زنجیره لایه استخراج می‌کند. در مسائل ساده این ساختار می‌تواند کافی باشد، اما هنگامی که پاسخ شامل رفتارهای با مقیاس یا نرخ تغییر متفاوت است، ممکن است مسیر واحد برای همه بخش‌ها یک مصالحه ایجاد کند. ایده</w:t>
      </w:r>
      <w:r w:rsidRPr="00162F22">
        <w:rPr>
          <w:rFonts w:cs="B Nazanin"/>
          <w:sz w:val="24"/>
          <w:szCs w:val="24"/>
        </w:rPr>
        <w:t xml:space="preserve"> </w:t>
      </w:r>
      <w:r w:rsidRPr="00162F22">
        <w:rPr>
          <w:rFonts w:asciiTheme="majorBidi" w:hAnsiTheme="majorBidi" w:cs="B Nazanin"/>
          <w:sz w:val="24"/>
          <w:szCs w:val="24"/>
        </w:rPr>
        <w:t xml:space="preserve">Multi-Scale </w:t>
      </w:r>
      <w:r w:rsidR="008675D0" w:rsidRPr="00162F22">
        <w:rPr>
          <w:rFonts w:asciiTheme="majorBidi" w:hAnsiTheme="majorBidi" w:cs="B Nazanin"/>
          <w:sz w:val="24"/>
          <w:szCs w:val="24"/>
          <w:rtl/>
        </w:rPr>
        <w:t xml:space="preserve"> </w:t>
      </w:r>
      <w:r w:rsidRPr="00162F22">
        <w:rPr>
          <w:rFonts w:cs="B Nazanin"/>
          <w:sz w:val="24"/>
          <w:szCs w:val="24"/>
          <w:rtl/>
        </w:rPr>
        <w:t>در این پروژه به جای تبدیل صریح فرکانسی، از تفاوت ظرفیت شاخه‌ها استفاده می‌کند؛ یعنی شاخه‌های ساده‌تر و عمیق‌تر به طور هم‌زمان روی همان مختصات کار می‌کنند و ویژگی‌های آن‌ها در انتها ترکیب می‌شود</w:t>
      </w:r>
      <w:r w:rsidRPr="00162F22">
        <w:rPr>
          <w:rFonts w:cs="B Nazanin"/>
          <w:sz w:val="24"/>
          <w:szCs w:val="24"/>
        </w:rPr>
        <w:t>.</w:t>
      </w:r>
      <w:bookmarkEnd w:id="55"/>
      <w:bookmarkEnd w:id="56"/>
    </w:p>
    <w:p w14:paraId="1595860C" w14:textId="77777777" w:rsidR="004A7809" w:rsidRPr="00444F85" w:rsidRDefault="00000000" w:rsidP="00444F85">
      <w:pPr>
        <w:bidi/>
        <w:rPr>
          <w:rFonts w:ascii="Parastoo Print" w:hAnsi="Parastoo Print" w:cs="Parastoo Print"/>
        </w:rPr>
      </w:pPr>
      <w:r w:rsidRPr="00444F85">
        <w:rPr>
          <w:rFonts w:ascii="Parastoo Print" w:hAnsi="Parastoo Print" w:cs="Parastoo Print"/>
        </w:rPr>
        <w:br w:type="page"/>
      </w:r>
    </w:p>
    <w:p w14:paraId="05C58F6F" w14:textId="77777777" w:rsidR="008675D0" w:rsidRPr="008675D0" w:rsidRDefault="008675D0" w:rsidP="008675D0">
      <w:pPr>
        <w:pStyle w:val="a0"/>
        <w:jc w:val="center"/>
        <w:rPr>
          <w:rFonts w:cs="B Nazanin"/>
          <w:color w:val="auto"/>
          <w:sz w:val="44"/>
          <w:szCs w:val="44"/>
          <w:rtl/>
        </w:rPr>
      </w:pPr>
    </w:p>
    <w:p w14:paraId="61A36358" w14:textId="77777777" w:rsidR="008675D0" w:rsidRDefault="008675D0" w:rsidP="008675D0">
      <w:pPr>
        <w:pStyle w:val="a0"/>
        <w:jc w:val="center"/>
        <w:rPr>
          <w:rFonts w:cs="B Nazanin"/>
          <w:color w:val="auto"/>
          <w:rtl/>
        </w:rPr>
      </w:pPr>
    </w:p>
    <w:p w14:paraId="78EC24A2" w14:textId="77777777" w:rsidR="008675D0" w:rsidRDefault="008675D0" w:rsidP="008675D0">
      <w:pPr>
        <w:pStyle w:val="a0"/>
        <w:jc w:val="center"/>
        <w:rPr>
          <w:rFonts w:cs="B Nazanin"/>
          <w:color w:val="auto"/>
          <w:rtl/>
        </w:rPr>
      </w:pPr>
    </w:p>
    <w:p w14:paraId="23372463" w14:textId="77777777" w:rsidR="008675D0" w:rsidRDefault="008675D0" w:rsidP="008675D0">
      <w:pPr>
        <w:pStyle w:val="a0"/>
        <w:jc w:val="center"/>
        <w:rPr>
          <w:rFonts w:cs="B Nazanin"/>
          <w:color w:val="auto"/>
          <w:rtl/>
        </w:rPr>
      </w:pPr>
    </w:p>
    <w:p w14:paraId="42A1663B" w14:textId="77777777" w:rsidR="008675D0" w:rsidRDefault="008675D0" w:rsidP="008675D0">
      <w:pPr>
        <w:pStyle w:val="a0"/>
        <w:jc w:val="center"/>
        <w:rPr>
          <w:rFonts w:cs="B Nazanin"/>
          <w:color w:val="auto"/>
          <w:rtl/>
        </w:rPr>
      </w:pPr>
    </w:p>
    <w:p w14:paraId="495B847C" w14:textId="77777777" w:rsidR="008675D0" w:rsidRDefault="008675D0" w:rsidP="008675D0">
      <w:pPr>
        <w:pStyle w:val="a0"/>
        <w:rPr>
          <w:rFonts w:cs="B Nazanin"/>
          <w:color w:val="auto"/>
          <w:rtl/>
        </w:rPr>
      </w:pPr>
    </w:p>
    <w:p w14:paraId="362E6C1D" w14:textId="3783763B" w:rsidR="008675D0" w:rsidRPr="00A9491C" w:rsidRDefault="008675D0" w:rsidP="00A9491C">
      <w:pPr>
        <w:pStyle w:val="Heading1"/>
        <w:bidi/>
        <w:jc w:val="center"/>
        <w:rPr>
          <w:rFonts w:cs="B Nazanin"/>
          <w:color w:val="000000" w:themeColor="text1"/>
          <w:sz w:val="36"/>
          <w:szCs w:val="36"/>
          <w:rtl/>
        </w:rPr>
      </w:pPr>
      <w:bookmarkStart w:id="57" w:name="_Toc239723212"/>
      <w:bookmarkStart w:id="58" w:name="_Toc239724073"/>
      <w:bookmarkStart w:id="59" w:name="_Toc239725777"/>
      <w:r w:rsidRPr="00A9491C">
        <w:rPr>
          <w:rFonts w:cs="B Nazanin" w:hint="cs"/>
          <w:color w:val="000000" w:themeColor="text1"/>
          <w:sz w:val="36"/>
          <w:szCs w:val="36"/>
          <w:rtl/>
        </w:rPr>
        <w:t>فصل سوم :</w:t>
      </w:r>
      <w:r w:rsidRPr="00A9491C">
        <w:rPr>
          <w:rFonts w:cs="B Nazanin"/>
          <w:color w:val="000000" w:themeColor="text1"/>
          <w:sz w:val="36"/>
          <w:szCs w:val="36"/>
          <w:rtl/>
        </w:rPr>
        <w:t xml:space="preserve"> </w:t>
      </w:r>
      <w:r w:rsidRPr="00A9491C">
        <w:rPr>
          <w:rFonts w:cs="B Nazanin" w:hint="cs"/>
          <w:color w:val="000000" w:themeColor="text1"/>
          <w:sz w:val="36"/>
          <w:szCs w:val="36"/>
          <w:rtl/>
        </w:rPr>
        <w:t>صورت</w:t>
      </w:r>
      <w:r w:rsidRPr="00A9491C">
        <w:rPr>
          <w:rFonts w:cs="B Nazanin"/>
          <w:color w:val="000000" w:themeColor="text1"/>
          <w:sz w:val="36"/>
          <w:szCs w:val="36"/>
          <w:rtl/>
        </w:rPr>
        <w:t xml:space="preserve"> </w:t>
      </w:r>
      <w:r w:rsidRPr="00A9491C">
        <w:rPr>
          <w:rFonts w:cs="B Nazanin" w:hint="cs"/>
          <w:color w:val="000000" w:themeColor="text1"/>
          <w:sz w:val="36"/>
          <w:szCs w:val="36"/>
          <w:rtl/>
        </w:rPr>
        <w:t>مسئله</w:t>
      </w:r>
      <w:r w:rsidRPr="00A9491C">
        <w:rPr>
          <w:rFonts w:cs="B Nazanin"/>
          <w:color w:val="000000" w:themeColor="text1"/>
          <w:sz w:val="36"/>
          <w:szCs w:val="36"/>
          <w:rtl/>
        </w:rPr>
        <w:t xml:space="preserve"> </w:t>
      </w:r>
      <w:r w:rsidRPr="00A9491C">
        <w:rPr>
          <w:rFonts w:cs="B Nazanin" w:hint="cs"/>
          <w:color w:val="000000" w:themeColor="text1"/>
          <w:sz w:val="36"/>
          <w:szCs w:val="36"/>
          <w:rtl/>
        </w:rPr>
        <w:t>و</w:t>
      </w:r>
      <w:r w:rsidRPr="00A9491C">
        <w:rPr>
          <w:rFonts w:cs="B Nazanin"/>
          <w:color w:val="000000" w:themeColor="text1"/>
          <w:sz w:val="36"/>
          <w:szCs w:val="36"/>
          <w:rtl/>
        </w:rPr>
        <w:t xml:space="preserve"> </w:t>
      </w:r>
      <w:r w:rsidRPr="00A9491C">
        <w:rPr>
          <w:rFonts w:cs="B Nazanin" w:hint="cs"/>
          <w:color w:val="000000" w:themeColor="text1"/>
          <w:sz w:val="36"/>
          <w:szCs w:val="36"/>
          <w:rtl/>
        </w:rPr>
        <w:t>معادلات</w:t>
      </w:r>
      <w:r w:rsidRPr="00A9491C">
        <w:rPr>
          <w:rFonts w:cs="B Nazanin"/>
          <w:color w:val="000000" w:themeColor="text1"/>
          <w:sz w:val="36"/>
          <w:szCs w:val="36"/>
          <w:rtl/>
        </w:rPr>
        <w:t xml:space="preserve"> </w:t>
      </w:r>
      <w:r w:rsidRPr="00A9491C">
        <w:rPr>
          <w:rFonts w:cs="B Nazanin" w:hint="cs"/>
          <w:color w:val="000000" w:themeColor="text1"/>
          <w:sz w:val="36"/>
          <w:szCs w:val="36"/>
          <w:rtl/>
        </w:rPr>
        <w:t>مورد</w:t>
      </w:r>
      <w:r w:rsidRPr="00A9491C">
        <w:rPr>
          <w:rFonts w:cs="B Nazanin"/>
          <w:color w:val="000000" w:themeColor="text1"/>
          <w:sz w:val="36"/>
          <w:szCs w:val="36"/>
          <w:rtl/>
        </w:rPr>
        <w:t xml:space="preserve"> </w:t>
      </w:r>
      <w:r w:rsidRPr="00A9491C">
        <w:rPr>
          <w:rFonts w:cs="B Nazanin" w:hint="cs"/>
          <w:color w:val="000000" w:themeColor="text1"/>
          <w:sz w:val="36"/>
          <w:szCs w:val="36"/>
          <w:rtl/>
        </w:rPr>
        <w:t>مطالعه</w:t>
      </w:r>
      <w:bookmarkEnd w:id="57"/>
      <w:bookmarkEnd w:id="58"/>
      <w:bookmarkEnd w:id="59"/>
    </w:p>
    <w:p w14:paraId="5FD5E2FD" w14:textId="77777777" w:rsidR="008675D0" w:rsidRDefault="008675D0" w:rsidP="000E6870">
      <w:pPr>
        <w:pStyle w:val="a0"/>
        <w:rPr>
          <w:color w:val="auto"/>
          <w:rtl/>
        </w:rPr>
      </w:pPr>
    </w:p>
    <w:p w14:paraId="4C012D27" w14:textId="77777777" w:rsidR="008675D0" w:rsidRDefault="008675D0" w:rsidP="000E6870">
      <w:pPr>
        <w:pStyle w:val="a0"/>
        <w:rPr>
          <w:color w:val="auto"/>
          <w:rtl/>
        </w:rPr>
      </w:pPr>
    </w:p>
    <w:p w14:paraId="554F3E90" w14:textId="77777777" w:rsidR="008675D0" w:rsidRDefault="008675D0" w:rsidP="000E6870">
      <w:pPr>
        <w:pStyle w:val="a0"/>
        <w:rPr>
          <w:color w:val="auto"/>
          <w:rtl/>
        </w:rPr>
      </w:pPr>
    </w:p>
    <w:p w14:paraId="50A430D0" w14:textId="77777777" w:rsidR="008675D0" w:rsidRDefault="008675D0" w:rsidP="000E6870">
      <w:pPr>
        <w:pStyle w:val="a0"/>
        <w:rPr>
          <w:color w:val="auto"/>
          <w:rtl/>
        </w:rPr>
      </w:pPr>
    </w:p>
    <w:p w14:paraId="5DD543B2" w14:textId="77777777" w:rsidR="008675D0" w:rsidRDefault="008675D0" w:rsidP="000E6870">
      <w:pPr>
        <w:pStyle w:val="a0"/>
        <w:rPr>
          <w:color w:val="auto"/>
          <w:rtl/>
        </w:rPr>
      </w:pPr>
    </w:p>
    <w:p w14:paraId="768F9E42" w14:textId="77777777" w:rsidR="008675D0" w:rsidRDefault="008675D0" w:rsidP="000E6870">
      <w:pPr>
        <w:pStyle w:val="a0"/>
        <w:rPr>
          <w:color w:val="auto"/>
          <w:rtl/>
        </w:rPr>
      </w:pPr>
    </w:p>
    <w:p w14:paraId="58FEB486" w14:textId="77777777" w:rsidR="008675D0" w:rsidRDefault="008675D0" w:rsidP="000E6870">
      <w:pPr>
        <w:pStyle w:val="a0"/>
        <w:rPr>
          <w:color w:val="auto"/>
          <w:rtl/>
        </w:rPr>
      </w:pPr>
    </w:p>
    <w:p w14:paraId="5F454762" w14:textId="77777777" w:rsidR="008675D0" w:rsidRDefault="008675D0" w:rsidP="000E6870">
      <w:pPr>
        <w:pStyle w:val="a0"/>
        <w:rPr>
          <w:color w:val="auto"/>
          <w:rtl/>
        </w:rPr>
      </w:pPr>
    </w:p>
    <w:p w14:paraId="7AB69182" w14:textId="77777777" w:rsidR="008675D0" w:rsidRDefault="008675D0" w:rsidP="000E6870">
      <w:pPr>
        <w:pStyle w:val="a0"/>
        <w:rPr>
          <w:color w:val="auto"/>
          <w:rtl/>
        </w:rPr>
      </w:pPr>
    </w:p>
    <w:p w14:paraId="166BF9EC" w14:textId="77777777" w:rsidR="008675D0" w:rsidRDefault="008675D0" w:rsidP="000E6870">
      <w:pPr>
        <w:pStyle w:val="a0"/>
        <w:rPr>
          <w:color w:val="auto"/>
          <w:rtl/>
        </w:rPr>
      </w:pPr>
    </w:p>
    <w:p w14:paraId="6A5F5138" w14:textId="57669E29" w:rsidR="004A7809" w:rsidRPr="00A9491C" w:rsidRDefault="008675D0" w:rsidP="00A9491C">
      <w:pPr>
        <w:pStyle w:val="Heading2"/>
        <w:bidi/>
        <w:rPr>
          <w:rFonts w:cs="B Nazanin"/>
          <w:color w:val="000000" w:themeColor="text1"/>
        </w:rPr>
      </w:pPr>
      <w:bookmarkStart w:id="60" w:name="_Toc239723213"/>
      <w:bookmarkStart w:id="61" w:name="_Toc239724074"/>
      <w:bookmarkStart w:id="62" w:name="_Toc239725778"/>
      <w:r w:rsidRPr="00A9491C">
        <w:rPr>
          <w:rFonts w:cs="B Nazanin" w:hint="cs"/>
          <w:color w:val="000000" w:themeColor="text1"/>
          <w:rtl/>
        </w:rPr>
        <w:lastRenderedPageBreak/>
        <w:t>1-3</w:t>
      </w:r>
      <w:r w:rsidR="000E6870" w:rsidRPr="00A9491C">
        <w:rPr>
          <w:rFonts w:cs="B Nazanin" w:hint="cs"/>
          <w:color w:val="000000" w:themeColor="text1"/>
          <w:rtl/>
        </w:rPr>
        <w:t xml:space="preserve"> </w:t>
      </w:r>
      <w:r w:rsidRPr="00A9491C">
        <w:rPr>
          <w:rFonts w:cs="B Nazanin" w:hint="cs"/>
          <w:color w:val="000000" w:themeColor="text1"/>
          <w:rtl/>
        </w:rPr>
        <w:t>معادله</w:t>
      </w:r>
      <w:r w:rsidRPr="00A9491C">
        <w:rPr>
          <w:rFonts w:cs="B Nazanin"/>
          <w:color w:val="000000" w:themeColor="text1"/>
          <w:rtl/>
        </w:rPr>
        <w:t xml:space="preserve"> </w:t>
      </w:r>
      <w:r w:rsidRPr="00A9491C">
        <w:rPr>
          <w:rFonts w:cs="B Nazanin" w:hint="cs"/>
          <w:color w:val="000000" w:themeColor="text1"/>
          <w:rtl/>
        </w:rPr>
        <w:t>افت</w:t>
      </w:r>
      <w:r w:rsidRPr="00A9491C">
        <w:rPr>
          <w:rFonts w:cs="B Nazanin"/>
          <w:color w:val="000000" w:themeColor="text1"/>
          <w:rtl/>
        </w:rPr>
        <w:t xml:space="preserve"> </w:t>
      </w:r>
      <w:r w:rsidRPr="00A9491C">
        <w:rPr>
          <w:rFonts w:cs="B Nazanin" w:hint="cs"/>
          <w:color w:val="000000" w:themeColor="text1"/>
          <w:rtl/>
        </w:rPr>
        <w:t>نمایی</w:t>
      </w:r>
      <w:bookmarkEnd w:id="60"/>
      <w:bookmarkEnd w:id="61"/>
      <w:bookmarkEnd w:id="62"/>
    </w:p>
    <w:p w14:paraId="7BAC2705" w14:textId="77777777" w:rsidR="000E6870" w:rsidRPr="00162F22" w:rsidRDefault="000E6870" w:rsidP="00162F22">
      <w:pPr>
        <w:bidi/>
        <w:rPr>
          <w:rFonts w:cs="B Nazanin"/>
          <w:b/>
          <w:bCs/>
          <w:sz w:val="24"/>
          <w:szCs w:val="24"/>
          <w:rtl/>
        </w:rPr>
      </w:pPr>
      <w:bookmarkStart w:id="63" w:name="_Toc239723214"/>
      <w:bookmarkStart w:id="64" w:name="_Toc239724075"/>
      <w:r w:rsidRPr="00162F22">
        <w:rPr>
          <w:rFonts w:cs="B Nazanin"/>
          <w:sz w:val="24"/>
          <w:szCs w:val="24"/>
          <w:rtl/>
        </w:rPr>
        <w:t>نخستین</w:t>
      </w:r>
      <w:r w:rsidRPr="00162F22">
        <w:rPr>
          <w:rFonts w:cs="B Nazanin"/>
          <w:sz w:val="24"/>
          <w:szCs w:val="24"/>
        </w:rPr>
        <w:t xml:space="preserve"> </w:t>
      </w:r>
      <w:r w:rsidRPr="00162F22">
        <w:rPr>
          <w:rFonts w:asciiTheme="majorBidi" w:hAnsiTheme="majorBidi" w:cs="B Nazanin"/>
          <w:sz w:val="24"/>
          <w:szCs w:val="24"/>
        </w:rPr>
        <w:t>benchmark</w:t>
      </w:r>
      <w:r w:rsidRPr="00162F22">
        <w:rPr>
          <w:rFonts w:cs="B Nazanin"/>
          <w:sz w:val="24"/>
          <w:szCs w:val="24"/>
        </w:rPr>
        <w:t xml:space="preserve"> </w:t>
      </w:r>
      <w:r w:rsidRPr="00162F22">
        <w:rPr>
          <w:rFonts w:cs="B Nazanin"/>
          <w:sz w:val="24"/>
          <w:szCs w:val="24"/>
          <w:rtl/>
        </w:rPr>
        <w:t>یک</w:t>
      </w:r>
      <w:r w:rsidRPr="00162F22">
        <w:rPr>
          <w:rFonts w:cs="B Nazanin"/>
          <w:sz w:val="24"/>
          <w:szCs w:val="24"/>
        </w:rPr>
        <w:t xml:space="preserve"> </w:t>
      </w:r>
      <w:r w:rsidRPr="00162F22">
        <w:rPr>
          <w:rFonts w:asciiTheme="majorBidi" w:hAnsiTheme="majorBidi" w:cs="B Nazanin"/>
          <w:sz w:val="24"/>
          <w:szCs w:val="24"/>
        </w:rPr>
        <w:t>ODE</w:t>
      </w:r>
      <w:r w:rsidRPr="00162F22">
        <w:rPr>
          <w:rFonts w:cs="B Nazanin"/>
          <w:sz w:val="24"/>
          <w:szCs w:val="24"/>
        </w:rPr>
        <w:t xml:space="preserve"> </w:t>
      </w:r>
      <w:r w:rsidRPr="00162F22">
        <w:rPr>
          <w:rFonts w:cs="B Nazanin"/>
          <w:sz w:val="24"/>
          <w:szCs w:val="24"/>
          <w:rtl/>
        </w:rPr>
        <w:t>مرتبه اول با جواب تحلیلی مشخص است. این مسئله برای سنجش رفتار پایه مدل و بررسی اینکه افزایش پیچیدگی معماری در یک تابع بسیار نرم چه اثری دارد استفاده شده است</w:t>
      </w:r>
      <w:r w:rsidRPr="00162F22">
        <w:rPr>
          <w:rFonts w:cs="B Nazanin"/>
          <w:sz w:val="24"/>
          <w:szCs w:val="24"/>
        </w:rPr>
        <w:t>.</w:t>
      </w:r>
      <w:bookmarkEnd w:id="63"/>
      <w:bookmarkEnd w:id="64"/>
    </w:p>
    <w:p w14:paraId="6F6196E3" w14:textId="5E8BD350" w:rsidR="008675D0" w:rsidRPr="008675D0" w:rsidRDefault="008675D0" w:rsidP="008675D0">
      <w:pPr>
        <w:bidi/>
        <w:rPr>
          <w:rFonts w:ascii="Parastoo Print" w:eastAsia="Cambria Math" w:hAnsi="Parastoo Print" w:cs="Parastoo Print"/>
          <w:sz w:val="24"/>
          <w:szCs w:val="24"/>
          <w:rtl/>
        </w:rPr>
      </w:pPr>
      <m:oMathPara>
        <m:oMath>
          <m:r>
            <w:rPr>
              <w:rFonts w:ascii="Cambria Math" w:eastAsia="Cambria Math" w:hAnsi="Cambria Math" w:cs="Parastoo Print"/>
              <w:sz w:val="24"/>
              <w:szCs w:val="24"/>
            </w:rPr>
            <m:t>u'(x) + u(x) = 0,     u(0)=1     (7)</m:t>
          </m:r>
        </m:oMath>
      </m:oMathPara>
    </w:p>
    <w:p w14:paraId="62CE8EA6" w14:textId="77777777" w:rsidR="008675D0" w:rsidRPr="008675D0" w:rsidRDefault="008675D0" w:rsidP="008675D0">
      <w:pPr>
        <w:bidi/>
        <w:rPr>
          <w:rFonts w:ascii="Parastoo Print" w:eastAsia="Cambria Math" w:hAnsi="Parastoo Print" w:cs="Parastoo Print"/>
          <w:sz w:val="24"/>
          <w:szCs w:val="24"/>
        </w:rPr>
      </w:pPr>
    </w:p>
    <w:p w14:paraId="7A6B1033" w14:textId="5FB178EE" w:rsidR="008675D0" w:rsidRPr="008675D0" w:rsidRDefault="008675D0" w:rsidP="008675D0">
      <w:pPr>
        <w:bidi/>
        <w:rPr>
          <w:rFonts w:ascii="Parastoo Print" w:hAnsi="Parastoo Print" w:cs="Parastoo Print"/>
        </w:rPr>
      </w:pPr>
      <m:oMathPara>
        <m:oMath>
          <m:r>
            <w:rPr>
              <w:rFonts w:ascii="Cambria Math" w:eastAsia="Cambria Math" w:hAnsi="Cambria Math" w:cs="Parastoo Print"/>
              <w:sz w:val="25"/>
            </w:rPr>
            <m:t>u_exact(x) = exp(-x)     (8)</m:t>
          </m:r>
        </m:oMath>
      </m:oMathPara>
    </w:p>
    <w:p w14:paraId="697E48B0" w14:textId="77777777" w:rsidR="004A7809" w:rsidRPr="00444F85" w:rsidRDefault="004A7809" w:rsidP="00444F85">
      <w:pPr>
        <w:bidi/>
        <w:spacing w:after="20"/>
        <w:rPr>
          <w:rFonts w:ascii="Parastoo Print" w:hAnsi="Parastoo Print" w:cs="Parastoo Print"/>
        </w:rPr>
      </w:pPr>
    </w:p>
    <w:p w14:paraId="155AB504" w14:textId="77777777" w:rsidR="000E6870" w:rsidRPr="00162F22" w:rsidRDefault="000E6870" w:rsidP="00162F22">
      <w:pPr>
        <w:bidi/>
        <w:rPr>
          <w:rFonts w:cs="B Nazanin"/>
          <w:b/>
          <w:bCs/>
          <w:sz w:val="24"/>
          <w:szCs w:val="24"/>
        </w:rPr>
      </w:pPr>
      <w:bookmarkStart w:id="65" w:name="_Toc239723215"/>
      <w:bookmarkStart w:id="66" w:name="_Toc239724076"/>
      <w:r w:rsidRPr="00162F22">
        <w:rPr>
          <w:rFonts w:cs="B Nazanin"/>
          <w:sz w:val="24"/>
          <w:szCs w:val="24"/>
          <w:rtl/>
        </w:rPr>
        <w:t>از آنجا که جواب این مسئله یکنواخت، نرم و فاقد نواحی با گرادیان تند است، انتظار می‌رود</w:t>
      </w:r>
      <w:r w:rsidRPr="00162F22">
        <w:rPr>
          <w:rFonts w:cs="B Nazanin"/>
          <w:sz w:val="24"/>
          <w:szCs w:val="24"/>
        </w:rPr>
        <w:t xml:space="preserve"> </w:t>
      </w:r>
      <w:r w:rsidRPr="00162F22">
        <w:rPr>
          <w:rFonts w:asciiTheme="majorBidi" w:hAnsiTheme="majorBidi" w:cs="B Nazanin"/>
          <w:sz w:val="24"/>
          <w:szCs w:val="24"/>
        </w:rPr>
        <w:t>PINN</w:t>
      </w:r>
      <w:r w:rsidRPr="00162F22">
        <w:rPr>
          <w:rFonts w:cs="B Nazanin"/>
          <w:sz w:val="24"/>
          <w:szCs w:val="24"/>
        </w:rPr>
        <w:t xml:space="preserve"> </w:t>
      </w:r>
      <w:r w:rsidRPr="00162F22">
        <w:rPr>
          <w:rFonts w:cs="B Nazanin"/>
          <w:sz w:val="24"/>
          <w:szCs w:val="24"/>
          <w:rtl/>
        </w:rPr>
        <w:t>پایه نیز توانایی تقریب مناسبی داشته باشد. بنابراین هر بهبود معنی‌دار در این مسئله نشان می‌دهد معماری چندشاخه‌ای لزوماً فقط برای مسائل بسیار پیچیده مفید نیست</w:t>
      </w:r>
      <w:r w:rsidRPr="00162F22">
        <w:rPr>
          <w:rFonts w:cs="B Nazanin"/>
          <w:sz w:val="24"/>
          <w:szCs w:val="24"/>
        </w:rPr>
        <w:t>.</w:t>
      </w:r>
      <w:bookmarkEnd w:id="65"/>
      <w:bookmarkEnd w:id="66"/>
    </w:p>
    <w:p w14:paraId="12965C50" w14:textId="1584B0A0" w:rsidR="004A7809" w:rsidRPr="00A9491C" w:rsidRDefault="008675D0" w:rsidP="00A9491C">
      <w:pPr>
        <w:pStyle w:val="Heading2"/>
        <w:bidi/>
        <w:rPr>
          <w:rFonts w:cs="B Nazanin"/>
          <w:color w:val="000000" w:themeColor="text1"/>
        </w:rPr>
      </w:pPr>
      <w:bookmarkStart w:id="67" w:name="_Toc239723216"/>
      <w:bookmarkStart w:id="68" w:name="_Toc239724077"/>
      <w:bookmarkStart w:id="69" w:name="_Toc239725779"/>
      <w:r w:rsidRPr="00A9491C">
        <w:rPr>
          <w:rFonts w:cs="B Nazanin" w:hint="cs"/>
          <w:color w:val="000000" w:themeColor="text1"/>
          <w:rtl/>
        </w:rPr>
        <w:t>2-3</w:t>
      </w:r>
      <w:r w:rsidR="000E6870" w:rsidRPr="00A9491C">
        <w:rPr>
          <w:rFonts w:cs="B Nazanin" w:hint="cs"/>
          <w:color w:val="000000" w:themeColor="text1"/>
          <w:rtl/>
        </w:rPr>
        <w:t xml:space="preserve"> </w:t>
      </w:r>
      <w:r w:rsidRPr="00A9491C">
        <w:rPr>
          <w:rFonts w:cs="B Nazanin" w:hint="cs"/>
          <w:color w:val="000000" w:themeColor="text1"/>
          <w:rtl/>
        </w:rPr>
        <w:t>نوسانگر</w:t>
      </w:r>
      <w:r w:rsidRPr="00A9491C">
        <w:rPr>
          <w:rFonts w:cs="B Nazanin"/>
          <w:color w:val="000000" w:themeColor="text1"/>
          <w:rtl/>
        </w:rPr>
        <w:t xml:space="preserve"> </w:t>
      </w:r>
      <w:r w:rsidRPr="00A9491C">
        <w:rPr>
          <w:rFonts w:cs="B Nazanin" w:hint="cs"/>
          <w:color w:val="000000" w:themeColor="text1"/>
          <w:rtl/>
        </w:rPr>
        <w:t>هماهنگ</w:t>
      </w:r>
      <w:bookmarkEnd w:id="67"/>
      <w:bookmarkEnd w:id="68"/>
      <w:bookmarkEnd w:id="69"/>
    </w:p>
    <w:p w14:paraId="23286CE3" w14:textId="6F31112B" w:rsidR="000E6870" w:rsidRPr="00162F22" w:rsidRDefault="000E6870" w:rsidP="00162F22">
      <w:pPr>
        <w:bidi/>
        <w:rPr>
          <w:rFonts w:cs="B Nazanin"/>
          <w:b/>
          <w:bCs/>
          <w:sz w:val="24"/>
          <w:szCs w:val="24"/>
        </w:rPr>
      </w:pPr>
      <w:bookmarkStart w:id="70" w:name="_Toc239723217"/>
      <w:bookmarkStart w:id="71" w:name="_Toc239724078"/>
      <w:r w:rsidRPr="00162F22">
        <w:rPr>
          <w:rFonts w:cs="B Nazanin"/>
          <w:sz w:val="24"/>
          <w:szCs w:val="24"/>
          <w:rtl/>
        </w:rPr>
        <w:t>مسئله دوم یک</w:t>
      </w:r>
      <w:r w:rsidRPr="00162F22">
        <w:rPr>
          <w:rFonts w:cs="B Nazanin"/>
          <w:sz w:val="24"/>
          <w:szCs w:val="24"/>
        </w:rPr>
        <w:t xml:space="preserve"> </w:t>
      </w:r>
      <w:r w:rsidRPr="00162F22">
        <w:rPr>
          <w:rFonts w:asciiTheme="majorBidi" w:hAnsiTheme="majorBidi" w:cs="B Nazanin"/>
          <w:sz w:val="24"/>
          <w:szCs w:val="24"/>
        </w:rPr>
        <w:t>ODE</w:t>
      </w:r>
      <w:r w:rsidRPr="00162F22">
        <w:rPr>
          <w:rFonts w:cs="B Nazanin"/>
          <w:sz w:val="24"/>
          <w:szCs w:val="24"/>
        </w:rPr>
        <w:t xml:space="preserve"> </w:t>
      </w:r>
      <w:r w:rsidRPr="00162F22">
        <w:rPr>
          <w:rFonts w:cs="B Nazanin"/>
          <w:sz w:val="24"/>
          <w:szCs w:val="24"/>
          <w:rtl/>
        </w:rPr>
        <w:t>مرتبه دوم است. مشتق دوم در</w:t>
      </w:r>
      <w:r w:rsidRPr="00162F22">
        <w:rPr>
          <w:rFonts w:cs="B Nazanin"/>
          <w:sz w:val="24"/>
          <w:szCs w:val="24"/>
        </w:rPr>
        <w:t xml:space="preserve"> </w:t>
      </w:r>
      <w:r w:rsidRPr="00162F22">
        <w:rPr>
          <w:rFonts w:asciiTheme="majorBidi" w:hAnsiTheme="majorBidi" w:cs="B Nazanin"/>
          <w:sz w:val="24"/>
          <w:szCs w:val="24"/>
        </w:rPr>
        <w:t>residual</w:t>
      </w:r>
      <w:r w:rsidRPr="00162F22">
        <w:rPr>
          <w:rFonts w:cs="B Nazanin"/>
          <w:sz w:val="24"/>
          <w:szCs w:val="24"/>
        </w:rPr>
        <w:t xml:space="preserve"> </w:t>
      </w:r>
      <w:r w:rsidRPr="00162F22">
        <w:rPr>
          <w:rFonts w:cs="B Nazanin"/>
          <w:sz w:val="24"/>
          <w:szCs w:val="24"/>
          <w:rtl/>
        </w:rPr>
        <w:t>باعث می‌شود حساسیت مدل به کیفیت گراف مشتق‌گیری و هموار بودن تابع فعال‌سازی بیشتر شود. شرایط اولیه مطابق اسکریپت پروژه</w:t>
      </w:r>
      <w:r w:rsidRPr="00162F22">
        <w:rPr>
          <w:rFonts w:cs="B Nazanin"/>
          <w:sz w:val="24"/>
          <w:szCs w:val="24"/>
        </w:rPr>
        <w:t xml:space="preserve"> </w:t>
      </w:r>
      <m:oMath>
        <m:r>
          <w:rPr>
            <w:rFonts w:ascii="Cambria Math" w:hAnsi="Cambria Math" w:cs="B Nazanin"/>
            <w:sz w:val="24"/>
            <w:szCs w:val="24"/>
          </w:rPr>
          <m:t xml:space="preserve">u(0)=0 </m:t>
        </m:r>
      </m:oMath>
      <w:r w:rsidRPr="00162F22">
        <w:rPr>
          <w:rFonts w:cs="B Nazanin"/>
          <w:sz w:val="24"/>
          <w:szCs w:val="24"/>
          <w:rtl/>
        </w:rPr>
        <w:t>و</w:t>
      </w:r>
      <w:r w:rsidRPr="00162F22">
        <w:rPr>
          <w:rFonts w:cs="B Nazanin"/>
          <w:sz w:val="24"/>
          <w:szCs w:val="24"/>
        </w:rPr>
        <w:t xml:space="preserve"> </w:t>
      </w:r>
      <m:oMath>
        <m:r>
          <w:rPr>
            <w:rFonts w:ascii="Cambria Math" w:hAnsi="Cambria Math" w:cs="B Nazanin"/>
            <w:sz w:val="24"/>
            <w:szCs w:val="24"/>
          </w:rPr>
          <m:t xml:space="preserve">u'(0)=1 </m:t>
        </m:r>
      </m:oMath>
      <w:r w:rsidRPr="00162F22">
        <w:rPr>
          <w:rFonts w:cs="B Nazanin"/>
          <w:sz w:val="24"/>
          <w:szCs w:val="24"/>
          <w:rtl/>
        </w:rPr>
        <w:t>هستند و جواب دقیق</w:t>
      </w:r>
      <w:r w:rsidRPr="00162F22">
        <w:rPr>
          <w:rFonts w:cs="B Nazanin"/>
          <w:sz w:val="24"/>
          <w:szCs w:val="24"/>
        </w:rPr>
        <w:t xml:space="preserve"> </w:t>
      </w:r>
      <m:oMath>
        <m:r>
          <w:rPr>
            <w:rFonts w:ascii="Cambria Math" w:hAnsi="Cambria Math" w:cs="B Nazanin"/>
            <w:sz w:val="24"/>
            <w:szCs w:val="24"/>
          </w:rPr>
          <m:t xml:space="preserve"> sin(x) </m:t>
        </m:r>
      </m:oMath>
      <w:r w:rsidRPr="00162F22">
        <w:rPr>
          <w:rFonts w:cs="B Nazanin"/>
          <w:sz w:val="24"/>
          <w:szCs w:val="24"/>
          <w:rtl/>
        </w:rPr>
        <w:t>است</w:t>
      </w:r>
      <w:r w:rsidRPr="00162F22">
        <w:rPr>
          <w:rFonts w:cs="B Nazanin"/>
          <w:sz w:val="24"/>
          <w:szCs w:val="24"/>
        </w:rPr>
        <w:t>.</w:t>
      </w:r>
      <w:bookmarkEnd w:id="70"/>
      <w:bookmarkEnd w:id="71"/>
    </w:p>
    <w:p w14:paraId="199306DF" w14:textId="15EF70EC" w:rsidR="004A7809" w:rsidRPr="00444F85" w:rsidRDefault="008675D0" w:rsidP="00444F85">
      <w:pPr>
        <w:bidi/>
        <w:spacing w:after="20"/>
        <w:rPr>
          <w:rFonts w:ascii="Parastoo Print" w:hAnsi="Parastoo Print" w:cs="Parastoo Print"/>
        </w:rPr>
      </w:pPr>
      <m:oMathPara>
        <m:oMath>
          <m:r>
            <w:rPr>
              <w:rFonts w:ascii="Cambria Math" w:eastAsia="Cambria Math" w:hAnsi="Cambria Math" w:cs="Parastoo Print"/>
              <w:sz w:val="25"/>
            </w:rPr>
            <m:t>u''(x) + u(x) = 0     (9)</m:t>
          </m:r>
        </m:oMath>
      </m:oMathPara>
    </w:p>
    <w:p w14:paraId="0D81BC60" w14:textId="1F510EB5" w:rsidR="008675D0" w:rsidRPr="00444F85" w:rsidRDefault="008675D0" w:rsidP="008675D0">
      <w:pPr>
        <w:bidi/>
        <w:rPr>
          <w:rFonts w:ascii="Parastoo Print" w:hAnsi="Parastoo Print" w:cs="Parastoo Print"/>
        </w:rPr>
      </w:pPr>
      <m:oMathPara>
        <m:oMath>
          <m:r>
            <w:rPr>
              <w:rFonts w:ascii="Cambria Math" w:eastAsia="Cambria Math" w:hAnsi="Cambria Math" w:cs="Parastoo Print"/>
              <w:sz w:val="25"/>
            </w:rPr>
            <m:t>u(0)=0,     u'(0)=1,     u_exact(x)=sin(x)     (10)</m:t>
          </m:r>
        </m:oMath>
      </m:oMathPara>
    </w:p>
    <w:p w14:paraId="4C1E7B4C" w14:textId="77777777" w:rsidR="004A7809" w:rsidRPr="00444F85" w:rsidRDefault="004A7809" w:rsidP="00444F85">
      <w:pPr>
        <w:bidi/>
        <w:spacing w:after="20"/>
        <w:rPr>
          <w:rFonts w:ascii="Parastoo Print" w:hAnsi="Parastoo Print" w:cs="Parastoo Print"/>
        </w:rPr>
      </w:pPr>
    </w:p>
    <w:p w14:paraId="486CFC09" w14:textId="4A778D61" w:rsidR="004A7809" w:rsidRPr="00A9491C" w:rsidRDefault="008675D0" w:rsidP="00A9491C">
      <w:pPr>
        <w:pStyle w:val="Heading2"/>
        <w:bidi/>
        <w:rPr>
          <w:rFonts w:asciiTheme="majorBidi" w:hAnsiTheme="majorBidi" w:cs="B Nazanin"/>
          <w:color w:val="000000" w:themeColor="text1"/>
        </w:rPr>
      </w:pPr>
      <w:bookmarkStart w:id="72" w:name="_Toc239723218"/>
      <w:bookmarkStart w:id="73" w:name="_Toc239724079"/>
      <w:bookmarkStart w:id="74" w:name="_Toc239725780"/>
      <w:r w:rsidRPr="00A9491C">
        <w:rPr>
          <w:rFonts w:asciiTheme="majorBidi" w:hAnsiTheme="majorBidi" w:cs="B Nazanin"/>
          <w:color w:val="000000" w:themeColor="text1"/>
          <w:rtl/>
        </w:rPr>
        <w:t>3-3</w:t>
      </w:r>
      <w:r w:rsidR="000E6870" w:rsidRPr="00A9491C">
        <w:rPr>
          <w:rFonts w:asciiTheme="majorBidi" w:hAnsiTheme="majorBidi" w:cs="B Nazanin"/>
          <w:color w:val="000000" w:themeColor="text1"/>
          <w:rtl/>
        </w:rPr>
        <w:t xml:space="preserve"> </w:t>
      </w:r>
      <w:r w:rsidRPr="00A9491C">
        <w:rPr>
          <w:rFonts w:asciiTheme="majorBidi" w:hAnsiTheme="majorBidi" w:cs="B Nazanin"/>
          <w:color w:val="000000" w:themeColor="text1"/>
          <w:rtl/>
        </w:rPr>
        <w:t xml:space="preserve">معادله لزج </w:t>
      </w:r>
      <w:r w:rsidRPr="00A9491C">
        <w:rPr>
          <w:rFonts w:asciiTheme="majorBidi" w:hAnsiTheme="majorBidi" w:cs="B Nazanin"/>
          <w:color w:val="000000" w:themeColor="text1"/>
        </w:rPr>
        <w:t>Burgers</w:t>
      </w:r>
      <w:bookmarkEnd w:id="72"/>
      <w:bookmarkEnd w:id="73"/>
      <w:bookmarkEnd w:id="74"/>
    </w:p>
    <w:p w14:paraId="61A1DA58" w14:textId="12814FEE" w:rsidR="000E6870" w:rsidRPr="00162F22" w:rsidRDefault="00162F22" w:rsidP="00162F22">
      <w:pPr>
        <w:bidi/>
        <w:rPr>
          <w:rFonts w:cs="B Nazanin"/>
          <w:b/>
          <w:bCs/>
          <w:sz w:val="24"/>
          <w:szCs w:val="24"/>
        </w:rPr>
      </w:pPr>
      <w:r w:rsidRPr="00162F22">
        <w:rPr>
          <w:rFonts w:cs="B Nazanin" w:hint="cs"/>
          <w:sz w:val="24"/>
          <w:szCs w:val="24"/>
          <w:rtl/>
        </w:rPr>
        <w:t>مسئله</w:t>
      </w:r>
      <w:r w:rsidRPr="00162F22">
        <w:rPr>
          <w:rFonts w:cs="B Nazanin"/>
          <w:sz w:val="24"/>
          <w:szCs w:val="24"/>
          <w:rtl/>
        </w:rPr>
        <w:t xml:space="preserve"> </w:t>
      </w:r>
      <w:r w:rsidRPr="00162F22">
        <w:rPr>
          <w:rFonts w:cs="B Nazanin" w:hint="cs"/>
          <w:sz w:val="24"/>
          <w:szCs w:val="24"/>
          <w:rtl/>
        </w:rPr>
        <w:t>اصلی</w:t>
      </w:r>
      <w:r w:rsidRPr="00162F22">
        <w:rPr>
          <w:rFonts w:cs="B Nazanin"/>
          <w:sz w:val="24"/>
          <w:szCs w:val="24"/>
          <w:rtl/>
        </w:rPr>
        <w:t xml:space="preserve"> </w:t>
      </w:r>
      <w:r w:rsidRPr="00162F22">
        <w:rPr>
          <w:rFonts w:cs="B Nazanin"/>
          <w:sz w:val="24"/>
          <w:szCs w:val="24"/>
        </w:rPr>
        <w:t>PDE</w:t>
      </w:r>
      <w:r w:rsidRPr="00162F22">
        <w:rPr>
          <w:rFonts w:cs="B Nazanin"/>
          <w:sz w:val="24"/>
          <w:szCs w:val="24"/>
          <w:rtl/>
        </w:rPr>
        <w:t xml:space="preserve"> </w:t>
      </w:r>
      <w:r w:rsidRPr="00162F22">
        <w:rPr>
          <w:rFonts w:cs="B Nazanin" w:hint="cs"/>
          <w:sz w:val="24"/>
          <w:szCs w:val="24"/>
          <w:rtl/>
        </w:rPr>
        <w:t>پروژه،</w:t>
      </w:r>
      <w:r w:rsidRPr="00162F22">
        <w:rPr>
          <w:rFonts w:cs="B Nazanin"/>
          <w:sz w:val="24"/>
          <w:szCs w:val="24"/>
          <w:rtl/>
        </w:rPr>
        <w:t xml:space="preserve"> </w:t>
      </w:r>
      <w:r w:rsidRPr="00162F22">
        <w:rPr>
          <w:rFonts w:cs="B Nazanin" w:hint="cs"/>
          <w:sz w:val="24"/>
          <w:szCs w:val="24"/>
          <w:rtl/>
        </w:rPr>
        <w:t>معادله</w:t>
      </w:r>
      <w:r w:rsidRPr="00162F22">
        <w:rPr>
          <w:rFonts w:cs="B Nazanin"/>
          <w:sz w:val="24"/>
          <w:szCs w:val="24"/>
          <w:rtl/>
        </w:rPr>
        <w:t xml:space="preserve"> </w:t>
      </w:r>
      <w:r w:rsidRPr="00162F22">
        <w:rPr>
          <w:rFonts w:cs="B Nazanin"/>
          <w:sz w:val="24"/>
          <w:szCs w:val="24"/>
        </w:rPr>
        <w:t>Burgers</w:t>
      </w:r>
      <w:r w:rsidRPr="00162F22">
        <w:rPr>
          <w:rFonts w:cs="B Nazanin"/>
          <w:sz w:val="24"/>
          <w:szCs w:val="24"/>
          <w:rtl/>
        </w:rPr>
        <w:t xml:space="preserve"> </w:t>
      </w:r>
      <w:r w:rsidRPr="00162F22">
        <w:rPr>
          <w:rFonts w:cs="B Nazanin" w:hint="cs"/>
          <w:sz w:val="24"/>
          <w:szCs w:val="24"/>
          <w:rtl/>
        </w:rPr>
        <w:t>لزج</w:t>
      </w:r>
      <w:r w:rsidRPr="00162F22">
        <w:rPr>
          <w:rFonts w:cs="B Nazanin"/>
          <w:sz w:val="24"/>
          <w:szCs w:val="24"/>
          <w:rtl/>
        </w:rPr>
        <w:t xml:space="preserve"> </w:t>
      </w:r>
      <w:r w:rsidRPr="00162F22">
        <w:rPr>
          <w:rFonts w:cs="B Nazanin" w:hint="cs"/>
          <w:sz w:val="24"/>
          <w:szCs w:val="24"/>
          <w:rtl/>
        </w:rPr>
        <w:t>یک‌بعدی</w:t>
      </w:r>
      <w:r w:rsidRPr="00162F22">
        <w:rPr>
          <w:rFonts w:cs="B Nazanin"/>
          <w:sz w:val="24"/>
          <w:szCs w:val="24"/>
          <w:rtl/>
        </w:rPr>
        <w:t xml:space="preserve"> </w:t>
      </w:r>
      <w:r w:rsidRPr="00162F22">
        <w:rPr>
          <w:rFonts w:cs="B Nazanin" w:hint="cs"/>
          <w:sz w:val="24"/>
          <w:szCs w:val="24"/>
          <w:rtl/>
        </w:rPr>
        <w:t>است</w:t>
      </w:r>
      <w:r w:rsidRPr="00162F22">
        <w:rPr>
          <w:rFonts w:cs="B Nazanin"/>
          <w:sz w:val="24"/>
          <w:szCs w:val="24"/>
          <w:rtl/>
        </w:rPr>
        <w:t xml:space="preserve">. </w:t>
      </w:r>
      <w:r w:rsidRPr="00162F22">
        <w:rPr>
          <w:rFonts w:cs="B Nazanin" w:hint="cs"/>
          <w:sz w:val="24"/>
          <w:szCs w:val="24"/>
          <w:rtl/>
        </w:rPr>
        <w:t>این</w:t>
      </w:r>
      <w:r w:rsidRPr="00162F22">
        <w:rPr>
          <w:rFonts w:cs="B Nazanin"/>
          <w:sz w:val="24"/>
          <w:szCs w:val="24"/>
          <w:rtl/>
        </w:rPr>
        <w:t xml:space="preserve"> </w:t>
      </w:r>
      <w:r w:rsidRPr="00162F22">
        <w:rPr>
          <w:rFonts w:cs="B Nazanin" w:hint="cs"/>
          <w:sz w:val="24"/>
          <w:szCs w:val="24"/>
          <w:rtl/>
        </w:rPr>
        <w:t>معادله</w:t>
      </w:r>
      <w:r w:rsidRPr="00162F22">
        <w:rPr>
          <w:rFonts w:cs="B Nazanin"/>
          <w:sz w:val="24"/>
          <w:szCs w:val="24"/>
          <w:rtl/>
        </w:rPr>
        <w:t xml:space="preserve"> </w:t>
      </w:r>
      <w:r w:rsidRPr="00162F22">
        <w:rPr>
          <w:rFonts w:cs="B Nazanin" w:hint="cs"/>
          <w:sz w:val="24"/>
          <w:szCs w:val="24"/>
          <w:rtl/>
        </w:rPr>
        <w:t>نمونه‌ای</w:t>
      </w:r>
      <w:r w:rsidRPr="00162F22">
        <w:rPr>
          <w:rFonts w:cs="B Nazanin"/>
          <w:sz w:val="24"/>
          <w:szCs w:val="24"/>
          <w:rtl/>
        </w:rPr>
        <w:t xml:space="preserve"> </w:t>
      </w:r>
      <w:r w:rsidRPr="00162F22">
        <w:rPr>
          <w:rFonts w:cs="B Nazanin" w:hint="cs"/>
          <w:sz w:val="24"/>
          <w:szCs w:val="24"/>
          <w:rtl/>
        </w:rPr>
        <w:t>کلاسیک</w:t>
      </w:r>
      <w:r w:rsidRPr="00162F22">
        <w:rPr>
          <w:rFonts w:cs="B Nazanin"/>
          <w:sz w:val="24"/>
          <w:szCs w:val="24"/>
          <w:rtl/>
        </w:rPr>
        <w:t xml:space="preserve"> </w:t>
      </w:r>
      <w:r w:rsidRPr="00162F22">
        <w:rPr>
          <w:rFonts w:cs="B Nazanin" w:hint="cs"/>
          <w:sz w:val="24"/>
          <w:szCs w:val="24"/>
          <w:rtl/>
        </w:rPr>
        <w:t>از</w:t>
      </w:r>
      <w:r w:rsidRPr="00162F22">
        <w:rPr>
          <w:rFonts w:cs="B Nazanin"/>
          <w:sz w:val="24"/>
          <w:szCs w:val="24"/>
          <w:rtl/>
        </w:rPr>
        <w:t xml:space="preserve"> </w:t>
      </w:r>
      <w:r w:rsidRPr="00162F22">
        <w:rPr>
          <w:rFonts w:cs="B Nazanin" w:hint="cs"/>
          <w:sz w:val="24"/>
          <w:szCs w:val="24"/>
          <w:rtl/>
        </w:rPr>
        <w:t>ترکیب</w:t>
      </w:r>
      <w:r w:rsidRPr="00162F22">
        <w:rPr>
          <w:rFonts w:cs="B Nazanin"/>
          <w:sz w:val="24"/>
          <w:szCs w:val="24"/>
          <w:rtl/>
        </w:rPr>
        <w:t xml:space="preserve"> </w:t>
      </w:r>
      <w:r w:rsidRPr="00162F22">
        <w:rPr>
          <w:rFonts w:cs="B Nazanin" w:hint="cs"/>
          <w:sz w:val="24"/>
          <w:szCs w:val="24"/>
          <w:rtl/>
        </w:rPr>
        <w:t>همرفت</w:t>
      </w:r>
      <w:r w:rsidRPr="00162F22">
        <w:rPr>
          <w:rFonts w:cs="B Nazanin"/>
          <w:sz w:val="24"/>
          <w:szCs w:val="24"/>
          <w:rtl/>
        </w:rPr>
        <w:t xml:space="preserve"> </w:t>
      </w:r>
      <w:r w:rsidRPr="00162F22">
        <w:rPr>
          <w:rFonts w:cs="B Nazanin" w:hint="cs"/>
          <w:sz w:val="24"/>
          <w:szCs w:val="24"/>
          <w:rtl/>
        </w:rPr>
        <w:t>غیرخطی</w:t>
      </w:r>
      <w:r w:rsidRPr="00162F22">
        <w:rPr>
          <w:rFonts w:cs="B Nazanin"/>
          <w:sz w:val="24"/>
          <w:szCs w:val="24"/>
          <w:rtl/>
        </w:rPr>
        <w:t xml:space="preserve"> </w:t>
      </w:r>
      <w:r w:rsidRPr="00162F22">
        <w:rPr>
          <w:rFonts w:cs="B Nazanin" w:hint="cs"/>
          <w:sz w:val="24"/>
          <w:szCs w:val="24"/>
          <w:rtl/>
        </w:rPr>
        <w:t>و</w:t>
      </w:r>
      <w:r w:rsidRPr="00162F22">
        <w:rPr>
          <w:rFonts w:cs="B Nazanin"/>
          <w:sz w:val="24"/>
          <w:szCs w:val="24"/>
          <w:rtl/>
        </w:rPr>
        <w:t xml:space="preserve"> </w:t>
      </w:r>
      <w:r w:rsidRPr="00162F22">
        <w:rPr>
          <w:rFonts w:cs="B Nazanin" w:hint="cs"/>
          <w:sz w:val="24"/>
          <w:szCs w:val="24"/>
          <w:rtl/>
        </w:rPr>
        <w:t>پخش</w:t>
      </w:r>
      <w:r w:rsidRPr="00162F22">
        <w:rPr>
          <w:rFonts w:cs="B Nazanin"/>
          <w:sz w:val="24"/>
          <w:szCs w:val="24"/>
          <w:rtl/>
        </w:rPr>
        <w:t xml:space="preserve"> </w:t>
      </w:r>
      <w:r w:rsidRPr="00162F22">
        <w:rPr>
          <w:rFonts w:cs="B Nazanin" w:hint="cs"/>
          <w:sz w:val="24"/>
          <w:szCs w:val="24"/>
          <w:rtl/>
        </w:rPr>
        <w:t>لزج</w:t>
      </w:r>
      <w:r w:rsidRPr="00162F22">
        <w:rPr>
          <w:rFonts w:cs="B Nazanin"/>
          <w:sz w:val="24"/>
          <w:szCs w:val="24"/>
          <w:rtl/>
        </w:rPr>
        <w:t xml:space="preserve"> </w:t>
      </w:r>
      <w:r w:rsidRPr="00162F22">
        <w:rPr>
          <w:rFonts w:cs="B Nazanin" w:hint="cs"/>
          <w:sz w:val="24"/>
          <w:szCs w:val="24"/>
          <w:rtl/>
        </w:rPr>
        <w:t>است</w:t>
      </w:r>
      <w:r w:rsidRPr="00162F22">
        <w:rPr>
          <w:rFonts w:cs="B Nazanin"/>
          <w:sz w:val="24"/>
          <w:szCs w:val="24"/>
          <w:rtl/>
        </w:rPr>
        <w:t xml:space="preserve"> </w:t>
      </w:r>
      <w:r w:rsidRPr="00162F22">
        <w:rPr>
          <w:rFonts w:cs="B Nazanin" w:hint="cs"/>
          <w:sz w:val="24"/>
          <w:szCs w:val="24"/>
          <w:rtl/>
        </w:rPr>
        <w:t>و</w:t>
      </w:r>
      <w:r w:rsidRPr="00162F22">
        <w:rPr>
          <w:rFonts w:cs="B Nazanin"/>
          <w:sz w:val="24"/>
          <w:szCs w:val="24"/>
          <w:rtl/>
        </w:rPr>
        <w:t xml:space="preserve"> </w:t>
      </w:r>
      <w:r w:rsidRPr="00162F22">
        <w:rPr>
          <w:rFonts w:cs="B Nazanin" w:hint="cs"/>
          <w:sz w:val="24"/>
          <w:szCs w:val="24"/>
          <w:rtl/>
        </w:rPr>
        <w:t>برای</w:t>
      </w:r>
      <w:r w:rsidRPr="00162F22">
        <w:rPr>
          <w:rFonts w:cs="B Nazanin"/>
          <w:sz w:val="24"/>
          <w:szCs w:val="24"/>
          <w:rtl/>
        </w:rPr>
        <w:t xml:space="preserve"> </w:t>
      </w:r>
      <w:r w:rsidRPr="00162F22">
        <w:rPr>
          <w:rFonts w:cs="B Nazanin" w:hint="cs"/>
          <w:sz w:val="24"/>
          <w:szCs w:val="24"/>
          <w:rtl/>
        </w:rPr>
        <w:t>بررسی</w:t>
      </w:r>
      <w:r w:rsidRPr="00162F22">
        <w:rPr>
          <w:rFonts w:cs="B Nazanin"/>
          <w:sz w:val="24"/>
          <w:szCs w:val="24"/>
          <w:rtl/>
        </w:rPr>
        <w:t xml:space="preserve"> </w:t>
      </w:r>
      <w:r w:rsidRPr="00162F22">
        <w:rPr>
          <w:rFonts w:cs="B Nazanin" w:hint="cs"/>
          <w:sz w:val="24"/>
          <w:szCs w:val="24"/>
          <w:rtl/>
        </w:rPr>
        <w:t>توانایی</w:t>
      </w:r>
      <w:r w:rsidRPr="00162F22">
        <w:rPr>
          <w:rFonts w:cs="B Nazanin"/>
          <w:sz w:val="24"/>
          <w:szCs w:val="24"/>
          <w:rtl/>
        </w:rPr>
        <w:t xml:space="preserve"> </w:t>
      </w:r>
      <w:r w:rsidRPr="00162F22">
        <w:rPr>
          <w:rFonts w:cs="B Nazanin"/>
          <w:sz w:val="24"/>
          <w:szCs w:val="24"/>
        </w:rPr>
        <w:t>PINN</w:t>
      </w:r>
      <w:r w:rsidRPr="00162F22">
        <w:rPr>
          <w:rFonts w:cs="B Nazanin"/>
          <w:sz w:val="24"/>
          <w:szCs w:val="24"/>
          <w:rtl/>
        </w:rPr>
        <w:t xml:space="preserve"> </w:t>
      </w:r>
      <w:r w:rsidRPr="00162F22">
        <w:rPr>
          <w:rFonts w:cs="B Nazanin" w:hint="cs"/>
          <w:sz w:val="24"/>
          <w:szCs w:val="24"/>
          <w:rtl/>
        </w:rPr>
        <w:t>در</w:t>
      </w:r>
      <w:r w:rsidRPr="00162F22">
        <w:rPr>
          <w:rFonts w:cs="B Nazanin"/>
          <w:sz w:val="24"/>
          <w:szCs w:val="24"/>
          <w:rtl/>
        </w:rPr>
        <w:t xml:space="preserve"> </w:t>
      </w:r>
      <w:r w:rsidRPr="00162F22">
        <w:rPr>
          <w:rFonts w:cs="B Nazanin" w:hint="cs"/>
          <w:sz w:val="24"/>
          <w:szCs w:val="24"/>
          <w:rtl/>
        </w:rPr>
        <w:t>نمایش</w:t>
      </w:r>
      <w:r w:rsidRPr="00162F22">
        <w:rPr>
          <w:rFonts w:cs="B Nazanin"/>
          <w:sz w:val="24"/>
          <w:szCs w:val="24"/>
          <w:rtl/>
        </w:rPr>
        <w:t xml:space="preserve"> </w:t>
      </w:r>
      <w:r w:rsidRPr="00162F22">
        <w:rPr>
          <w:rFonts w:cs="B Nazanin" w:hint="cs"/>
          <w:sz w:val="24"/>
          <w:szCs w:val="24"/>
          <w:rtl/>
        </w:rPr>
        <w:t>ساختارهای</w:t>
      </w:r>
      <w:r w:rsidRPr="00162F22">
        <w:rPr>
          <w:rFonts w:cs="B Nazanin"/>
          <w:sz w:val="24"/>
          <w:szCs w:val="24"/>
          <w:rtl/>
        </w:rPr>
        <w:t xml:space="preserve"> </w:t>
      </w:r>
      <w:r w:rsidRPr="00162F22">
        <w:rPr>
          <w:rFonts w:cs="B Nazanin" w:hint="cs"/>
          <w:sz w:val="24"/>
          <w:szCs w:val="24"/>
          <w:rtl/>
        </w:rPr>
        <w:t>غیرخطی</w:t>
      </w:r>
      <w:r w:rsidRPr="00162F22">
        <w:rPr>
          <w:rFonts w:cs="B Nazanin"/>
          <w:sz w:val="24"/>
          <w:szCs w:val="24"/>
          <w:rtl/>
        </w:rPr>
        <w:t xml:space="preserve"> </w:t>
      </w:r>
      <w:r w:rsidRPr="00162F22">
        <w:rPr>
          <w:rFonts w:cs="B Nazanin" w:hint="cs"/>
          <w:sz w:val="24"/>
          <w:szCs w:val="24"/>
          <w:rtl/>
        </w:rPr>
        <w:t>مناسب</w:t>
      </w:r>
      <w:r w:rsidRPr="00162F22">
        <w:rPr>
          <w:rFonts w:cs="B Nazanin"/>
          <w:sz w:val="24"/>
          <w:szCs w:val="24"/>
          <w:rtl/>
        </w:rPr>
        <w:t xml:space="preserve"> </w:t>
      </w:r>
      <w:r w:rsidRPr="00162F22">
        <w:rPr>
          <w:rFonts w:cs="B Nazanin" w:hint="cs"/>
          <w:sz w:val="24"/>
          <w:szCs w:val="24"/>
          <w:rtl/>
        </w:rPr>
        <w:t>است</w:t>
      </w:r>
      <w:r w:rsidRPr="00162F22">
        <w:rPr>
          <w:rFonts w:cs="B Nazanin"/>
          <w:sz w:val="24"/>
          <w:szCs w:val="24"/>
          <w:rtl/>
        </w:rPr>
        <w:t>.</w:t>
      </w:r>
    </w:p>
    <w:tbl>
      <w:tblPr>
        <w:tblW w:w="0" w:type="auto"/>
        <w:tblLook w:val="04A0" w:firstRow="1" w:lastRow="0" w:firstColumn="1" w:lastColumn="0" w:noHBand="0" w:noVBand="1"/>
      </w:tblPr>
      <w:tblGrid>
        <w:gridCol w:w="9638"/>
      </w:tblGrid>
      <w:tr w:rsidR="00AA6A09" w:rsidRPr="00444F85" w14:paraId="62E46755" w14:textId="77777777" w:rsidTr="00AA6A09">
        <w:tc>
          <w:tcPr>
            <w:tcW w:w="9638" w:type="dxa"/>
          </w:tcPr>
          <w:p w14:paraId="1B45E164" w14:textId="42B658F1" w:rsidR="00AA6A09" w:rsidRPr="00AA6A09" w:rsidRDefault="00AA6A09" w:rsidP="00BF1557">
            <w:pPr>
              <w:bidi/>
              <w:jc w:val="center"/>
              <w:rPr>
                <w:rFonts w:ascii="Parastoo Print" w:eastAsia="Cambria Math" w:hAnsi="Parastoo Print" w:cs="Parastoo Print"/>
                <w:sz w:val="25"/>
              </w:rPr>
            </w:pPr>
            <m:oMathPara>
              <m:oMath>
                <m:r>
                  <w:rPr>
                    <w:rFonts w:ascii="Cambria Math" w:eastAsia="Cambria Math" w:hAnsi="Cambria Math" w:cs="Parastoo Print"/>
                    <w:sz w:val="25"/>
                  </w:rPr>
                  <m:t>u_t + u u_x - ν u_xx = 0     (11)</m:t>
                </m:r>
              </m:oMath>
            </m:oMathPara>
          </w:p>
        </w:tc>
      </w:tr>
      <w:tr w:rsidR="004A7809" w:rsidRPr="00444F85" w14:paraId="3B2EAF9B" w14:textId="77777777" w:rsidTr="00AA6A09">
        <w:tc>
          <w:tcPr>
            <w:tcW w:w="9638" w:type="dxa"/>
          </w:tcPr>
          <w:p w14:paraId="2417AC03" w14:textId="3163A863" w:rsidR="004A7809" w:rsidRPr="00444F85" w:rsidRDefault="00AA6A09" w:rsidP="00444F85">
            <w:pPr>
              <w:bidi/>
              <w:jc w:val="center"/>
              <w:rPr>
                <w:rFonts w:ascii="Parastoo Print" w:hAnsi="Parastoo Print" w:cs="Parastoo Print"/>
              </w:rPr>
            </w:pPr>
            <m:oMathPara>
              <m:oMath>
                <m:r>
                  <w:rPr>
                    <w:rFonts w:ascii="Cambria Math" w:eastAsia="Cambria Math" w:hAnsi="Cambria Math" w:cs="Parastoo Print"/>
                    <w:sz w:val="25"/>
                  </w:rPr>
                  <m:t xml:space="preserve">x </m:t>
                </m:r>
                <m:r>
                  <w:rPr>
                    <w:rFonts w:ascii="Cambria Math" w:eastAsia="Cambria Math" w:hAnsi="Cambria Math" w:cs="Cambria Math"/>
                    <w:sz w:val="25"/>
                  </w:rPr>
                  <m:t>∈</m:t>
                </m:r>
                <m:r>
                  <w:rPr>
                    <w:rFonts w:ascii="Cambria Math" w:eastAsia="Cambria Math" w:hAnsi="Cambria Math" w:cs="Parastoo Print"/>
                    <w:sz w:val="25"/>
                  </w:rPr>
                  <m:t xml:space="preserve"> [-1,1],     t </m:t>
                </m:r>
                <m:r>
                  <w:rPr>
                    <w:rFonts w:ascii="Cambria Math" w:eastAsia="Cambria Math" w:hAnsi="Cambria Math" w:cs="Cambria Math"/>
                    <w:sz w:val="25"/>
                  </w:rPr>
                  <m:t>∈</m:t>
                </m:r>
                <m:r>
                  <w:rPr>
                    <w:rFonts w:ascii="Cambria Math" w:eastAsia="Cambria Math" w:hAnsi="Cambria Math" w:cs="Parastoo Print"/>
                    <w:sz w:val="25"/>
                  </w:rPr>
                  <m:t xml:space="preserve"> [0,1],     </m:t>
                </m:r>
                <m:r>
                  <w:rPr>
                    <w:rFonts w:ascii="Cambria Math" w:eastAsia="Cambria Math" w:hAnsi="Cambria Math" w:cs="Calibri"/>
                    <w:sz w:val="25"/>
                  </w:rPr>
                  <m:t>ν</m:t>
                </m:r>
                <m:r>
                  <w:rPr>
                    <w:rFonts w:ascii="Cambria Math" w:eastAsia="Cambria Math" w:hAnsi="Cambria Math" w:cs="Parastoo Print"/>
                    <w:sz w:val="25"/>
                  </w:rPr>
                  <m:t xml:space="preserve"> = 0.01/π     (12)</m:t>
                </m:r>
              </m:oMath>
            </m:oMathPara>
          </w:p>
        </w:tc>
      </w:tr>
    </w:tbl>
    <w:p w14:paraId="09138FD9" w14:textId="77777777" w:rsidR="004A7809" w:rsidRPr="00444F85" w:rsidRDefault="004A7809" w:rsidP="00444F85">
      <w:pPr>
        <w:bidi/>
        <w:spacing w:after="20"/>
        <w:rPr>
          <w:rFonts w:ascii="Parastoo Print" w:hAnsi="Parastoo Print" w:cs="Parastoo Print"/>
        </w:rPr>
      </w:pPr>
    </w:p>
    <w:tbl>
      <w:tblPr>
        <w:tblW w:w="0" w:type="auto"/>
        <w:tblLook w:val="04A0" w:firstRow="1" w:lastRow="0" w:firstColumn="1" w:lastColumn="0" w:noHBand="0" w:noVBand="1"/>
      </w:tblPr>
      <w:tblGrid>
        <w:gridCol w:w="9638"/>
      </w:tblGrid>
      <w:tr w:rsidR="00AA6A09" w:rsidRPr="00444F85" w14:paraId="75CE54CD" w14:textId="77777777" w:rsidTr="00AA6A09">
        <w:tc>
          <w:tcPr>
            <w:tcW w:w="9638" w:type="dxa"/>
          </w:tcPr>
          <w:p w14:paraId="6A0C52B8" w14:textId="662944A3" w:rsidR="00AA6A09" w:rsidRPr="00AA6A09" w:rsidRDefault="00AA6A09" w:rsidP="00BF1557">
            <w:pPr>
              <w:bidi/>
              <w:jc w:val="center"/>
              <w:rPr>
                <w:rFonts w:ascii="Parastoo Print" w:eastAsia="Cambria Math" w:hAnsi="Parastoo Print" w:cs="Parastoo Print"/>
                <w:sz w:val="25"/>
              </w:rPr>
            </w:pPr>
            <m:oMathPara>
              <m:oMath>
                <m:r>
                  <w:rPr>
                    <w:rFonts w:ascii="Cambria Math" w:eastAsia="Cambria Math" w:hAnsi="Cambria Math" w:cs="Parastoo Print"/>
                    <w:sz w:val="25"/>
                  </w:rPr>
                  <m:t>u(x,0) = -sin(πx)     (13)</m:t>
                </m:r>
              </m:oMath>
            </m:oMathPara>
          </w:p>
        </w:tc>
      </w:tr>
      <w:tr w:rsidR="004A7809" w:rsidRPr="00444F85" w14:paraId="00E93328" w14:textId="77777777" w:rsidTr="00AA6A09">
        <w:tc>
          <w:tcPr>
            <w:tcW w:w="9638" w:type="dxa"/>
          </w:tcPr>
          <w:p w14:paraId="6BFA6B09" w14:textId="6DF9C900" w:rsidR="004A7809" w:rsidRPr="00444F85" w:rsidRDefault="00AA6A09" w:rsidP="00444F85">
            <w:pPr>
              <w:bidi/>
              <w:jc w:val="center"/>
              <w:rPr>
                <w:rFonts w:ascii="Parastoo Print" w:hAnsi="Parastoo Print" w:cs="Parastoo Print"/>
              </w:rPr>
            </w:pPr>
            <m:oMathPara>
              <m:oMath>
                <m:r>
                  <w:rPr>
                    <w:rFonts w:ascii="Cambria Math" w:eastAsia="Cambria Math" w:hAnsi="Cambria Math" w:cs="Parastoo Print"/>
                    <w:sz w:val="25"/>
                  </w:rPr>
                  <m:t>u(-1,t)=0,     u(1,t)=0     (14)</m:t>
                </m:r>
              </m:oMath>
            </m:oMathPara>
          </w:p>
        </w:tc>
      </w:tr>
    </w:tbl>
    <w:p w14:paraId="00891D8C" w14:textId="7D6B2BD3" w:rsidR="000E6870" w:rsidRPr="00162F22" w:rsidRDefault="000E6870" w:rsidP="00162F22">
      <w:pPr>
        <w:bidi/>
        <w:rPr>
          <w:rFonts w:cs="B Nazanin"/>
          <w:sz w:val="24"/>
          <w:szCs w:val="24"/>
        </w:rPr>
      </w:pPr>
      <w:bookmarkStart w:id="75" w:name="_Toc239723220"/>
      <w:bookmarkStart w:id="76" w:name="_Toc239724081"/>
      <w:r w:rsidRPr="00162F22">
        <w:rPr>
          <w:rFonts w:cs="B Nazanin"/>
          <w:sz w:val="24"/>
          <w:szCs w:val="24"/>
          <w:rtl/>
        </w:rPr>
        <w:t>در این مسئله</w:t>
      </w:r>
      <w:r w:rsidRPr="00162F22">
        <w:rPr>
          <w:rFonts w:cs="B Nazanin"/>
          <w:sz w:val="24"/>
          <w:szCs w:val="24"/>
        </w:rPr>
        <w:t xml:space="preserve"> </w:t>
      </w:r>
      <w:r w:rsidRPr="00162F22">
        <w:rPr>
          <w:rFonts w:asciiTheme="majorBidi" w:hAnsiTheme="majorBidi" w:cs="B Nazanin"/>
          <w:sz w:val="24"/>
          <w:szCs w:val="24"/>
        </w:rPr>
        <w:t>residual</w:t>
      </w:r>
      <w:r w:rsidRPr="00162F22">
        <w:rPr>
          <w:rFonts w:cs="B Nazanin"/>
          <w:sz w:val="24"/>
          <w:szCs w:val="24"/>
        </w:rPr>
        <w:t xml:space="preserve"> </w:t>
      </w:r>
      <w:r w:rsidRPr="00162F22">
        <w:rPr>
          <w:rFonts w:cs="B Nazanin"/>
          <w:sz w:val="24"/>
          <w:szCs w:val="24"/>
          <w:rtl/>
        </w:rPr>
        <w:t>شبکه به طور مستقیم از خروجی</w:t>
      </w:r>
      <w:r w:rsidRPr="00162F22">
        <w:rPr>
          <w:rFonts w:cs="B Nazanin"/>
          <w:sz w:val="24"/>
          <w:szCs w:val="24"/>
        </w:rPr>
        <w:t xml:space="preserve"> </w:t>
      </w:r>
      <m:oMath>
        <m:r>
          <w:rPr>
            <w:rFonts w:ascii="Cambria Math" w:hAnsi="Cambria Math" w:cs="B Nazanin"/>
            <w:sz w:val="24"/>
            <w:szCs w:val="24"/>
          </w:rPr>
          <m:t>uθ</m:t>
        </m:r>
      </m:oMath>
      <w:r w:rsidRPr="00162F22">
        <w:rPr>
          <w:rFonts w:cs="B Nazanin"/>
          <w:sz w:val="24"/>
          <w:szCs w:val="24"/>
        </w:rPr>
        <w:t xml:space="preserve"> </w:t>
      </w:r>
      <w:r w:rsidRPr="00162F22">
        <w:rPr>
          <w:rFonts w:cs="B Nazanin"/>
          <w:sz w:val="24"/>
          <w:szCs w:val="24"/>
          <w:rtl/>
        </w:rPr>
        <w:t>و سه مشتق موردنیاز ساخته می‌شود. بنابراین هر تغییر معماری باید بتواند گراف مشتق‌گیری مرتبه دوم را بدون شکستن</w:t>
      </w:r>
      <w:r w:rsidRPr="00162F22">
        <w:rPr>
          <w:rFonts w:cs="B Nazanin"/>
          <w:sz w:val="24"/>
          <w:szCs w:val="24"/>
        </w:rPr>
        <w:t xml:space="preserve"> </w:t>
      </w:r>
      <w:proofErr w:type="spellStart"/>
      <w:r w:rsidRPr="00162F22">
        <w:rPr>
          <w:rFonts w:asciiTheme="majorBidi" w:hAnsiTheme="majorBidi" w:cs="B Nazanin"/>
          <w:sz w:val="24"/>
          <w:szCs w:val="24"/>
        </w:rPr>
        <w:t>Autograd</w:t>
      </w:r>
      <w:proofErr w:type="spellEnd"/>
      <w:r w:rsidRPr="00162F22">
        <w:rPr>
          <w:rFonts w:cs="B Nazanin"/>
          <w:sz w:val="24"/>
          <w:szCs w:val="24"/>
        </w:rPr>
        <w:t xml:space="preserve"> </w:t>
      </w:r>
      <w:r w:rsidRPr="00162F22">
        <w:rPr>
          <w:rFonts w:cs="B Nazanin"/>
          <w:sz w:val="24"/>
          <w:szCs w:val="24"/>
          <w:rtl/>
        </w:rPr>
        <w:t>حفظ کند</w:t>
      </w:r>
      <w:r w:rsidRPr="00162F22">
        <w:rPr>
          <w:rFonts w:cs="B Nazanin"/>
          <w:sz w:val="24"/>
          <w:szCs w:val="24"/>
        </w:rPr>
        <w:t>.</w:t>
      </w:r>
      <w:bookmarkEnd w:id="75"/>
      <w:bookmarkEnd w:id="76"/>
    </w:p>
    <w:p w14:paraId="0AE90258" w14:textId="37D59BF7" w:rsidR="00AA6A09" w:rsidRPr="00444F85" w:rsidRDefault="00AA6A09" w:rsidP="00AA6A09">
      <w:pPr>
        <w:bidi/>
        <w:rPr>
          <w:rFonts w:ascii="Parastoo Print" w:hAnsi="Parastoo Print" w:cs="Parastoo Print"/>
        </w:rPr>
      </w:pPr>
      <m:oMathPara>
        <m:oMath>
          <m:r>
            <w:rPr>
              <w:rFonts w:ascii="Cambria Math" w:eastAsia="Cambria Math" w:hAnsi="Cambria Math" w:cs="Parastoo Print"/>
              <w:sz w:val="25"/>
            </w:rPr>
            <m:t>r_</m:t>
          </m:r>
          <m:r>
            <w:rPr>
              <w:rFonts w:ascii="Cambria Math" w:eastAsia="Cambria Math" w:hAnsi="Cambria Math" w:cs="Calibri"/>
              <w:sz w:val="25"/>
            </w:rPr>
            <m:t>θ</m:t>
          </m:r>
          <m:r>
            <w:rPr>
              <w:rFonts w:ascii="Cambria Math" w:eastAsia="Cambria Math" w:hAnsi="Cambria Math" w:cs="Parastoo Print"/>
              <w:sz w:val="25"/>
            </w:rPr>
            <m:t>(x,t) = u_t + u_</m:t>
          </m:r>
          <m:r>
            <w:rPr>
              <w:rFonts w:ascii="Cambria Math" w:eastAsia="Cambria Math" w:hAnsi="Cambria Math" w:cs="Calibri"/>
              <w:sz w:val="25"/>
            </w:rPr>
            <m:t>θ</m:t>
          </m:r>
          <m:r>
            <w:rPr>
              <w:rFonts w:ascii="Cambria Math" w:eastAsia="Cambria Math" w:hAnsi="Cambria Math" w:cs="Parastoo Print"/>
              <w:sz w:val="25"/>
            </w:rPr>
            <m:t xml:space="preserve"> u_x - </m:t>
          </m:r>
          <m:r>
            <w:rPr>
              <w:rFonts w:ascii="Cambria Math" w:eastAsia="Cambria Math" w:hAnsi="Cambria Math" w:cs="Calibri"/>
              <w:sz w:val="25"/>
            </w:rPr>
            <m:t>ν</m:t>
          </m:r>
          <m:r>
            <w:rPr>
              <w:rFonts w:ascii="Cambria Math" w:eastAsia="Cambria Math" w:hAnsi="Cambria Math" w:cs="Parastoo Print"/>
              <w:sz w:val="25"/>
            </w:rPr>
            <m:t xml:space="preserve"> u_xx     (15)</m:t>
          </m:r>
        </m:oMath>
      </m:oMathPara>
    </w:p>
    <w:p w14:paraId="20D808D9" w14:textId="77777777" w:rsidR="004A7809" w:rsidRPr="00444F85" w:rsidRDefault="004A7809" w:rsidP="00444F85">
      <w:pPr>
        <w:bidi/>
        <w:spacing w:after="20"/>
        <w:rPr>
          <w:rFonts w:ascii="Parastoo Print" w:hAnsi="Parastoo Print" w:cs="Parastoo Print"/>
        </w:rPr>
      </w:pPr>
    </w:p>
    <w:p w14:paraId="1AD8384A" w14:textId="2E2516CE" w:rsidR="004A7809" w:rsidRPr="00A9491C" w:rsidRDefault="00AA6A09" w:rsidP="00A9491C">
      <w:pPr>
        <w:pStyle w:val="Heading2"/>
        <w:bidi/>
        <w:rPr>
          <w:rFonts w:cs="B Nazanin"/>
          <w:color w:val="000000" w:themeColor="text1"/>
        </w:rPr>
      </w:pPr>
      <w:bookmarkStart w:id="77" w:name="_Toc239723221"/>
      <w:bookmarkStart w:id="78" w:name="_Toc239724082"/>
      <w:bookmarkStart w:id="79" w:name="_Toc239725781"/>
      <w:r w:rsidRPr="00A9491C">
        <w:rPr>
          <w:rFonts w:cs="B Nazanin" w:hint="cs"/>
          <w:color w:val="000000" w:themeColor="text1"/>
          <w:rtl/>
          <w:lang w:bidi="fa-IR"/>
        </w:rPr>
        <w:lastRenderedPageBreak/>
        <w:t>3-4</w:t>
      </w:r>
      <w:r w:rsidR="000E6870" w:rsidRPr="00A9491C">
        <w:rPr>
          <w:rFonts w:cs="B Nazanin" w:hint="cs"/>
          <w:color w:val="000000" w:themeColor="text1"/>
          <w:rtl/>
          <w:lang w:bidi="fa-IR"/>
        </w:rPr>
        <w:t xml:space="preserve"> </w:t>
      </w:r>
      <w:r w:rsidRPr="00A9491C">
        <w:rPr>
          <w:rFonts w:cs="B Nazanin" w:hint="cs"/>
          <w:color w:val="000000" w:themeColor="text1"/>
          <w:rtl/>
        </w:rPr>
        <w:t>نقش</w:t>
      </w:r>
      <w:r w:rsidRPr="00A9491C">
        <w:rPr>
          <w:rFonts w:cs="B Nazanin"/>
          <w:color w:val="000000" w:themeColor="text1"/>
          <w:rtl/>
        </w:rPr>
        <w:t xml:space="preserve"> </w:t>
      </w:r>
      <w:r w:rsidRPr="00A9491C">
        <w:rPr>
          <w:rFonts w:cs="B Nazanin" w:hint="cs"/>
          <w:color w:val="000000" w:themeColor="text1"/>
          <w:rtl/>
        </w:rPr>
        <w:t>سه</w:t>
      </w:r>
      <w:r w:rsidRPr="00A9491C">
        <w:rPr>
          <w:rFonts w:cs="B Nazanin"/>
          <w:color w:val="000000" w:themeColor="text1"/>
          <w:rtl/>
        </w:rPr>
        <w:t xml:space="preserve"> </w:t>
      </w:r>
      <w:r w:rsidRPr="00A9491C">
        <w:rPr>
          <w:rFonts w:cs="B Nazanin" w:hint="cs"/>
          <w:color w:val="000000" w:themeColor="text1"/>
          <w:rtl/>
        </w:rPr>
        <w:t>مسئله</w:t>
      </w:r>
      <w:r w:rsidRPr="00A9491C">
        <w:rPr>
          <w:rFonts w:cs="B Nazanin"/>
          <w:color w:val="000000" w:themeColor="text1"/>
          <w:rtl/>
        </w:rPr>
        <w:t xml:space="preserve"> </w:t>
      </w:r>
      <w:r w:rsidRPr="00A9491C">
        <w:rPr>
          <w:rFonts w:cs="B Nazanin" w:hint="cs"/>
          <w:color w:val="000000" w:themeColor="text1"/>
          <w:rtl/>
        </w:rPr>
        <w:t>در</w:t>
      </w:r>
      <w:r w:rsidRPr="00A9491C">
        <w:rPr>
          <w:rFonts w:cs="B Nazanin"/>
          <w:color w:val="000000" w:themeColor="text1"/>
          <w:rtl/>
        </w:rPr>
        <w:t xml:space="preserve"> </w:t>
      </w:r>
      <w:r w:rsidRPr="00A9491C">
        <w:rPr>
          <w:rFonts w:cs="B Nazanin" w:hint="cs"/>
          <w:color w:val="000000" w:themeColor="text1"/>
          <w:rtl/>
        </w:rPr>
        <w:t>طراحی</w:t>
      </w:r>
      <w:r w:rsidRPr="00A9491C">
        <w:rPr>
          <w:rFonts w:cs="B Nazanin"/>
          <w:color w:val="000000" w:themeColor="text1"/>
          <w:rtl/>
        </w:rPr>
        <w:t xml:space="preserve"> </w:t>
      </w:r>
      <w:r w:rsidRPr="00A9491C">
        <w:rPr>
          <w:rFonts w:cs="B Nazanin" w:hint="cs"/>
          <w:color w:val="000000" w:themeColor="text1"/>
          <w:rtl/>
        </w:rPr>
        <w:t>آزمایش</w:t>
      </w:r>
      <w:bookmarkEnd w:id="77"/>
      <w:bookmarkEnd w:id="78"/>
      <w:bookmarkEnd w:id="79"/>
    </w:p>
    <w:p w14:paraId="1339C7FD" w14:textId="0759299A" w:rsidR="000E6870" w:rsidRPr="00AA6A09" w:rsidRDefault="000E6870" w:rsidP="000E6870">
      <w:pPr>
        <w:bidi/>
        <w:rPr>
          <w:rFonts w:ascii="Parastoo Print" w:eastAsiaTheme="majorEastAsia" w:hAnsi="Parastoo Print" w:cs="B Nazanin"/>
          <w:sz w:val="24"/>
          <w:szCs w:val="24"/>
        </w:rPr>
      </w:pPr>
      <w:r w:rsidRPr="00AA6A09">
        <w:rPr>
          <w:rFonts w:ascii="Parastoo Print" w:eastAsiaTheme="majorEastAsia" w:hAnsi="Parastoo Print" w:cs="B Nazanin"/>
          <w:sz w:val="24"/>
          <w:szCs w:val="24"/>
          <w:rtl/>
        </w:rPr>
        <w:t>سه مسئله انتخاب‌شده نقش مکمل دارند</w:t>
      </w:r>
      <w:r w:rsidRPr="00AA6A09">
        <w:rPr>
          <w:rFonts w:ascii="Parastoo Print" w:eastAsiaTheme="majorEastAsia" w:hAnsi="Parastoo Print" w:cs="B Nazanin"/>
          <w:sz w:val="24"/>
          <w:szCs w:val="24"/>
        </w:rPr>
        <w:t xml:space="preserve"> </w:t>
      </w:r>
      <w:r w:rsidRPr="00AA6A09">
        <w:rPr>
          <w:rFonts w:asciiTheme="majorBidi" w:eastAsiaTheme="majorEastAsia" w:hAnsiTheme="majorBidi" w:cstheme="majorBidi"/>
          <w:sz w:val="24"/>
          <w:szCs w:val="24"/>
        </w:rPr>
        <w:t>Decay</w:t>
      </w:r>
      <w:r w:rsidRPr="00AA6A09">
        <w:rPr>
          <w:rFonts w:ascii="Parastoo Print" w:eastAsiaTheme="majorEastAsia" w:hAnsi="Parastoo Print" w:cs="B Nazanin"/>
          <w:sz w:val="24"/>
          <w:szCs w:val="24"/>
        </w:rPr>
        <w:t xml:space="preserve"> </w:t>
      </w:r>
      <w:r w:rsidRPr="00AA6A09">
        <w:rPr>
          <w:rFonts w:ascii="Parastoo Print" w:eastAsiaTheme="majorEastAsia" w:hAnsi="Parastoo Print" w:cs="B Nazanin"/>
          <w:sz w:val="24"/>
          <w:szCs w:val="24"/>
          <w:rtl/>
        </w:rPr>
        <w:t>یک آزمون ساده برای سنجش دقت پایه است؛</w:t>
      </w:r>
      <w:r w:rsidRPr="00AA6A09">
        <w:rPr>
          <w:rFonts w:ascii="Parastoo Print" w:eastAsiaTheme="majorEastAsia" w:hAnsi="Parastoo Print" w:cs="B Nazanin"/>
          <w:sz w:val="24"/>
          <w:szCs w:val="24"/>
        </w:rPr>
        <w:t xml:space="preserve"> </w:t>
      </w:r>
      <w:r w:rsidRPr="00AA6A09">
        <w:rPr>
          <w:rFonts w:asciiTheme="majorBidi" w:eastAsiaTheme="majorEastAsia" w:hAnsiTheme="majorBidi" w:cstheme="majorBidi"/>
          <w:sz w:val="24"/>
          <w:szCs w:val="24"/>
        </w:rPr>
        <w:t>Oscillator</w:t>
      </w:r>
      <w:r w:rsidRPr="00AA6A09">
        <w:rPr>
          <w:rFonts w:ascii="Parastoo Print" w:eastAsiaTheme="majorEastAsia" w:hAnsi="Parastoo Print" w:cs="B Nazanin"/>
          <w:sz w:val="24"/>
          <w:szCs w:val="24"/>
        </w:rPr>
        <w:t xml:space="preserve"> </w:t>
      </w:r>
      <w:r w:rsidRPr="00AA6A09">
        <w:rPr>
          <w:rFonts w:ascii="Parastoo Print" w:eastAsiaTheme="majorEastAsia" w:hAnsi="Parastoo Print" w:cs="B Nazanin"/>
          <w:sz w:val="24"/>
          <w:szCs w:val="24"/>
          <w:rtl/>
        </w:rPr>
        <w:t>حساسیت مدل به مشتقات مرتبه دوم و رفتار نوسانی را نشان می‌دهد؛</w:t>
      </w:r>
      <w:r w:rsidRPr="00AA6A09">
        <w:rPr>
          <w:rFonts w:ascii="Parastoo Print" w:eastAsiaTheme="majorEastAsia" w:hAnsi="Parastoo Print" w:cs="B Nazanin"/>
          <w:sz w:val="24"/>
          <w:szCs w:val="24"/>
        </w:rPr>
        <w:t xml:space="preserve"> </w:t>
      </w:r>
      <w:r w:rsidRPr="00AA6A09">
        <w:rPr>
          <w:rFonts w:asciiTheme="majorBidi" w:eastAsiaTheme="majorEastAsia" w:hAnsiTheme="majorBidi" w:cstheme="majorBidi"/>
          <w:sz w:val="24"/>
          <w:szCs w:val="24"/>
        </w:rPr>
        <w:t>Burgers</w:t>
      </w:r>
      <w:r w:rsidRPr="00AA6A09">
        <w:rPr>
          <w:rFonts w:ascii="Parastoo Print" w:eastAsiaTheme="majorEastAsia" w:hAnsi="Parastoo Print" w:cs="B Nazanin"/>
          <w:sz w:val="24"/>
          <w:szCs w:val="24"/>
        </w:rPr>
        <w:t xml:space="preserve"> </w:t>
      </w:r>
      <w:r w:rsidRPr="00AA6A09">
        <w:rPr>
          <w:rFonts w:ascii="Parastoo Print" w:eastAsiaTheme="majorEastAsia" w:hAnsi="Parastoo Print" w:cs="B Nazanin"/>
          <w:sz w:val="24"/>
          <w:szCs w:val="24"/>
          <w:rtl/>
        </w:rPr>
        <w:t>نیز مسئله اصلی غیرخطی با ورودی دوبعدی است. بنابراین مقایسه روی هر سه، تصویر دقیق‌تری از نقاط قوت و محدودیت معماری ارائه می‌کند تا اینکه تنها یک</w:t>
      </w:r>
      <w:r w:rsidRPr="00AA6A09">
        <w:rPr>
          <w:rFonts w:ascii="Parastoo Print" w:eastAsiaTheme="majorEastAsia" w:hAnsi="Parastoo Print" w:cs="B Nazanin"/>
          <w:sz w:val="24"/>
          <w:szCs w:val="24"/>
        </w:rPr>
        <w:t xml:space="preserve"> </w:t>
      </w:r>
      <w:r w:rsidRPr="00AA6A09">
        <w:rPr>
          <w:rFonts w:asciiTheme="majorBidi" w:eastAsiaTheme="majorEastAsia" w:hAnsiTheme="majorBidi" w:cstheme="majorBidi"/>
          <w:sz w:val="24"/>
          <w:szCs w:val="24"/>
        </w:rPr>
        <w:t>PDE</w:t>
      </w:r>
      <w:r w:rsidRPr="00AA6A09">
        <w:rPr>
          <w:rFonts w:ascii="Parastoo Print" w:eastAsiaTheme="majorEastAsia" w:hAnsi="Parastoo Print" w:cs="B Nazanin"/>
          <w:sz w:val="24"/>
          <w:szCs w:val="24"/>
        </w:rPr>
        <w:t xml:space="preserve"> </w:t>
      </w:r>
      <w:r w:rsidRPr="00AA6A09">
        <w:rPr>
          <w:rFonts w:ascii="Parastoo Print" w:eastAsiaTheme="majorEastAsia" w:hAnsi="Parastoo Print" w:cs="B Nazanin"/>
          <w:sz w:val="24"/>
          <w:szCs w:val="24"/>
          <w:rtl/>
        </w:rPr>
        <w:t>گزارش شود</w:t>
      </w:r>
      <w:r w:rsidRPr="00AA6A09">
        <w:rPr>
          <w:rFonts w:ascii="Parastoo Print" w:eastAsiaTheme="majorEastAsia" w:hAnsi="Parastoo Print" w:cs="B Nazanin"/>
          <w:sz w:val="24"/>
          <w:szCs w:val="24"/>
        </w:rPr>
        <w:t>.</w:t>
      </w:r>
    </w:p>
    <w:p w14:paraId="7AC81335" w14:textId="77777777" w:rsidR="004A7809" w:rsidRPr="00444F85" w:rsidRDefault="00000000" w:rsidP="00444F85">
      <w:pPr>
        <w:bidi/>
        <w:rPr>
          <w:rFonts w:ascii="Parastoo Print" w:hAnsi="Parastoo Print" w:cs="Parastoo Print"/>
        </w:rPr>
      </w:pPr>
      <w:r w:rsidRPr="00444F85">
        <w:rPr>
          <w:rFonts w:ascii="Parastoo Print" w:hAnsi="Parastoo Print" w:cs="Parastoo Print"/>
        </w:rPr>
        <w:br w:type="page"/>
      </w:r>
    </w:p>
    <w:p w14:paraId="1D624B00" w14:textId="77777777" w:rsidR="00AA6A09" w:rsidRDefault="00AA6A09" w:rsidP="00AA6A09">
      <w:pPr>
        <w:pStyle w:val="a0"/>
        <w:jc w:val="center"/>
        <w:rPr>
          <w:rFonts w:cs="B Nazanin"/>
          <w:color w:val="auto"/>
          <w:sz w:val="44"/>
          <w:szCs w:val="44"/>
          <w:rtl/>
        </w:rPr>
      </w:pPr>
    </w:p>
    <w:p w14:paraId="6E019424" w14:textId="77777777" w:rsidR="00AA6A09" w:rsidRDefault="00AA6A09" w:rsidP="00AA6A09">
      <w:pPr>
        <w:pStyle w:val="a0"/>
        <w:jc w:val="center"/>
        <w:rPr>
          <w:rFonts w:cs="B Nazanin"/>
          <w:color w:val="auto"/>
          <w:sz w:val="44"/>
          <w:szCs w:val="44"/>
          <w:rtl/>
        </w:rPr>
      </w:pPr>
    </w:p>
    <w:p w14:paraId="1CEA3315" w14:textId="77777777" w:rsidR="00AA6A09" w:rsidRDefault="00AA6A09" w:rsidP="00AA6A09">
      <w:pPr>
        <w:pStyle w:val="a0"/>
        <w:jc w:val="center"/>
        <w:rPr>
          <w:rFonts w:cs="B Nazanin"/>
          <w:color w:val="auto"/>
          <w:sz w:val="44"/>
          <w:szCs w:val="44"/>
          <w:rtl/>
        </w:rPr>
      </w:pPr>
    </w:p>
    <w:p w14:paraId="2F072CF2" w14:textId="77777777" w:rsidR="00AA6A09" w:rsidRDefault="00AA6A09" w:rsidP="00AA6A09">
      <w:pPr>
        <w:pStyle w:val="a0"/>
        <w:jc w:val="center"/>
        <w:rPr>
          <w:rFonts w:cs="B Nazanin"/>
          <w:color w:val="auto"/>
          <w:sz w:val="44"/>
          <w:szCs w:val="44"/>
          <w:rtl/>
        </w:rPr>
      </w:pPr>
    </w:p>
    <w:p w14:paraId="6895D276" w14:textId="2657E0A7" w:rsidR="004A7809" w:rsidRPr="00A9491C" w:rsidRDefault="00AA6A09" w:rsidP="00A9491C">
      <w:pPr>
        <w:pStyle w:val="Heading1"/>
        <w:bidi/>
        <w:jc w:val="center"/>
        <w:rPr>
          <w:rFonts w:cs="B Nazanin"/>
          <w:color w:val="000000" w:themeColor="text1"/>
          <w:sz w:val="36"/>
          <w:szCs w:val="36"/>
          <w:rtl/>
        </w:rPr>
      </w:pPr>
      <w:bookmarkStart w:id="80" w:name="_Toc239723222"/>
      <w:bookmarkStart w:id="81" w:name="_Toc239724083"/>
      <w:bookmarkStart w:id="82" w:name="_Toc239725782"/>
      <w:r w:rsidRPr="00A9491C">
        <w:rPr>
          <w:rFonts w:cs="B Nazanin" w:hint="cs"/>
          <w:color w:val="000000" w:themeColor="text1"/>
          <w:sz w:val="36"/>
          <w:szCs w:val="36"/>
          <w:rtl/>
        </w:rPr>
        <w:t xml:space="preserve">فصل چهارم : معماری </w:t>
      </w:r>
      <w:r w:rsidRPr="00A9491C">
        <w:rPr>
          <w:rFonts w:asciiTheme="majorBidi" w:hAnsiTheme="majorBidi"/>
          <w:color w:val="000000" w:themeColor="text1"/>
          <w:sz w:val="36"/>
          <w:szCs w:val="36"/>
        </w:rPr>
        <w:t>PINN</w:t>
      </w:r>
      <w:r w:rsidRPr="00A9491C">
        <w:rPr>
          <w:rFonts w:cs="B Nazanin"/>
          <w:color w:val="000000" w:themeColor="text1"/>
          <w:sz w:val="36"/>
          <w:szCs w:val="36"/>
        </w:rPr>
        <w:t xml:space="preserve"> </w:t>
      </w:r>
      <w:r w:rsidRPr="00A9491C">
        <w:rPr>
          <w:rFonts w:cs="B Nazanin" w:hint="cs"/>
          <w:color w:val="000000" w:themeColor="text1"/>
          <w:sz w:val="36"/>
          <w:szCs w:val="36"/>
          <w:rtl/>
        </w:rPr>
        <w:t xml:space="preserve"> پایه</w:t>
      </w:r>
      <w:bookmarkEnd w:id="80"/>
      <w:bookmarkEnd w:id="81"/>
      <w:bookmarkEnd w:id="82"/>
    </w:p>
    <w:p w14:paraId="25798BAB" w14:textId="77777777" w:rsidR="00AA6A09" w:rsidRDefault="00AA6A09" w:rsidP="002005C4">
      <w:pPr>
        <w:pStyle w:val="a0"/>
        <w:rPr>
          <w:color w:val="auto"/>
          <w:rtl/>
        </w:rPr>
      </w:pPr>
    </w:p>
    <w:p w14:paraId="079130B0" w14:textId="77777777" w:rsidR="00AA6A09" w:rsidRDefault="00AA6A09" w:rsidP="002005C4">
      <w:pPr>
        <w:pStyle w:val="a0"/>
        <w:rPr>
          <w:color w:val="auto"/>
          <w:rtl/>
        </w:rPr>
      </w:pPr>
    </w:p>
    <w:p w14:paraId="3422671D" w14:textId="77777777" w:rsidR="00AA6A09" w:rsidRDefault="00AA6A09" w:rsidP="002005C4">
      <w:pPr>
        <w:pStyle w:val="a0"/>
        <w:rPr>
          <w:color w:val="auto"/>
          <w:rtl/>
        </w:rPr>
      </w:pPr>
    </w:p>
    <w:p w14:paraId="2CEDF0E0" w14:textId="77777777" w:rsidR="00AA6A09" w:rsidRDefault="00AA6A09" w:rsidP="002005C4">
      <w:pPr>
        <w:pStyle w:val="a0"/>
        <w:rPr>
          <w:color w:val="auto"/>
          <w:rtl/>
        </w:rPr>
      </w:pPr>
    </w:p>
    <w:p w14:paraId="5CBC0258" w14:textId="77777777" w:rsidR="00AA6A09" w:rsidRDefault="00AA6A09" w:rsidP="002005C4">
      <w:pPr>
        <w:pStyle w:val="a0"/>
        <w:rPr>
          <w:color w:val="auto"/>
          <w:rtl/>
        </w:rPr>
      </w:pPr>
    </w:p>
    <w:p w14:paraId="6FB7C3B5" w14:textId="77777777" w:rsidR="00AA6A09" w:rsidRDefault="00AA6A09" w:rsidP="002005C4">
      <w:pPr>
        <w:pStyle w:val="a0"/>
        <w:rPr>
          <w:color w:val="auto"/>
          <w:rtl/>
        </w:rPr>
      </w:pPr>
    </w:p>
    <w:p w14:paraId="4C6FE8D2" w14:textId="77777777" w:rsidR="00AA6A09" w:rsidRDefault="00AA6A09" w:rsidP="002005C4">
      <w:pPr>
        <w:pStyle w:val="a0"/>
        <w:rPr>
          <w:color w:val="auto"/>
          <w:rtl/>
        </w:rPr>
      </w:pPr>
    </w:p>
    <w:p w14:paraId="47DBBCE7" w14:textId="77777777" w:rsidR="00AA6A09" w:rsidRDefault="00AA6A09" w:rsidP="002005C4">
      <w:pPr>
        <w:pStyle w:val="a0"/>
        <w:rPr>
          <w:color w:val="auto"/>
          <w:rtl/>
        </w:rPr>
      </w:pPr>
    </w:p>
    <w:p w14:paraId="70703AA1" w14:textId="77777777" w:rsidR="00AA6A09" w:rsidRDefault="00AA6A09" w:rsidP="002005C4">
      <w:pPr>
        <w:pStyle w:val="a0"/>
        <w:rPr>
          <w:color w:val="auto"/>
          <w:rtl/>
        </w:rPr>
      </w:pPr>
    </w:p>
    <w:p w14:paraId="1A7CD0C7" w14:textId="77777777" w:rsidR="00AA6A09" w:rsidRPr="002005C4" w:rsidRDefault="00AA6A09" w:rsidP="002005C4">
      <w:pPr>
        <w:pStyle w:val="a0"/>
        <w:rPr>
          <w:color w:val="auto"/>
        </w:rPr>
      </w:pPr>
    </w:p>
    <w:p w14:paraId="407B0341" w14:textId="3F30B458" w:rsidR="002005C4" w:rsidRPr="00162F22" w:rsidRDefault="002005C4" w:rsidP="00162F22">
      <w:pPr>
        <w:bidi/>
        <w:rPr>
          <w:rFonts w:cs="B Nazanin"/>
          <w:b/>
          <w:bCs/>
          <w:sz w:val="24"/>
          <w:szCs w:val="24"/>
        </w:rPr>
      </w:pPr>
      <w:bookmarkStart w:id="83" w:name="_Toc239723223"/>
      <w:bookmarkStart w:id="84" w:name="_Toc239724084"/>
      <w:r w:rsidRPr="00162F22">
        <w:rPr>
          <w:rFonts w:asciiTheme="majorBidi" w:hAnsiTheme="majorBidi" w:cs="B Nazanin"/>
          <w:sz w:val="24"/>
          <w:szCs w:val="24"/>
        </w:rPr>
        <w:lastRenderedPageBreak/>
        <w:t>PINN</w:t>
      </w:r>
      <w:r w:rsidRPr="00162F22">
        <w:rPr>
          <w:rFonts w:cs="B Nazanin"/>
          <w:sz w:val="24"/>
          <w:szCs w:val="24"/>
        </w:rPr>
        <w:t xml:space="preserve"> </w:t>
      </w:r>
      <w:r w:rsidRPr="00162F22">
        <w:rPr>
          <w:rFonts w:cs="B Nazanin"/>
          <w:sz w:val="24"/>
          <w:szCs w:val="24"/>
          <w:rtl/>
        </w:rPr>
        <w:t>پایه از یک شبکه پیشخور کاملاً متصل با تابع فعال‌سازی</w:t>
      </w:r>
      <w:r w:rsidRPr="00162F22">
        <w:rPr>
          <w:rFonts w:cs="B Nazanin"/>
          <w:sz w:val="24"/>
          <w:szCs w:val="24"/>
        </w:rPr>
        <w:t xml:space="preserve"> </w:t>
      </w:r>
      <m:oMath>
        <m:r>
          <w:rPr>
            <w:rFonts w:ascii="Cambria Math" w:hAnsi="Cambria Math" w:cs="B Nazanin"/>
            <w:sz w:val="24"/>
            <w:szCs w:val="24"/>
          </w:rPr>
          <m:t xml:space="preserve">Tanh </m:t>
        </m:r>
      </m:oMath>
      <w:r w:rsidRPr="00162F22">
        <w:rPr>
          <w:rFonts w:cs="B Nazanin"/>
          <w:sz w:val="24"/>
          <w:szCs w:val="24"/>
          <w:rtl/>
        </w:rPr>
        <w:t>استفاده می‌کند. در این مدل همه اطلاعات از یک مسیر مشترک عبور می‌کنند. برای</w:t>
      </w:r>
      <w:r w:rsidRPr="00162F22">
        <w:rPr>
          <w:rFonts w:cs="B Nazanin"/>
          <w:sz w:val="24"/>
          <w:szCs w:val="24"/>
        </w:rPr>
        <w:t xml:space="preserve"> </w:t>
      </w:r>
      <w:r w:rsidRPr="00162F22">
        <w:rPr>
          <w:rFonts w:asciiTheme="majorBidi" w:hAnsiTheme="majorBidi" w:cs="B Nazanin"/>
          <w:sz w:val="24"/>
          <w:szCs w:val="24"/>
        </w:rPr>
        <w:t>Burgers</w:t>
      </w:r>
      <w:r w:rsidRPr="00162F22">
        <w:rPr>
          <w:rFonts w:cs="B Nazanin"/>
          <w:sz w:val="24"/>
          <w:szCs w:val="24"/>
          <w:rtl/>
        </w:rPr>
        <w:t>، نگاشت مفهومی به صورت</w:t>
      </w:r>
      <w:r w:rsidRPr="00162F22">
        <w:rPr>
          <w:rFonts w:cs="B Nazanin"/>
          <w:sz w:val="24"/>
          <w:szCs w:val="24"/>
        </w:rPr>
        <w:t xml:space="preserve"> </w:t>
      </w:r>
      <m:oMath>
        <m:r>
          <w:rPr>
            <w:rFonts w:ascii="Cambria Math" w:hAnsi="Cambria Math" w:cs="B Nazanin"/>
            <w:sz w:val="24"/>
            <w:szCs w:val="24"/>
          </w:rPr>
          <m:t xml:space="preserve">[x,t] → MLP → uθ(x,t) </m:t>
        </m:r>
      </m:oMath>
      <w:r w:rsidRPr="00162F22">
        <w:rPr>
          <w:rFonts w:cs="B Nazanin"/>
          <w:sz w:val="24"/>
          <w:szCs w:val="24"/>
          <w:rtl/>
        </w:rPr>
        <w:t>است. مزیت این ساختار، سادگی، تعداد پارامتر کمتر، سرعت آموزش بالاتر و فضای بهینه‌سازی کوچک‌تر است</w:t>
      </w:r>
      <w:r w:rsidRPr="00162F22">
        <w:rPr>
          <w:rFonts w:cs="B Nazanin"/>
          <w:sz w:val="24"/>
          <w:szCs w:val="24"/>
        </w:rPr>
        <w:t>.</w:t>
      </w:r>
      <w:bookmarkEnd w:id="83"/>
      <w:bookmarkEnd w:id="84"/>
    </w:p>
    <w:p w14:paraId="4A38A828" w14:textId="77777777" w:rsidR="002005C4" w:rsidRPr="00162F22" w:rsidRDefault="002005C4" w:rsidP="00162F22">
      <w:pPr>
        <w:bidi/>
        <w:rPr>
          <w:rFonts w:cs="B Nazanin"/>
          <w:b/>
          <w:bCs/>
          <w:sz w:val="24"/>
          <w:szCs w:val="24"/>
        </w:rPr>
      </w:pPr>
      <w:bookmarkStart w:id="85" w:name="_Toc239723224"/>
      <w:bookmarkStart w:id="86" w:name="_Toc239724085"/>
      <w:r w:rsidRPr="00162F22">
        <w:rPr>
          <w:rFonts w:cs="B Nazanin"/>
          <w:sz w:val="24"/>
          <w:szCs w:val="24"/>
          <w:rtl/>
        </w:rPr>
        <w:t>مدل پایه در پروژه نقش مرجع مقایسه را دارد. اهمیت این</w:t>
      </w:r>
      <w:r w:rsidRPr="00162F22">
        <w:rPr>
          <w:rFonts w:cs="B Nazanin"/>
          <w:sz w:val="24"/>
          <w:szCs w:val="24"/>
        </w:rPr>
        <w:t xml:space="preserve"> </w:t>
      </w:r>
      <w:r w:rsidRPr="00162F22">
        <w:rPr>
          <w:rFonts w:asciiTheme="majorBidi" w:hAnsiTheme="majorBidi" w:cs="B Nazanin"/>
          <w:sz w:val="24"/>
          <w:szCs w:val="24"/>
        </w:rPr>
        <w:t>baseline</w:t>
      </w:r>
      <w:r w:rsidRPr="00162F22">
        <w:rPr>
          <w:rFonts w:cs="B Nazanin"/>
          <w:sz w:val="24"/>
          <w:szCs w:val="24"/>
        </w:rPr>
        <w:t xml:space="preserve"> </w:t>
      </w:r>
      <w:r w:rsidRPr="00162F22">
        <w:rPr>
          <w:rFonts w:cs="B Nazanin"/>
          <w:sz w:val="24"/>
          <w:szCs w:val="24"/>
          <w:rtl/>
        </w:rPr>
        <w:t>در آن است که هر ادعای بهبود معماری باید در برابر یک مدل ساده اما پایدار سنجیده شود. از سوی دیگر، اگر معماری پیچیده‌تر روی مسئله‌ای مانند</w:t>
      </w:r>
      <w:r w:rsidRPr="00162F22">
        <w:rPr>
          <w:rFonts w:cs="B Nazanin"/>
          <w:sz w:val="24"/>
          <w:szCs w:val="24"/>
        </w:rPr>
        <w:t xml:space="preserve"> </w:t>
      </w:r>
      <w:r w:rsidRPr="00162F22">
        <w:rPr>
          <w:rFonts w:asciiTheme="majorBidi" w:hAnsiTheme="majorBidi" w:cs="B Nazanin"/>
          <w:sz w:val="24"/>
          <w:szCs w:val="24"/>
        </w:rPr>
        <w:t>Oscillator</w:t>
      </w:r>
      <w:r w:rsidRPr="00162F22">
        <w:rPr>
          <w:rFonts w:cs="B Nazanin"/>
          <w:sz w:val="24"/>
          <w:szCs w:val="24"/>
        </w:rPr>
        <w:t xml:space="preserve"> </w:t>
      </w:r>
      <w:r w:rsidRPr="00162F22">
        <w:rPr>
          <w:rFonts w:cs="B Nazanin"/>
          <w:sz w:val="24"/>
          <w:szCs w:val="24"/>
          <w:rtl/>
        </w:rPr>
        <w:t>بدتر عمل کند، این نتیجه لزوماً به معنای خطای پیاده‌سازی نیست؛ ممکن است خود مسئله به ظرفیت اضافه نیاز نداشته باشد</w:t>
      </w:r>
      <w:r w:rsidRPr="00162F22">
        <w:rPr>
          <w:rFonts w:cs="B Nazanin"/>
          <w:sz w:val="24"/>
          <w:szCs w:val="24"/>
        </w:rPr>
        <w:t>.</w:t>
      </w:r>
      <w:bookmarkEnd w:id="85"/>
      <w:bookmarkEnd w:id="86"/>
    </w:p>
    <w:p w14:paraId="1DE82AC7" w14:textId="38CD9427" w:rsidR="00AA6A09" w:rsidRPr="00444F85" w:rsidRDefault="00AA6A09" w:rsidP="00AA6A09">
      <w:pPr>
        <w:bidi/>
        <w:rPr>
          <w:rFonts w:ascii="Parastoo Print" w:hAnsi="Parastoo Print" w:cs="Parastoo Print"/>
        </w:rPr>
      </w:pPr>
      <m:oMathPara>
        <m:oMath>
          <m:r>
            <w:rPr>
              <w:rFonts w:ascii="Cambria Math" w:eastAsia="Cambria Math" w:hAnsi="Cambria Math" w:cs="Parastoo Print"/>
              <w:sz w:val="25"/>
            </w:rPr>
            <m:t xml:space="preserve">[x,t]  </m:t>
          </m:r>
          <m:r>
            <w:rPr>
              <w:rFonts w:ascii="Cambria Math" w:eastAsia="Cambria Math" w:hAnsi="Cambria Math" w:cs="Arial"/>
              <w:sz w:val="25"/>
            </w:rPr>
            <m:t>→</m:t>
          </m:r>
          <m:r>
            <w:rPr>
              <w:rFonts w:ascii="Cambria Math" w:eastAsia="Cambria Math" w:hAnsi="Cambria Math" w:cs="Parastoo Print"/>
              <w:sz w:val="25"/>
            </w:rPr>
            <m:t xml:space="preserve">  MLP  </m:t>
          </m:r>
          <m:r>
            <w:rPr>
              <w:rFonts w:ascii="Cambria Math" w:eastAsia="Cambria Math" w:hAnsi="Cambria Math" w:cs="Arial"/>
              <w:sz w:val="25"/>
            </w:rPr>
            <m:t>→</m:t>
          </m:r>
          <m:r>
            <w:rPr>
              <w:rFonts w:ascii="Cambria Math" w:eastAsia="Cambria Math" w:hAnsi="Cambria Math" w:cs="Parastoo Print"/>
              <w:sz w:val="25"/>
            </w:rPr>
            <m:t xml:space="preserve">  u_</m:t>
          </m:r>
          <m:r>
            <w:rPr>
              <w:rFonts w:ascii="Cambria Math" w:eastAsia="Cambria Math" w:hAnsi="Cambria Math" w:cs="Calibri"/>
              <w:sz w:val="25"/>
            </w:rPr>
            <m:t>θ</m:t>
          </m:r>
          <m:r>
            <w:rPr>
              <w:rFonts w:ascii="Cambria Math" w:eastAsia="Cambria Math" w:hAnsi="Cambria Math" w:cs="Parastoo Print"/>
              <w:sz w:val="25"/>
            </w:rPr>
            <m:t>(x,t)     (16)</m:t>
          </m:r>
        </m:oMath>
      </m:oMathPara>
    </w:p>
    <w:p w14:paraId="763D342C" w14:textId="77777777" w:rsidR="004A7809" w:rsidRPr="00444F85" w:rsidRDefault="004A7809" w:rsidP="00444F85">
      <w:pPr>
        <w:bidi/>
        <w:spacing w:after="20"/>
        <w:rPr>
          <w:rFonts w:ascii="Parastoo Print" w:hAnsi="Parastoo Print" w:cs="Parastoo Print"/>
        </w:rPr>
      </w:pPr>
    </w:p>
    <w:p w14:paraId="2507724C" w14:textId="79EA5B7C" w:rsidR="004A7809" w:rsidRPr="00A9491C" w:rsidRDefault="00AA6A09" w:rsidP="00A9491C">
      <w:pPr>
        <w:pStyle w:val="Heading2"/>
        <w:bidi/>
        <w:rPr>
          <w:rFonts w:asciiTheme="majorBidi" w:hAnsiTheme="majorBidi" w:cs="B Nazanin"/>
          <w:color w:val="000000" w:themeColor="text1"/>
          <w:sz w:val="26"/>
          <w:rtl/>
          <w:lang w:bidi="fa-IR"/>
        </w:rPr>
      </w:pPr>
      <w:bookmarkStart w:id="87" w:name="_Toc239723225"/>
      <w:bookmarkStart w:id="88" w:name="_Toc239724086"/>
      <w:bookmarkStart w:id="89" w:name="_Toc239725783"/>
      <w:r w:rsidRPr="00A9491C">
        <w:rPr>
          <w:rFonts w:asciiTheme="majorBidi" w:hAnsiTheme="majorBidi" w:cs="B Nazanin"/>
          <w:color w:val="000000" w:themeColor="text1"/>
          <w:sz w:val="26"/>
          <w:rtl/>
        </w:rPr>
        <w:t>1-4</w:t>
      </w:r>
      <w:r w:rsidR="002005C4" w:rsidRPr="00A9491C">
        <w:rPr>
          <w:rFonts w:asciiTheme="majorBidi" w:hAnsiTheme="majorBidi" w:cs="B Nazanin"/>
          <w:color w:val="000000" w:themeColor="text1"/>
          <w:sz w:val="26"/>
          <w:rtl/>
        </w:rPr>
        <w:t xml:space="preserve"> </w:t>
      </w:r>
      <w:r w:rsidRPr="00A9491C">
        <w:rPr>
          <w:rFonts w:asciiTheme="majorBidi" w:hAnsiTheme="majorBidi" w:cs="B Nazanin"/>
          <w:color w:val="000000" w:themeColor="text1"/>
          <w:sz w:val="26"/>
          <w:rtl/>
        </w:rPr>
        <w:t xml:space="preserve">نقاط قوت </w:t>
      </w:r>
      <w:r w:rsidRPr="00A9491C">
        <w:rPr>
          <w:rFonts w:asciiTheme="majorBidi" w:hAnsiTheme="majorBidi" w:cs="B Nazanin"/>
          <w:color w:val="000000" w:themeColor="text1"/>
          <w:sz w:val="26"/>
        </w:rPr>
        <w:t>PINN</w:t>
      </w:r>
      <w:r w:rsidRPr="00A9491C">
        <w:rPr>
          <w:rFonts w:asciiTheme="majorBidi" w:hAnsiTheme="majorBidi" w:cs="B Nazanin"/>
          <w:color w:val="000000" w:themeColor="text1"/>
          <w:sz w:val="26"/>
          <w:rtl/>
          <w:lang w:bidi="fa-IR"/>
        </w:rPr>
        <w:t xml:space="preserve"> پایه</w:t>
      </w:r>
      <w:bookmarkEnd w:id="87"/>
      <w:bookmarkEnd w:id="88"/>
      <w:bookmarkEnd w:id="89"/>
    </w:p>
    <w:p w14:paraId="56F92638" w14:textId="77777777" w:rsidR="00AA6A09" w:rsidRPr="00162F22" w:rsidRDefault="00AA6A09" w:rsidP="00162F22">
      <w:pPr>
        <w:pStyle w:val="ListParagraph"/>
        <w:numPr>
          <w:ilvl w:val="0"/>
          <w:numId w:val="29"/>
        </w:numPr>
        <w:bidi/>
        <w:rPr>
          <w:rFonts w:cs="B Nazanin"/>
          <w:b/>
          <w:bCs/>
          <w:sz w:val="24"/>
          <w:szCs w:val="24"/>
          <w:rtl/>
        </w:rPr>
      </w:pPr>
      <w:bookmarkStart w:id="90" w:name="_Toc239723226"/>
      <w:bookmarkStart w:id="91" w:name="_Toc239724087"/>
      <w:r w:rsidRPr="00162F22">
        <w:rPr>
          <w:rFonts w:cs="B Nazanin" w:hint="cs"/>
          <w:sz w:val="24"/>
          <w:szCs w:val="24"/>
          <w:rtl/>
        </w:rPr>
        <w:t>پارامترهای</w:t>
      </w:r>
      <w:r w:rsidRPr="00162F22">
        <w:rPr>
          <w:rFonts w:cs="B Nazanin"/>
          <w:sz w:val="24"/>
          <w:szCs w:val="24"/>
          <w:rtl/>
        </w:rPr>
        <w:t xml:space="preserve"> </w:t>
      </w:r>
      <w:r w:rsidRPr="00162F22">
        <w:rPr>
          <w:rFonts w:cs="B Nazanin" w:hint="cs"/>
          <w:sz w:val="24"/>
          <w:szCs w:val="24"/>
          <w:rtl/>
        </w:rPr>
        <w:t>کمتر</w:t>
      </w:r>
      <w:r w:rsidRPr="00162F22">
        <w:rPr>
          <w:rFonts w:cs="B Nazanin"/>
          <w:sz w:val="24"/>
          <w:szCs w:val="24"/>
          <w:rtl/>
        </w:rPr>
        <w:t xml:space="preserve"> </w:t>
      </w:r>
      <w:r w:rsidRPr="00162F22">
        <w:rPr>
          <w:rFonts w:cs="B Nazanin" w:hint="cs"/>
          <w:sz w:val="24"/>
          <w:szCs w:val="24"/>
          <w:rtl/>
        </w:rPr>
        <w:t>و</w:t>
      </w:r>
      <w:r w:rsidRPr="00162F22">
        <w:rPr>
          <w:rFonts w:cs="B Nazanin"/>
          <w:sz w:val="24"/>
          <w:szCs w:val="24"/>
          <w:rtl/>
        </w:rPr>
        <w:t xml:space="preserve"> </w:t>
      </w:r>
      <w:r w:rsidRPr="00162F22">
        <w:rPr>
          <w:rFonts w:cs="B Nazanin" w:hint="cs"/>
          <w:sz w:val="24"/>
          <w:szCs w:val="24"/>
          <w:rtl/>
        </w:rPr>
        <w:t>هزینه</w:t>
      </w:r>
      <w:r w:rsidRPr="00162F22">
        <w:rPr>
          <w:rFonts w:cs="B Nazanin"/>
          <w:sz w:val="24"/>
          <w:szCs w:val="24"/>
          <w:rtl/>
        </w:rPr>
        <w:t xml:space="preserve"> </w:t>
      </w:r>
      <w:r w:rsidRPr="00162F22">
        <w:rPr>
          <w:rFonts w:cs="B Nazanin" w:hint="cs"/>
          <w:sz w:val="24"/>
          <w:szCs w:val="24"/>
          <w:rtl/>
        </w:rPr>
        <w:t>محاسباتی</w:t>
      </w:r>
      <w:r w:rsidRPr="00162F22">
        <w:rPr>
          <w:rFonts w:cs="B Nazanin"/>
          <w:sz w:val="24"/>
          <w:szCs w:val="24"/>
          <w:rtl/>
        </w:rPr>
        <w:t xml:space="preserve"> </w:t>
      </w:r>
      <w:r w:rsidRPr="00162F22">
        <w:rPr>
          <w:rFonts w:cs="B Nazanin" w:hint="cs"/>
          <w:sz w:val="24"/>
          <w:szCs w:val="24"/>
          <w:rtl/>
        </w:rPr>
        <w:t>پایین‌تر</w:t>
      </w:r>
      <w:bookmarkEnd w:id="90"/>
      <w:bookmarkEnd w:id="91"/>
    </w:p>
    <w:p w14:paraId="2F3C0870" w14:textId="77777777" w:rsidR="00AA6A09" w:rsidRPr="00162F22" w:rsidRDefault="00AA6A09" w:rsidP="00162F22">
      <w:pPr>
        <w:pStyle w:val="ListParagraph"/>
        <w:numPr>
          <w:ilvl w:val="0"/>
          <w:numId w:val="29"/>
        </w:numPr>
        <w:bidi/>
        <w:rPr>
          <w:rFonts w:cs="B Nazanin"/>
          <w:b/>
          <w:bCs/>
          <w:sz w:val="24"/>
          <w:szCs w:val="24"/>
          <w:rtl/>
        </w:rPr>
      </w:pPr>
      <w:bookmarkStart w:id="92" w:name="_Toc239723227"/>
      <w:bookmarkStart w:id="93" w:name="_Toc239724088"/>
      <w:r w:rsidRPr="00162F22">
        <w:rPr>
          <w:rFonts w:cs="B Nazanin" w:hint="cs"/>
          <w:sz w:val="24"/>
          <w:szCs w:val="24"/>
          <w:rtl/>
        </w:rPr>
        <w:t>ساختار</w:t>
      </w:r>
      <w:r w:rsidRPr="00162F22">
        <w:rPr>
          <w:rFonts w:cs="B Nazanin"/>
          <w:sz w:val="24"/>
          <w:szCs w:val="24"/>
          <w:rtl/>
        </w:rPr>
        <w:t xml:space="preserve"> </w:t>
      </w:r>
      <w:r w:rsidRPr="00162F22">
        <w:rPr>
          <w:rFonts w:cs="B Nazanin" w:hint="cs"/>
          <w:sz w:val="24"/>
          <w:szCs w:val="24"/>
          <w:rtl/>
        </w:rPr>
        <w:t>ساده</w:t>
      </w:r>
      <w:r w:rsidRPr="00162F22">
        <w:rPr>
          <w:rFonts w:cs="B Nazanin"/>
          <w:sz w:val="24"/>
          <w:szCs w:val="24"/>
          <w:rtl/>
        </w:rPr>
        <w:t xml:space="preserve"> </w:t>
      </w:r>
      <w:r w:rsidRPr="00162F22">
        <w:rPr>
          <w:rFonts w:cs="B Nazanin" w:hint="cs"/>
          <w:sz w:val="24"/>
          <w:szCs w:val="24"/>
          <w:rtl/>
        </w:rPr>
        <w:t>برای</w:t>
      </w:r>
      <w:r w:rsidRPr="00162F22">
        <w:rPr>
          <w:rFonts w:cs="B Nazanin"/>
          <w:sz w:val="24"/>
          <w:szCs w:val="24"/>
          <w:rtl/>
        </w:rPr>
        <w:t xml:space="preserve"> </w:t>
      </w:r>
      <w:r w:rsidRPr="00162F22">
        <w:rPr>
          <w:rFonts w:cs="B Nazanin" w:hint="cs"/>
          <w:sz w:val="24"/>
          <w:szCs w:val="24"/>
          <w:rtl/>
        </w:rPr>
        <w:t>تحلیل</w:t>
      </w:r>
      <w:r w:rsidRPr="00162F22">
        <w:rPr>
          <w:rFonts w:cs="B Nazanin"/>
          <w:sz w:val="24"/>
          <w:szCs w:val="24"/>
          <w:rtl/>
        </w:rPr>
        <w:t xml:space="preserve"> </w:t>
      </w:r>
      <w:r w:rsidRPr="00162F22">
        <w:rPr>
          <w:rFonts w:cs="B Nazanin" w:hint="cs"/>
          <w:sz w:val="24"/>
          <w:szCs w:val="24"/>
          <w:rtl/>
        </w:rPr>
        <w:t>و</w:t>
      </w:r>
      <w:r w:rsidRPr="00162F22">
        <w:rPr>
          <w:rFonts w:cs="B Nazanin"/>
          <w:sz w:val="24"/>
          <w:szCs w:val="24"/>
          <w:rtl/>
        </w:rPr>
        <w:t xml:space="preserve"> </w:t>
      </w:r>
      <w:r w:rsidRPr="00162F22">
        <w:rPr>
          <w:rFonts w:cs="B Nazanin" w:hint="cs"/>
          <w:sz w:val="24"/>
          <w:szCs w:val="24"/>
          <w:rtl/>
        </w:rPr>
        <w:t>عیب‌یابی</w:t>
      </w:r>
      <w:bookmarkEnd w:id="92"/>
      <w:bookmarkEnd w:id="93"/>
    </w:p>
    <w:p w14:paraId="2D1C7F37" w14:textId="77777777" w:rsidR="00AA6A09" w:rsidRPr="00162F22" w:rsidRDefault="00AA6A09" w:rsidP="00162F22">
      <w:pPr>
        <w:pStyle w:val="ListParagraph"/>
        <w:numPr>
          <w:ilvl w:val="0"/>
          <w:numId w:val="29"/>
        </w:numPr>
        <w:bidi/>
        <w:rPr>
          <w:rFonts w:cs="B Nazanin"/>
          <w:b/>
          <w:bCs/>
          <w:sz w:val="24"/>
          <w:szCs w:val="24"/>
          <w:rtl/>
        </w:rPr>
      </w:pPr>
      <w:bookmarkStart w:id="94" w:name="_Toc239723228"/>
      <w:bookmarkStart w:id="95" w:name="_Toc239724089"/>
      <w:r w:rsidRPr="00162F22">
        <w:rPr>
          <w:rFonts w:cs="B Nazanin" w:hint="cs"/>
          <w:sz w:val="24"/>
          <w:szCs w:val="24"/>
          <w:rtl/>
        </w:rPr>
        <w:t>پایداری</w:t>
      </w:r>
      <w:r w:rsidRPr="00162F22">
        <w:rPr>
          <w:rFonts w:cs="B Nazanin"/>
          <w:sz w:val="24"/>
          <w:szCs w:val="24"/>
          <w:rtl/>
        </w:rPr>
        <w:t xml:space="preserve"> </w:t>
      </w:r>
      <w:r w:rsidRPr="00162F22">
        <w:rPr>
          <w:rFonts w:cs="B Nazanin" w:hint="cs"/>
          <w:sz w:val="24"/>
          <w:szCs w:val="24"/>
          <w:rtl/>
        </w:rPr>
        <w:t>مناسب</w:t>
      </w:r>
      <w:r w:rsidRPr="00162F22">
        <w:rPr>
          <w:rFonts w:cs="B Nazanin"/>
          <w:sz w:val="24"/>
          <w:szCs w:val="24"/>
          <w:rtl/>
        </w:rPr>
        <w:t xml:space="preserve"> </w:t>
      </w:r>
      <w:r w:rsidRPr="00162F22">
        <w:rPr>
          <w:rFonts w:cs="B Nazanin" w:hint="cs"/>
          <w:sz w:val="24"/>
          <w:szCs w:val="24"/>
          <w:rtl/>
        </w:rPr>
        <w:t>روی</w:t>
      </w:r>
      <w:r w:rsidRPr="00162F22">
        <w:rPr>
          <w:rFonts w:cs="B Nazanin"/>
          <w:sz w:val="24"/>
          <w:szCs w:val="24"/>
          <w:rtl/>
        </w:rPr>
        <w:t xml:space="preserve"> </w:t>
      </w:r>
      <w:r w:rsidRPr="00162F22">
        <w:rPr>
          <w:rFonts w:cs="B Nazanin" w:hint="cs"/>
          <w:sz w:val="24"/>
          <w:szCs w:val="24"/>
          <w:rtl/>
        </w:rPr>
        <w:t>مسائل</w:t>
      </w:r>
      <w:r w:rsidRPr="00162F22">
        <w:rPr>
          <w:rFonts w:cs="B Nazanin"/>
          <w:sz w:val="24"/>
          <w:szCs w:val="24"/>
          <w:rtl/>
        </w:rPr>
        <w:t xml:space="preserve"> </w:t>
      </w:r>
      <w:r w:rsidRPr="00162F22">
        <w:rPr>
          <w:rFonts w:cs="B Nazanin" w:hint="cs"/>
          <w:sz w:val="24"/>
          <w:szCs w:val="24"/>
          <w:rtl/>
        </w:rPr>
        <w:t>نرم</w:t>
      </w:r>
      <w:r w:rsidRPr="00162F22">
        <w:rPr>
          <w:rFonts w:cs="B Nazanin"/>
          <w:sz w:val="24"/>
          <w:szCs w:val="24"/>
          <w:rtl/>
        </w:rPr>
        <w:t xml:space="preserve"> </w:t>
      </w:r>
      <w:r w:rsidRPr="00162F22">
        <w:rPr>
          <w:rFonts w:cs="B Nazanin" w:hint="cs"/>
          <w:sz w:val="24"/>
          <w:szCs w:val="24"/>
          <w:rtl/>
        </w:rPr>
        <w:t>و</w:t>
      </w:r>
      <w:r w:rsidRPr="00162F22">
        <w:rPr>
          <w:rFonts w:cs="B Nazanin"/>
          <w:sz w:val="24"/>
          <w:szCs w:val="24"/>
          <w:rtl/>
        </w:rPr>
        <w:t xml:space="preserve"> </w:t>
      </w:r>
      <w:r w:rsidRPr="00162F22">
        <w:rPr>
          <w:rFonts w:cs="B Nazanin" w:hint="cs"/>
          <w:sz w:val="24"/>
          <w:szCs w:val="24"/>
          <w:rtl/>
        </w:rPr>
        <w:t>کم‌پیچیدگی</w:t>
      </w:r>
      <w:bookmarkEnd w:id="94"/>
      <w:bookmarkEnd w:id="95"/>
    </w:p>
    <w:p w14:paraId="1337199F" w14:textId="43DEAF32" w:rsidR="00AA6A09" w:rsidRPr="00162F22" w:rsidRDefault="00AA6A09" w:rsidP="00162F22">
      <w:pPr>
        <w:pStyle w:val="ListParagraph"/>
        <w:numPr>
          <w:ilvl w:val="0"/>
          <w:numId w:val="29"/>
        </w:numPr>
        <w:bidi/>
        <w:rPr>
          <w:rFonts w:cs="B Nazanin"/>
          <w:sz w:val="24"/>
          <w:szCs w:val="24"/>
        </w:rPr>
      </w:pPr>
      <w:bookmarkStart w:id="96" w:name="_Toc239723229"/>
      <w:bookmarkStart w:id="97" w:name="_Toc239724090"/>
      <w:r w:rsidRPr="00162F22">
        <w:rPr>
          <w:rFonts w:cs="B Nazanin" w:hint="cs"/>
          <w:sz w:val="24"/>
          <w:szCs w:val="24"/>
          <w:rtl/>
        </w:rPr>
        <w:t>کاهش</w:t>
      </w:r>
      <w:r w:rsidRPr="00162F22">
        <w:rPr>
          <w:rFonts w:cs="B Nazanin"/>
          <w:sz w:val="24"/>
          <w:szCs w:val="24"/>
          <w:rtl/>
        </w:rPr>
        <w:t xml:space="preserve"> </w:t>
      </w:r>
      <w:r w:rsidRPr="00162F22">
        <w:rPr>
          <w:rFonts w:cs="B Nazanin" w:hint="cs"/>
          <w:sz w:val="24"/>
          <w:szCs w:val="24"/>
          <w:rtl/>
        </w:rPr>
        <w:t>احتمال</w:t>
      </w:r>
      <w:r w:rsidRPr="00162F22">
        <w:rPr>
          <w:rFonts w:cs="B Nazanin"/>
          <w:sz w:val="24"/>
          <w:szCs w:val="24"/>
          <w:rtl/>
        </w:rPr>
        <w:t xml:space="preserve"> </w:t>
      </w:r>
      <w:r w:rsidRPr="00162F22">
        <w:rPr>
          <w:rFonts w:cs="B Nazanin" w:hint="cs"/>
          <w:sz w:val="24"/>
          <w:szCs w:val="24"/>
          <w:rtl/>
        </w:rPr>
        <w:t>اضافه‌شدن</w:t>
      </w:r>
      <w:r w:rsidRPr="00162F22">
        <w:rPr>
          <w:rFonts w:cs="B Nazanin"/>
          <w:sz w:val="24"/>
          <w:szCs w:val="24"/>
          <w:rtl/>
        </w:rPr>
        <w:t xml:space="preserve"> </w:t>
      </w:r>
      <w:r w:rsidRPr="00162F22">
        <w:rPr>
          <w:rFonts w:cs="B Nazanin" w:hint="cs"/>
          <w:sz w:val="24"/>
          <w:szCs w:val="24"/>
          <w:rtl/>
        </w:rPr>
        <w:t>درجات</w:t>
      </w:r>
      <w:r w:rsidRPr="00162F22">
        <w:rPr>
          <w:rFonts w:cs="B Nazanin"/>
          <w:sz w:val="24"/>
          <w:szCs w:val="24"/>
          <w:rtl/>
        </w:rPr>
        <w:t xml:space="preserve"> </w:t>
      </w:r>
      <w:r w:rsidRPr="00162F22">
        <w:rPr>
          <w:rFonts w:cs="B Nazanin" w:hint="cs"/>
          <w:sz w:val="24"/>
          <w:szCs w:val="24"/>
          <w:rtl/>
        </w:rPr>
        <w:t>آزادی</w:t>
      </w:r>
      <w:r w:rsidRPr="00162F22">
        <w:rPr>
          <w:rFonts w:cs="B Nazanin"/>
          <w:sz w:val="24"/>
          <w:szCs w:val="24"/>
          <w:rtl/>
        </w:rPr>
        <w:t xml:space="preserve"> </w:t>
      </w:r>
      <w:r w:rsidRPr="00162F22">
        <w:rPr>
          <w:rFonts w:cs="B Nazanin" w:hint="cs"/>
          <w:sz w:val="24"/>
          <w:szCs w:val="24"/>
          <w:rtl/>
        </w:rPr>
        <w:t>غیرضروری</w:t>
      </w:r>
      <w:r w:rsidRPr="00162F22">
        <w:rPr>
          <w:rFonts w:cs="B Nazanin"/>
          <w:sz w:val="24"/>
          <w:szCs w:val="24"/>
          <w:rtl/>
        </w:rPr>
        <w:t xml:space="preserve"> </w:t>
      </w:r>
      <w:r w:rsidRPr="00162F22">
        <w:rPr>
          <w:rFonts w:cs="B Nazanin" w:hint="cs"/>
          <w:sz w:val="24"/>
          <w:szCs w:val="24"/>
          <w:rtl/>
        </w:rPr>
        <w:t>به</w:t>
      </w:r>
      <w:r w:rsidRPr="00162F22">
        <w:rPr>
          <w:rFonts w:cs="B Nazanin"/>
          <w:sz w:val="24"/>
          <w:szCs w:val="24"/>
          <w:rtl/>
        </w:rPr>
        <w:t xml:space="preserve"> </w:t>
      </w:r>
      <w:r w:rsidRPr="00162F22">
        <w:rPr>
          <w:rFonts w:cs="B Nazanin" w:hint="cs"/>
          <w:sz w:val="24"/>
          <w:szCs w:val="24"/>
          <w:rtl/>
        </w:rPr>
        <w:t>فرآیند</w:t>
      </w:r>
      <w:r w:rsidRPr="00162F22">
        <w:rPr>
          <w:rFonts w:cs="B Nazanin"/>
          <w:sz w:val="24"/>
          <w:szCs w:val="24"/>
          <w:rtl/>
        </w:rPr>
        <w:t xml:space="preserve"> </w:t>
      </w:r>
      <w:r w:rsidRPr="00162F22">
        <w:rPr>
          <w:rFonts w:cs="B Nazanin" w:hint="cs"/>
          <w:sz w:val="24"/>
          <w:szCs w:val="24"/>
          <w:rtl/>
        </w:rPr>
        <w:t>بهینه‌سازی</w:t>
      </w:r>
      <w:bookmarkEnd w:id="96"/>
      <w:bookmarkEnd w:id="97"/>
    </w:p>
    <w:p w14:paraId="155FBCCA" w14:textId="77777777" w:rsidR="007152D3" w:rsidRDefault="007152D3" w:rsidP="007152D3">
      <w:pPr>
        <w:pStyle w:val="a0"/>
        <w:ind w:left="360"/>
        <w:rPr>
          <w:color w:val="auto"/>
          <w:rtl/>
        </w:rPr>
      </w:pPr>
    </w:p>
    <w:p w14:paraId="6F038529" w14:textId="02072E3B" w:rsidR="004A7809" w:rsidRPr="00A9491C" w:rsidRDefault="002005C4" w:rsidP="00A9491C">
      <w:pPr>
        <w:pStyle w:val="Heading2"/>
        <w:bidi/>
        <w:rPr>
          <w:rFonts w:cs="B Nazanin"/>
          <w:color w:val="000000" w:themeColor="text1"/>
        </w:rPr>
      </w:pPr>
      <w:r w:rsidRPr="00A9491C">
        <w:rPr>
          <w:rFonts w:cs="B Nazanin" w:hint="cs"/>
          <w:color w:val="000000" w:themeColor="text1"/>
          <w:rtl/>
        </w:rPr>
        <w:t xml:space="preserve"> </w:t>
      </w:r>
      <w:bookmarkStart w:id="98" w:name="_Toc239723230"/>
      <w:bookmarkStart w:id="99" w:name="_Toc239724091"/>
      <w:bookmarkStart w:id="100" w:name="_Toc239725784"/>
      <w:r w:rsidR="00AA6A09" w:rsidRPr="00A9491C">
        <w:rPr>
          <w:rFonts w:cs="B Nazanin" w:hint="cs"/>
          <w:color w:val="000000" w:themeColor="text1"/>
          <w:rtl/>
        </w:rPr>
        <w:t>2-4 محدودیت های مورد انتظار</w:t>
      </w:r>
      <w:bookmarkEnd w:id="98"/>
      <w:bookmarkEnd w:id="99"/>
      <w:bookmarkEnd w:id="100"/>
    </w:p>
    <w:p w14:paraId="41DFC3CC" w14:textId="7E736E76" w:rsidR="004A7809" w:rsidRPr="00444F85" w:rsidRDefault="007152D3" w:rsidP="00444F85">
      <w:pPr>
        <w:bidi/>
        <w:rPr>
          <w:rFonts w:ascii="Parastoo Print" w:hAnsi="Parastoo Print" w:cs="Parastoo Print"/>
        </w:rPr>
      </w:pPr>
      <w:r w:rsidRPr="007152D3">
        <w:rPr>
          <w:rFonts w:ascii="Parastoo Print" w:hAnsi="Parastoo Print" w:cs="B Nazanin" w:hint="cs"/>
          <w:sz w:val="24"/>
          <w:szCs w:val="24"/>
          <w:rtl/>
        </w:rPr>
        <w:t>محدودیت</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اصلی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مسیر</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تک‌شاخه</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آن</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است</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که</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تمام</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ویژگی‌های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ورودی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باید</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در</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یک</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سلسله‌مراتب</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مشترک</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استخراج</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شوند</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اگر</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بخش‌هایی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از</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جواب</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به</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ظرفیت</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یا</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عمق</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متفاوت</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نیاز</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داشته</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باشند،</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شبکه</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باید</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این</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رفتارها</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را</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در</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یک</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فضای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ویژگی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مشترک</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فشرده</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کند</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معماری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نهایی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پروژه</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برای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بررسی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همین</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فرضیه</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طراحی</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شده</w:t>
      </w:r>
      <w:r w:rsidRPr="007152D3">
        <w:rPr>
          <w:rFonts w:ascii="Parastoo Print" w:hAnsi="Parastoo Print" w:cs="B Nazanin"/>
          <w:sz w:val="24"/>
          <w:szCs w:val="24"/>
          <w:rtl/>
        </w:rPr>
        <w:t xml:space="preserve"> </w:t>
      </w:r>
      <w:r w:rsidRPr="007152D3">
        <w:rPr>
          <w:rFonts w:ascii="Parastoo Print" w:hAnsi="Parastoo Print" w:cs="B Nazanin" w:hint="cs"/>
          <w:sz w:val="24"/>
          <w:szCs w:val="24"/>
          <w:rtl/>
        </w:rPr>
        <w:t>است</w:t>
      </w:r>
      <w:r w:rsidRPr="007152D3">
        <w:rPr>
          <w:rFonts w:ascii="Parastoo Print" w:hAnsi="Parastoo Print" w:cs="B Nazanin"/>
          <w:sz w:val="24"/>
          <w:szCs w:val="24"/>
          <w:rtl/>
        </w:rPr>
        <w:t>.</w:t>
      </w:r>
      <w:r w:rsidRPr="00444F85">
        <w:rPr>
          <w:rFonts w:ascii="Parastoo Print" w:hAnsi="Parastoo Print" w:cs="Parastoo Print"/>
        </w:rPr>
        <w:br w:type="page"/>
      </w:r>
    </w:p>
    <w:p w14:paraId="766239E8" w14:textId="77777777" w:rsidR="007152D3" w:rsidRDefault="007152D3" w:rsidP="007152D3">
      <w:pPr>
        <w:pStyle w:val="a0"/>
        <w:jc w:val="center"/>
        <w:rPr>
          <w:rFonts w:cs="B Nazanin"/>
          <w:color w:val="auto"/>
          <w:sz w:val="44"/>
          <w:szCs w:val="44"/>
          <w:rtl/>
        </w:rPr>
      </w:pPr>
    </w:p>
    <w:p w14:paraId="0F91C98F" w14:textId="77777777" w:rsidR="007152D3" w:rsidRDefault="007152D3" w:rsidP="007152D3">
      <w:pPr>
        <w:pStyle w:val="a0"/>
        <w:jc w:val="center"/>
        <w:rPr>
          <w:rFonts w:cs="B Nazanin"/>
          <w:color w:val="auto"/>
          <w:sz w:val="44"/>
          <w:szCs w:val="44"/>
          <w:rtl/>
        </w:rPr>
      </w:pPr>
    </w:p>
    <w:p w14:paraId="5C0AF553" w14:textId="77777777" w:rsidR="007152D3" w:rsidRDefault="007152D3" w:rsidP="007152D3">
      <w:pPr>
        <w:pStyle w:val="a0"/>
        <w:jc w:val="center"/>
        <w:rPr>
          <w:rFonts w:cs="B Nazanin"/>
          <w:color w:val="auto"/>
          <w:sz w:val="44"/>
          <w:szCs w:val="44"/>
          <w:rtl/>
        </w:rPr>
      </w:pPr>
    </w:p>
    <w:p w14:paraId="5D5185D0" w14:textId="77777777" w:rsidR="007152D3" w:rsidRDefault="007152D3" w:rsidP="007152D3">
      <w:pPr>
        <w:pStyle w:val="a0"/>
        <w:jc w:val="center"/>
        <w:rPr>
          <w:rFonts w:cs="B Nazanin"/>
          <w:color w:val="auto"/>
          <w:sz w:val="44"/>
          <w:szCs w:val="44"/>
          <w:rtl/>
        </w:rPr>
      </w:pPr>
    </w:p>
    <w:p w14:paraId="31CE21CF" w14:textId="77777777" w:rsidR="007152D3" w:rsidRDefault="007152D3" w:rsidP="007152D3">
      <w:pPr>
        <w:pStyle w:val="a0"/>
        <w:jc w:val="center"/>
        <w:rPr>
          <w:rFonts w:cs="B Nazanin"/>
          <w:color w:val="auto"/>
          <w:sz w:val="44"/>
          <w:szCs w:val="44"/>
          <w:rtl/>
        </w:rPr>
      </w:pPr>
    </w:p>
    <w:p w14:paraId="16DDC316" w14:textId="1B8754D5" w:rsidR="007152D3" w:rsidRPr="00A9491C" w:rsidRDefault="007152D3" w:rsidP="00A9491C">
      <w:pPr>
        <w:pStyle w:val="Heading1"/>
        <w:bidi/>
        <w:jc w:val="center"/>
        <w:rPr>
          <w:rFonts w:cs="B Nazanin"/>
          <w:color w:val="000000" w:themeColor="text1"/>
          <w:sz w:val="36"/>
          <w:szCs w:val="36"/>
          <w:rtl/>
        </w:rPr>
      </w:pPr>
      <w:bookmarkStart w:id="101" w:name="_Toc239723231"/>
      <w:bookmarkStart w:id="102" w:name="_Toc239724092"/>
      <w:bookmarkStart w:id="103" w:name="_Toc239725785"/>
      <w:r w:rsidRPr="00A9491C">
        <w:rPr>
          <w:rFonts w:cs="B Nazanin" w:hint="cs"/>
          <w:color w:val="000000" w:themeColor="text1"/>
          <w:sz w:val="36"/>
          <w:szCs w:val="36"/>
          <w:rtl/>
        </w:rPr>
        <w:t>فصل پنجم : معماری نهایی</w:t>
      </w:r>
      <w:bookmarkEnd w:id="101"/>
      <w:bookmarkEnd w:id="102"/>
      <w:bookmarkEnd w:id="103"/>
    </w:p>
    <w:p w14:paraId="79ACAD76" w14:textId="77777777" w:rsidR="007152D3" w:rsidRDefault="007152D3" w:rsidP="002005C4">
      <w:pPr>
        <w:pStyle w:val="a0"/>
        <w:rPr>
          <w:color w:val="auto"/>
          <w:rtl/>
        </w:rPr>
      </w:pPr>
    </w:p>
    <w:p w14:paraId="196AD880" w14:textId="77777777" w:rsidR="007152D3" w:rsidRDefault="007152D3" w:rsidP="002005C4">
      <w:pPr>
        <w:pStyle w:val="a0"/>
        <w:rPr>
          <w:color w:val="auto"/>
          <w:rtl/>
        </w:rPr>
      </w:pPr>
    </w:p>
    <w:p w14:paraId="30A81090" w14:textId="77777777" w:rsidR="007152D3" w:rsidRDefault="007152D3" w:rsidP="002005C4">
      <w:pPr>
        <w:pStyle w:val="a0"/>
        <w:rPr>
          <w:color w:val="auto"/>
          <w:rtl/>
        </w:rPr>
      </w:pPr>
    </w:p>
    <w:p w14:paraId="4657A1C2" w14:textId="77777777" w:rsidR="007152D3" w:rsidRDefault="007152D3" w:rsidP="002005C4">
      <w:pPr>
        <w:pStyle w:val="a0"/>
        <w:rPr>
          <w:color w:val="auto"/>
          <w:rtl/>
        </w:rPr>
      </w:pPr>
    </w:p>
    <w:p w14:paraId="40A0FC18" w14:textId="77777777" w:rsidR="007152D3" w:rsidRDefault="007152D3" w:rsidP="002005C4">
      <w:pPr>
        <w:pStyle w:val="a0"/>
        <w:rPr>
          <w:color w:val="auto"/>
          <w:rtl/>
        </w:rPr>
      </w:pPr>
    </w:p>
    <w:p w14:paraId="7DDB4138" w14:textId="77777777" w:rsidR="007152D3" w:rsidRDefault="007152D3" w:rsidP="002005C4">
      <w:pPr>
        <w:pStyle w:val="a0"/>
        <w:rPr>
          <w:color w:val="auto"/>
          <w:rtl/>
        </w:rPr>
      </w:pPr>
    </w:p>
    <w:p w14:paraId="4FD0935D" w14:textId="77777777" w:rsidR="007152D3" w:rsidRDefault="007152D3" w:rsidP="002005C4">
      <w:pPr>
        <w:pStyle w:val="a0"/>
        <w:rPr>
          <w:color w:val="auto"/>
          <w:rtl/>
        </w:rPr>
      </w:pPr>
    </w:p>
    <w:p w14:paraId="4FCC8218" w14:textId="77777777" w:rsidR="00162F22" w:rsidRDefault="00162F22" w:rsidP="002005C4">
      <w:pPr>
        <w:pStyle w:val="a0"/>
        <w:rPr>
          <w:color w:val="auto"/>
          <w:rtl/>
        </w:rPr>
      </w:pPr>
    </w:p>
    <w:p w14:paraId="5B770594" w14:textId="19F6DF15" w:rsidR="002005C4" w:rsidRPr="00162F22" w:rsidRDefault="002005C4" w:rsidP="00162F22">
      <w:pPr>
        <w:bidi/>
        <w:rPr>
          <w:rFonts w:cs="B Nazanin"/>
          <w:b/>
          <w:bCs/>
          <w:sz w:val="24"/>
          <w:szCs w:val="24"/>
        </w:rPr>
      </w:pPr>
      <w:bookmarkStart w:id="104" w:name="_Toc239723232"/>
      <w:bookmarkStart w:id="105" w:name="_Toc239724093"/>
      <w:r w:rsidRPr="00162F22">
        <w:rPr>
          <w:rFonts w:cs="B Nazanin"/>
          <w:sz w:val="24"/>
          <w:szCs w:val="24"/>
          <w:rtl/>
        </w:rPr>
        <w:lastRenderedPageBreak/>
        <w:t>معماری نهایی یک شبکه چندشاخه بدون</w:t>
      </w:r>
      <w:r w:rsidRPr="00162F22">
        <w:rPr>
          <w:rFonts w:cs="B Nazanin"/>
          <w:sz w:val="24"/>
          <w:szCs w:val="24"/>
        </w:rPr>
        <w:t xml:space="preserve"> </w:t>
      </w:r>
      <w:r w:rsidRPr="00162F22">
        <w:rPr>
          <w:rFonts w:asciiTheme="majorBidi" w:hAnsiTheme="majorBidi" w:cs="B Nazanin"/>
          <w:sz w:val="24"/>
          <w:szCs w:val="24"/>
        </w:rPr>
        <w:t>Fourier</w:t>
      </w:r>
      <w:r w:rsidRPr="00162F22">
        <w:rPr>
          <w:rFonts w:cs="B Nazanin"/>
          <w:sz w:val="24"/>
          <w:szCs w:val="24"/>
        </w:rPr>
        <w:t xml:space="preserve"> </w:t>
      </w:r>
      <w:r w:rsidRPr="00162F22">
        <w:rPr>
          <w:rFonts w:asciiTheme="majorBidi" w:hAnsiTheme="majorBidi" w:cs="B Nazanin"/>
          <w:sz w:val="24"/>
          <w:szCs w:val="24"/>
        </w:rPr>
        <w:t>Feature</w:t>
      </w:r>
      <w:r w:rsidRPr="00162F22">
        <w:rPr>
          <w:rFonts w:cs="B Nazanin"/>
          <w:sz w:val="24"/>
          <w:szCs w:val="24"/>
        </w:rPr>
        <w:t xml:space="preserve"> </w:t>
      </w:r>
      <w:r w:rsidRPr="00162F22">
        <w:rPr>
          <w:rFonts w:cs="B Nazanin"/>
          <w:sz w:val="24"/>
          <w:szCs w:val="24"/>
          <w:rtl/>
        </w:rPr>
        <w:t>است. ورودی مدل در</w:t>
      </w:r>
      <w:r w:rsidRPr="00162F22">
        <w:rPr>
          <w:rFonts w:cs="B Nazanin"/>
          <w:sz w:val="24"/>
          <w:szCs w:val="24"/>
        </w:rPr>
        <w:t xml:space="preserve"> </w:t>
      </w:r>
      <w:r w:rsidRPr="00162F22">
        <w:rPr>
          <w:rFonts w:asciiTheme="majorBidi" w:hAnsiTheme="majorBidi" w:cs="B Nazanin"/>
          <w:sz w:val="24"/>
          <w:szCs w:val="24"/>
        </w:rPr>
        <w:t>Burgers</w:t>
      </w:r>
      <w:r w:rsidRPr="00162F22">
        <w:rPr>
          <w:rFonts w:cs="B Nazanin"/>
          <w:sz w:val="24"/>
          <w:szCs w:val="24"/>
        </w:rPr>
        <w:t xml:space="preserve"> </w:t>
      </w:r>
      <w:r w:rsidRPr="00162F22">
        <w:rPr>
          <w:rFonts w:cs="B Nazanin"/>
          <w:sz w:val="24"/>
          <w:szCs w:val="24"/>
          <w:rtl/>
        </w:rPr>
        <w:t>بردار دوبعدی</w:t>
      </w:r>
      <w:r w:rsidRPr="00162F22">
        <w:rPr>
          <w:rFonts w:cs="B Nazanin"/>
          <w:sz w:val="24"/>
          <w:szCs w:val="24"/>
        </w:rPr>
        <w:t xml:space="preserve"> </w:t>
      </w:r>
      <m:oMath>
        <m:r>
          <w:rPr>
            <w:rFonts w:ascii="Cambria Math" w:hAnsi="Cambria Math" w:cs="B Nazanin"/>
            <w:sz w:val="24"/>
            <w:szCs w:val="24"/>
          </w:rPr>
          <m:t>[x,t]</m:t>
        </m:r>
      </m:oMath>
      <w:r w:rsidRPr="00162F22">
        <w:rPr>
          <w:rFonts w:cs="B Nazanin"/>
          <w:sz w:val="24"/>
          <w:szCs w:val="24"/>
        </w:rPr>
        <w:t xml:space="preserve"> </w:t>
      </w:r>
      <w:r w:rsidRPr="00162F22">
        <w:rPr>
          <w:rFonts w:cs="B Nazanin"/>
          <w:sz w:val="24"/>
          <w:szCs w:val="24"/>
          <w:rtl/>
        </w:rPr>
        <w:t>و در</w:t>
      </w:r>
      <w:r w:rsidR="007152D3" w:rsidRPr="00162F22">
        <w:rPr>
          <w:rFonts w:cs="B Nazanin" w:hint="cs"/>
          <w:sz w:val="24"/>
          <w:szCs w:val="24"/>
          <w:rtl/>
        </w:rPr>
        <w:t xml:space="preserve"> </w:t>
      </w:r>
      <w:r w:rsidRPr="00162F22">
        <w:rPr>
          <w:rFonts w:cs="B Nazanin"/>
          <w:sz w:val="24"/>
          <w:szCs w:val="24"/>
        </w:rPr>
        <w:t xml:space="preserve"> </w:t>
      </w:r>
      <w:r w:rsidRPr="00162F22">
        <w:rPr>
          <w:rFonts w:asciiTheme="majorBidi" w:hAnsiTheme="majorBidi" w:cs="B Nazanin"/>
          <w:sz w:val="24"/>
          <w:szCs w:val="24"/>
        </w:rPr>
        <w:t>ODE</w:t>
      </w:r>
      <w:r w:rsidRPr="00162F22">
        <w:rPr>
          <w:rFonts w:asciiTheme="majorBidi" w:hAnsiTheme="majorBidi" w:cs="B Nazanin"/>
          <w:sz w:val="24"/>
          <w:szCs w:val="24"/>
          <w:rtl/>
        </w:rPr>
        <w:t>ها</w:t>
      </w:r>
      <w:r w:rsidRPr="00162F22">
        <w:rPr>
          <w:rFonts w:cs="B Nazanin"/>
          <w:sz w:val="24"/>
          <w:szCs w:val="24"/>
          <w:rtl/>
        </w:rPr>
        <w:t xml:space="preserve"> یک مختصات یک‌بعدی است. ورودی به سه شاخه مستقل از نظر پارامترها ارسال می‌شود، اما این شاخه‌ها سه جواب جداگانه تولید نمی‌کنند. هر شاخه فقط یک نمایش ویژگی از همان ورودی مشترک می‌سازد. سپس ویژگی‌ها</w:t>
      </w:r>
      <w:r w:rsidRPr="00162F22">
        <w:rPr>
          <w:rFonts w:cs="B Nazanin"/>
          <w:sz w:val="24"/>
          <w:szCs w:val="24"/>
        </w:rPr>
        <w:t xml:space="preserve"> </w:t>
      </w:r>
      <w:r w:rsidRPr="00162F22">
        <w:rPr>
          <w:rFonts w:asciiTheme="majorBidi" w:hAnsiTheme="majorBidi" w:cs="B Nazanin"/>
          <w:sz w:val="24"/>
          <w:szCs w:val="24"/>
        </w:rPr>
        <w:t>concatenate</w:t>
      </w:r>
      <w:r w:rsidRPr="00162F22">
        <w:rPr>
          <w:rFonts w:cs="B Nazanin"/>
          <w:sz w:val="24"/>
          <w:szCs w:val="24"/>
        </w:rPr>
        <w:t xml:space="preserve"> </w:t>
      </w:r>
      <w:r w:rsidRPr="00162F22">
        <w:rPr>
          <w:rFonts w:cs="B Nazanin"/>
          <w:sz w:val="24"/>
          <w:szCs w:val="24"/>
          <w:rtl/>
        </w:rPr>
        <w:t>شده و در</w:t>
      </w:r>
      <w:r w:rsidRPr="00162F22">
        <w:rPr>
          <w:rFonts w:cs="B Nazanin"/>
          <w:sz w:val="24"/>
          <w:szCs w:val="24"/>
        </w:rPr>
        <w:t xml:space="preserve"> </w:t>
      </w:r>
      <w:r w:rsidR="007152D3" w:rsidRPr="00162F22">
        <w:rPr>
          <w:rFonts w:cs="B Nazanin"/>
          <w:sz w:val="24"/>
          <w:szCs w:val="24"/>
        </w:rPr>
        <w:t xml:space="preserve"> </w:t>
      </w:r>
      <w:r w:rsidR="007152D3" w:rsidRPr="00162F22">
        <w:rPr>
          <w:rFonts w:cs="B Nazanin" w:hint="cs"/>
          <w:sz w:val="24"/>
          <w:szCs w:val="24"/>
          <w:rtl/>
          <w:lang w:bidi="fa-IR"/>
        </w:rPr>
        <w:t xml:space="preserve">       </w:t>
      </w:r>
      <w:r w:rsidRPr="00162F22">
        <w:rPr>
          <w:rFonts w:asciiTheme="majorBidi" w:hAnsiTheme="majorBidi" w:cs="B Nazanin"/>
          <w:sz w:val="24"/>
          <w:szCs w:val="24"/>
        </w:rPr>
        <w:t>Fusion</w:t>
      </w:r>
      <w:r w:rsidRPr="00162F22">
        <w:rPr>
          <w:rFonts w:cs="B Nazanin"/>
          <w:sz w:val="24"/>
          <w:szCs w:val="24"/>
        </w:rPr>
        <w:t xml:space="preserve"> </w:t>
      </w:r>
      <w:r w:rsidRPr="00162F22">
        <w:rPr>
          <w:rFonts w:asciiTheme="majorBidi" w:hAnsiTheme="majorBidi" w:cs="B Nazanin"/>
          <w:sz w:val="24"/>
          <w:szCs w:val="24"/>
        </w:rPr>
        <w:t>MLP</w:t>
      </w:r>
      <w:r w:rsidRPr="00162F22">
        <w:rPr>
          <w:rFonts w:cs="B Nazanin"/>
          <w:sz w:val="24"/>
          <w:szCs w:val="24"/>
        </w:rPr>
        <w:t xml:space="preserve"> </w:t>
      </w:r>
      <w:r w:rsidRPr="00162F22">
        <w:rPr>
          <w:rFonts w:cs="B Nazanin"/>
          <w:sz w:val="24"/>
          <w:szCs w:val="24"/>
          <w:rtl/>
        </w:rPr>
        <w:t>به یک خروجی نهایی تبدیل می‌شوند</w:t>
      </w:r>
      <w:r w:rsidRPr="00162F22">
        <w:rPr>
          <w:rFonts w:cs="B Nazanin"/>
          <w:sz w:val="24"/>
          <w:szCs w:val="24"/>
        </w:rPr>
        <w:t>.</w:t>
      </w:r>
      <w:bookmarkEnd w:id="104"/>
      <w:bookmarkEnd w:id="105"/>
    </w:p>
    <w:p w14:paraId="24E5DA6E" w14:textId="77777777" w:rsidR="008A52A6" w:rsidRDefault="00000000" w:rsidP="008A52A6">
      <w:pPr>
        <w:keepNext/>
        <w:bidi/>
        <w:jc w:val="center"/>
      </w:pPr>
      <w:r w:rsidRPr="00444F85">
        <w:rPr>
          <w:rFonts w:ascii="Parastoo Print" w:hAnsi="Parastoo Print" w:cs="Parastoo Print"/>
          <w:noProof/>
        </w:rPr>
        <w:drawing>
          <wp:inline distT="0" distB="0" distL="0" distR="0" wp14:anchorId="620E0087" wp14:editId="02A6D542">
            <wp:extent cx="5850575" cy="348203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917009" cy="3521574"/>
                    </a:xfrm>
                    <a:prstGeom prst="rect">
                      <a:avLst/>
                    </a:prstGeom>
                  </pic:spPr>
                </pic:pic>
              </a:graphicData>
            </a:graphic>
          </wp:inline>
        </w:drawing>
      </w:r>
    </w:p>
    <w:p w14:paraId="1657BC7D" w14:textId="3ECD50EA" w:rsidR="004A7809" w:rsidRPr="008A52A6" w:rsidRDefault="008A52A6" w:rsidP="008A52A6">
      <w:pPr>
        <w:pStyle w:val="Caption"/>
        <w:bidi/>
        <w:jc w:val="center"/>
        <w:rPr>
          <w:rFonts w:ascii="Parastoo Print" w:hAnsi="Parastoo Print" w:cs="B Nazanin"/>
          <w:sz w:val="16"/>
          <w:szCs w:val="16"/>
        </w:rPr>
      </w:pPr>
      <w:bookmarkStart w:id="106" w:name="_Toc239723084"/>
      <w:r w:rsidRPr="008A52A6">
        <w:rPr>
          <w:rFonts w:cs="B Nazanin" w:hint="cs"/>
          <w:sz w:val="16"/>
          <w:szCs w:val="16"/>
          <w:rtl/>
        </w:rPr>
        <w:t>شکل</w:t>
      </w:r>
      <w:r w:rsidRPr="008A52A6">
        <w:rPr>
          <w:rFonts w:cs="B Nazanin"/>
          <w:sz w:val="16"/>
          <w:szCs w:val="16"/>
          <w:rtl/>
        </w:rPr>
        <w:t xml:space="preserve"> </w:t>
      </w:r>
      <w:r w:rsidRPr="008A52A6">
        <w:rPr>
          <w:rFonts w:cs="B Nazanin"/>
          <w:sz w:val="16"/>
          <w:szCs w:val="16"/>
          <w:rtl/>
        </w:rPr>
        <w:fldChar w:fldCharType="begin"/>
      </w:r>
      <w:r w:rsidRPr="008A52A6">
        <w:rPr>
          <w:rFonts w:cs="B Nazanin"/>
          <w:sz w:val="16"/>
          <w:szCs w:val="16"/>
          <w:rtl/>
        </w:rPr>
        <w:instrText xml:space="preserve"> </w:instrText>
      </w:r>
      <w:r w:rsidRPr="008A52A6">
        <w:rPr>
          <w:rFonts w:cs="B Nazanin"/>
          <w:sz w:val="16"/>
          <w:szCs w:val="16"/>
        </w:rPr>
        <w:instrText>SEQ</w:instrText>
      </w:r>
      <w:r w:rsidRPr="008A52A6">
        <w:rPr>
          <w:rFonts w:cs="B Nazanin"/>
          <w:sz w:val="16"/>
          <w:szCs w:val="16"/>
          <w:rtl/>
        </w:rPr>
        <w:instrText xml:space="preserve"> شکل \* </w:instrText>
      </w:r>
      <w:r w:rsidRPr="008A52A6">
        <w:rPr>
          <w:rFonts w:cs="B Nazanin"/>
          <w:sz w:val="16"/>
          <w:szCs w:val="16"/>
        </w:rPr>
        <w:instrText>ARABIC</w:instrText>
      </w:r>
      <w:r w:rsidRPr="008A52A6">
        <w:rPr>
          <w:rFonts w:cs="B Nazanin"/>
          <w:sz w:val="16"/>
          <w:szCs w:val="16"/>
          <w:rtl/>
        </w:rPr>
        <w:instrText xml:space="preserve"> </w:instrText>
      </w:r>
      <w:r w:rsidRPr="008A52A6">
        <w:rPr>
          <w:rFonts w:cs="B Nazanin"/>
          <w:sz w:val="16"/>
          <w:szCs w:val="16"/>
          <w:rtl/>
        </w:rPr>
        <w:fldChar w:fldCharType="separate"/>
      </w:r>
      <w:r w:rsidR="00E26169">
        <w:rPr>
          <w:rFonts w:cs="B Nazanin"/>
          <w:noProof/>
          <w:sz w:val="16"/>
          <w:szCs w:val="16"/>
          <w:rtl/>
        </w:rPr>
        <w:t>1</w:t>
      </w:r>
      <w:r w:rsidRPr="008A52A6">
        <w:rPr>
          <w:rFonts w:cs="B Nazanin"/>
          <w:sz w:val="16"/>
          <w:szCs w:val="16"/>
          <w:rtl/>
        </w:rPr>
        <w:fldChar w:fldCharType="end"/>
      </w:r>
      <w:r w:rsidRPr="008A52A6">
        <w:rPr>
          <w:rFonts w:cs="B Nazanin"/>
          <w:sz w:val="16"/>
          <w:szCs w:val="16"/>
          <w:rtl/>
          <w:lang w:bidi="fa-IR"/>
        </w:rPr>
        <w:t xml:space="preserve">. </w:t>
      </w:r>
      <w:r w:rsidRPr="008A52A6">
        <w:rPr>
          <w:rFonts w:cs="B Nazanin" w:hint="eastAsia"/>
          <w:sz w:val="16"/>
          <w:szCs w:val="16"/>
          <w:rtl/>
          <w:lang w:bidi="fa-IR"/>
        </w:rPr>
        <w:t>ساختار</w:t>
      </w:r>
      <w:r w:rsidRPr="008A52A6">
        <w:rPr>
          <w:rFonts w:cs="B Nazanin"/>
          <w:sz w:val="16"/>
          <w:szCs w:val="16"/>
          <w:rtl/>
          <w:lang w:bidi="fa-IR"/>
        </w:rPr>
        <w:t xml:space="preserve"> </w:t>
      </w:r>
      <w:r w:rsidRPr="008A52A6">
        <w:rPr>
          <w:rFonts w:cs="B Nazanin" w:hint="eastAsia"/>
          <w:sz w:val="16"/>
          <w:szCs w:val="16"/>
          <w:rtl/>
          <w:lang w:bidi="fa-IR"/>
        </w:rPr>
        <w:t>معمار</w:t>
      </w:r>
      <w:r w:rsidRPr="008A52A6">
        <w:rPr>
          <w:rFonts w:cs="B Nazanin" w:hint="cs"/>
          <w:sz w:val="16"/>
          <w:szCs w:val="16"/>
          <w:rtl/>
          <w:lang w:bidi="fa-IR"/>
        </w:rPr>
        <w:t>ی</w:t>
      </w:r>
      <w:r w:rsidRPr="008A52A6">
        <w:rPr>
          <w:rFonts w:cs="B Nazanin"/>
          <w:sz w:val="16"/>
          <w:szCs w:val="16"/>
          <w:rtl/>
          <w:lang w:bidi="fa-IR"/>
        </w:rPr>
        <w:t xml:space="preserve"> </w:t>
      </w:r>
      <w:r w:rsidRPr="008A52A6">
        <w:rPr>
          <w:rFonts w:cs="B Nazanin" w:hint="eastAsia"/>
          <w:sz w:val="16"/>
          <w:szCs w:val="16"/>
          <w:rtl/>
          <w:lang w:bidi="fa-IR"/>
        </w:rPr>
        <w:t>نها</w:t>
      </w:r>
      <w:r w:rsidRPr="008A52A6">
        <w:rPr>
          <w:rFonts w:cs="B Nazanin" w:hint="cs"/>
          <w:sz w:val="16"/>
          <w:szCs w:val="16"/>
          <w:rtl/>
          <w:lang w:bidi="fa-IR"/>
        </w:rPr>
        <w:t>یی</w:t>
      </w:r>
      <w:bookmarkEnd w:id="106"/>
      <w:r w:rsidRPr="008A52A6">
        <w:rPr>
          <w:rFonts w:cs="B Nazanin"/>
          <w:sz w:val="16"/>
          <w:szCs w:val="16"/>
          <w:rtl/>
          <w:lang w:bidi="fa-IR"/>
        </w:rPr>
        <w:t xml:space="preserve"> </w:t>
      </w:r>
    </w:p>
    <w:p w14:paraId="368B0B89" w14:textId="74623279" w:rsidR="002005C4" w:rsidRPr="002005C4" w:rsidRDefault="002005C4" w:rsidP="002005C4">
      <w:pPr>
        <w:bidi/>
        <w:jc w:val="center"/>
        <w:rPr>
          <w:rFonts w:ascii="Parastoo Print" w:hAnsi="Parastoo Print" w:cs="Parastoo Print"/>
          <w:b/>
          <w:sz w:val="16"/>
          <w:szCs w:val="18"/>
        </w:rPr>
      </w:pPr>
    </w:p>
    <w:p w14:paraId="258932F2" w14:textId="314C2DB7" w:rsidR="00023DEE" w:rsidRPr="00023DEE" w:rsidRDefault="00023DEE" w:rsidP="00023DEE">
      <w:pPr>
        <w:pStyle w:val="Caption"/>
        <w:keepNext/>
        <w:jc w:val="right"/>
        <w:rPr>
          <w:rFonts w:cs="B Nazanin"/>
          <w:sz w:val="16"/>
          <w:szCs w:val="16"/>
        </w:rPr>
      </w:pPr>
    </w:p>
    <w:p w14:paraId="574009DA" w14:textId="393042AA" w:rsidR="00023DEE" w:rsidRDefault="00023DEE" w:rsidP="00933F55">
      <w:pPr>
        <w:pStyle w:val="Caption"/>
        <w:keepNext/>
        <w:ind w:left="720"/>
        <w:jc w:val="center"/>
      </w:pPr>
    </w:p>
    <w:tbl>
      <w:tblPr>
        <w:tblStyle w:val="GridTable4-Accent1"/>
        <w:tblW w:w="0" w:type="auto"/>
        <w:tblLook w:val="04A0" w:firstRow="1" w:lastRow="0" w:firstColumn="1" w:lastColumn="0" w:noHBand="0" w:noVBand="1"/>
      </w:tblPr>
      <w:tblGrid>
        <w:gridCol w:w="4767"/>
        <w:gridCol w:w="4767"/>
      </w:tblGrid>
      <w:tr w:rsidR="004A7809" w:rsidRPr="00444F85" w14:paraId="708C18D5" w14:textId="77777777" w:rsidTr="008A52A6">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767" w:type="dxa"/>
          </w:tcPr>
          <w:p w14:paraId="356E3EB2" w14:textId="7CE16A93" w:rsidR="004A7809" w:rsidRPr="008A52A6" w:rsidRDefault="008A52A6" w:rsidP="00444F85">
            <w:pPr>
              <w:bidi/>
              <w:jc w:val="center"/>
              <w:rPr>
                <w:rFonts w:ascii="Parastoo Print" w:hAnsi="Parastoo Print" w:cs="B Nazanin"/>
              </w:rPr>
            </w:pPr>
            <w:r w:rsidRPr="008A52A6">
              <w:rPr>
                <w:rFonts w:ascii="Parastoo Print" w:hAnsi="Parastoo Print" w:cs="B Nazanin" w:hint="cs"/>
                <w:sz w:val="19"/>
                <w:rtl/>
              </w:rPr>
              <w:t>بخش</w:t>
            </w:r>
          </w:p>
        </w:tc>
        <w:tc>
          <w:tcPr>
            <w:tcW w:w="4767" w:type="dxa"/>
          </w:tcPr>
          <w:p w14:paraId="6168121F" w14:textId="4E610B90" w:rsidR="004A7809" w:rsidRPr="008A52A6" w:rsidRDefault="008A52A6" w:rsidP="00444F85">
            <w:pPr>
              <w:bidi/>
              <w:jc w:val="center"/>
              <w:cnfStyle w:val="100000000000" w:firstRow="1" w:lastRow="0" w:firstColumn="0" w:lastColumn="0" w:oddVBand="0" w:evenVBand="0" w:oddHBand="0" w:evenHBand="0" w:firstRowFirstColumn="0" w:firstRowLastColumn="0" w:lastRowFirstColumn="0" w:lastRowLastColumn="0"/>
              <w:rPr>
                <w:rFonts w:ascii="Parastoo Print" w:hAnsi="Parastoo Print" w:cs="B Nazanin"/>
              </w:rPr>
            </w:pPr>
            <w:r w:rsidRPr="008A52A6">
              <w:rPr>
                <w:rFonts w:ascii="Parastoo Print" w:hAnsi="Parastoo Print" w:cs="B Nazanin" w:hint="cs"/>
                <w:sz w:val="19"/>
                <w:rtl/>
              </w:rPr>
              <w:t>ساختار</w:t>
            </w:r>
          </w:p>
        </w:tc>
      </w:tr>
      <w:tr w:rsidR="004A7809" w:rsidRPr="00444F85" w14:paraId="5D0D83B0" w14:textId="77777777" w:rsidTr="008A52A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4767" w:type="dxa"/>
          </w:tcPr>
          <w:p w14:paraId="49A1A0F5" w14:textId="6953881B" w:rsidR="004A7809" w:rsidRPr="008A52A6" w:rsidRDefault="008A52A6" w:rsidP="00444F85">
            <w:pPr>
              <w:bidi/>
              <w:jc w:val="center"/>
              <w:rPr>
                <w:rFonts w:ascii="Parastoo Print" w:hAnsi="Parastoo Print" w:cs="B Nazanin"/>
              </w:rPr>
            </w:pPr>
            <w:r w:rsidRPr="008A52A6">
              <w:rPr>
                <w:rFonts w:ascii="Parastoo Print" w:hAnsi="Parastoo Print" w:cs="B Nazanin" w:hint="cs"/>
                <w:sz w:val="18"/>
                <w:rtl/>
              </w:rPr>
              <w:t>ورودی</w:t>
            </w:r>
          </w:p>
        </w:tc>
        <w:tc>
          <w:tcPr>
            <w:tcW w:w="4767" w:type="dxa"/>
          </w:tcPr>
          <w:p w14:paraId="58A8C153" w14:textId="7689EF53" w:rsidR="004A7809" w:rsidRPr="008A52A6" w:rsidRDefault="008A52A6" w:rsidP="00444F85">
            <w:pPr>
              <w:bidi/>
              <w:jc w:val="center"/>
              <w:cnfStyle w:val="000000100000" w:firstRow="0" w:lastRow="0" w:firstColumn="0" w:lastColumn="0" w:oddVBand="0" w:evenVBand="0" w:oddHBand="1" w:evenHBand="0" w:firstRowFirstColumn="0" w:firstRowLastColumn="0" w:lastRowFirstColumn="0" w:lastRowLastColumn="0"/>
              <w:rPr>
                <w:rFonts w:ascii="Parastoo Print" w:hAnsi="Parastoo Print" w:cs="B Nazanin"/>
              </w:rPr>
            </w:pPr>
            <w:r w:rsidRPr="008A52A6">
              <w:rPr>
                <w:rFonts w:ascii="Parastoo Print" w:hAnsi="Parastoo Print" w:cs="B Nazanin" w:hint="cs"/>
                <w:sz w:val="18"/>
                <w:rtl/>
              </w:rPr>
              <w:t>مختصات</w:t>
            </w:r>
            <w:r w:rsidRPr="008A52A6">
              <w:rPr>
                <w:rFonts w:ascii="Parastoo Print" w:hAnsi="Parastoo Print" w:cs="B Nazanin"/>
                <w:sz w:val="18"/>
                <w:rtl/>
              </w:rPr>
              <w:t xml:space="preserve"> </w:t>
            </w:r>
            <w:r w:rsidRPr="008A52A6">
              <w:rPr>
                <w:rFonts w:ascii="Parastoo Print" w:hAnsi="Parastoo Print" w:cs="B Nazanin" w:hint="cs"/>
                <w:sz w:val="18"/>
                <w:rtl/>
              </w:rPr>
              <w:t>خام</w:t>
            </w:r>
            <w:r w:rsidRPr="008A52A6">
              <w:rPr>
                <w:rFonts w:ascii="Parastoo Print" w:hAnsi="Parastoo Print" w:cs="B Nazanin"/>
                <w:sz w:val="18"/>
                <w:rtl/>
              </w:rPr>
              <w:t xml:space="preserve"> </w:t>
            </w:r>
            <w:r w:rsidRPr="008A52A6">
              <w:rPr>
                <w:rFonts w:ascii="Parastoo Print" w:hAnsi="Parastoo Print" w:cs="B Nazanin"/>
                <w:sz w:val="18"/>
              </w:rPr>
              <w:t>x</w:t>
            </w:r>
            <w:r w:rsidRPr="008A52A6">
              <w:rPr>
                <w:rFonts w:ascii="Parastoo Print" w:hAnsi="Parastoo Print" w:cs="B Nazanin"/>
                <w:sz w:val="18"/>
                <w:rtl/>
              </w:rPr>
              <w:t xml:space="preserve"> </w:t>
            </w:r>
            <w:r w:rsidRPr="008A52A6">
              <w:rPr>
                <w:rFonts w:ascii="Parastoo Print" w:hAnsi="Parastoo Print" w:cs="B Nazanin" w:hint="cs"/>
                <w:sz w:val="18"/>
                <w:rtl/>
              </w:rPr>
              <w:t>یا</w:t>
            </w:r>
            <w:r w:rsidRPr="008A52A6">
              <w:rPr>
                <w:rFonts w:ascii="Parastoo Print" w:hAnsi="Parastoo Print" w:cs="B Nazanin"/>
                <w:sz w:val="18"/>
                <w:rtl/>
              </w:rPr>
              <w:t xml:space="preserve"> </w:t>
            </w:r>
            <m:oMath>
              <m:r>
                <w:rPr>
                  <w:rFonts w:ascii="Cambria Math" w:hAnsi="Cambria Math" w:cs="B Nazanin"/>
                  <w:sz w:val="18"/>
                  <w:rtl/>
                </w:rPr>
                <m:t>[</m:t>
              </m:r>
              <m:r>
                <w:rPr>
                  <w:rFonts w:ascii="Cambria Math" w:hAnsi="Cambria Math" w:cs="B Nazanin"/>
                  <w:sz w:val="18"/>
                </w:rPr>
                <m:t>x,t</m:t>
              </m:r>
              <m:r>
                <w:rPr>
                  <w:rFonts w:ascii="Cambria Math" w:hAnsi="Cambria Math" w:cs="B Nazanin"/>
                  <w:sz w:val="18"/>
                  <w:rtl/>
                </w:rPr>
                <m:t>]</m:t>
              </m:r>
            </m:oMath>
          </w:p>
        </w:tc>
      </w:tr>
      <w:tr w:rsidR="004A7809" w:rsidRPr="00444F85" w14:paraId="5A6CAC38" w14:textId="77777777" w:rsidTr="008A52A6">
        <w:trPr>
          <w:trHeight w:val="309"/>
        </w:trPr>
        <w:tc>
          <w:tcPr>
            <w:cnfStyle w:val="001000000000" w:firstRow="0" w:lastRow="0" w:firstColumn="1" w:lastColumn="0" w:oddVBand="0" w:evenVBand="0" w:oddHBand="0" w:evenHBand="0" w:firstRowFirstColumn="0" w:firstRowLastColumn="0" w:lastRowFirstColumn="0" w:lastRowLastColumn="0"/>
            <w:tcW w:w="4767" w:type="dxa"/>
          </w:tcPr>
          <w:p w14:paraId="6A81DE69" w14:textId="21CFF766" w:rsidR="004A7809" w:rsidRPr="008A52A6" w:rsidRDefault="008A52A6" w:rsidP="00444F85">
            <w:pPr>
              <w:bidi/>
              <w:jc w:val="center"/>
              <w:rPr>
                <w:rFonts w:ascii="Parastoo Print" w:hAnsi="Parastoo Print" w:cs="B Nazanin"/>
              </w:rPr>
            </w:pPr>
            <w:r w:rsidRPr="008A52A6">
              <w:rPr>
                <w:rFonts w:ascii="Parastoo Print" w:hAnsi="Parastoo Print" w:cs="B Nazanin" w:hint="cs"/>
                <w:sz w:val="18"/>
                <w:rtl/>
              </w:rPr>
              <w:t>شاخه</w:t>
            </w:r>
            <w:r w:rsidRPr="008A52A6">
              <w:rPr>
                <w:rFonts w:ascii="Parastoo Print" w:hAnsi="Parastoo Print" w:cs="B Nazanin"/>
                <w:sz w:val="18"/>
                <w:rtl/>
              </w:rPr>
              <w:t xml:space="preserve"> </w:t>
            </w:r>
            <w:r w:rsidRPr="008A52A6">
              <w:rPr>
                <w:rFonts w:asciiTheme="majorBidi" w:hAnsiTheme="majorBidi" w:cstheme="majorBidi"/>
                <w:sz w:val="18"/>
              </w:rPr>
              <w:t>Low</w:t>
            </w:r>
          </w:p>
        </w:tc>
        <w:tc>
          <w:tcPr>
            <w:tcW w:w="4767" w:type="dxa"/>
          </w:tcPr>
          <w:p w14:paraId="133E5C6E" w14:textId="7B6E6537" w:rsidR="004A7809" w:rsidRPr="008A52A6" w:rsidRDefault="008A52A6" w:rsidP="00444F85">
            <w:pPr>
              <w:bidi/>
              <w:jc w:val="center"/>
              <w:cnfStyle w:val="000000000000" w:firstRow="0" w:lastRow="0" w:firstColumn="0" w:lastColumn="0" w:oddVBand="0" w:evenVBand="0" w:oddHBand="0" w:evenHBand="0" w:firstRowFirstColumn="0" w:firstRowLastColumn="0" w:lastRowFirstColumn="0" w:lastRowLastColumn="0"/>
              <w:rPr>
                <w:rFonts w:ascii="Parastoo Print" w:hAnsi="Parastoo Print" w:cs="B Nazanin"/>
              </w:rPr>
            </w:pPr>
            <w:r w:rsidRPr="008A52A6">
              <w:rPr>
                <w:rFonts w:ascii="Parastoo Print" w:hAnsi="Parastoo Print" w:cs="B Nazanin" w:hint="cs"/>
                <w:sz w:val="18"/>
                <w:rtl/>
              </w:rPr>
              <w:t>عرض</w:t>
            </w:r>
            <w:r w:rsidRPr="008A52A6">
              <w:rPr>
                <w:rFonts w:ascii="Parastoo Print" w:hAnsi="Parastoo Print" w:cs="B Nazanin"/>
                <w:sz w:val="18"/>
                <w:rtl/>
              </w:rPr>
              <w:t xml:space="preserve"> 8</w:t>
            </w:r>
            <w:r w:rsidRPr="008A52A6">
              <w:rPr>
                <w:rFonts w:ascii="Parastoo Print" w:hAnsi="Parastoo Print" w:cs="B Nazanin" w:hint="cs"/>
                <w:sz w:val="18"/>
                <w:rtl/>
              </w:rPr>
              <w:t>،</w:t>
            </w:r>
            <w:r w:rsidRPr="008A52A6">
              <w:rPr>
                <w:rFonts w:ascii="Parastoo Print" w:hAnsi="Parastoo Print" w:cs="B Nazanin"/>
                <w:sz w:val="18"/>
                <w:rtl/>
              </w:rPr>
              <w:t xml:space="preserve"> </w:t>
            </w:r>
            <w:r w:rsidRPr="008A52A6">
              <w:rPr>
                <w:rFonts w:ascii="Parastoo Print" w:hAnsi="Parastoo Print" w:cs="B Nazanin" w:hint="cs"/>
                <w:sz w:val="18"/>
                <w:rtl/>
              </w:rPr>
              <w:t>عمق</w:t>
            </w:r>
            <w:r w:rsidRPr="008A52A6">
              <w:rPr>
                <w:rFonts w:ascii="Parastoo Print" w:hAnsi="Parastoo Print" w:cs="B Nazanin"/>
                <w:sz w:val="18"/>
                <w:rtl/>
              </w:rPr>
              <w:t xml:space="preserve"> 1</w:t>
            </w:r>
            <w:r w:rsidRPr="008A52A6">
              <w:rPr>
                <w:rFonts w:ascii="Parastoo Print" w:hAnsi="Parastoo Print" w:cs="B Nazanin" w:hint="cs"/>
                <w:sz w:val="18"/>
                <w:rtl/>
              </w:rPr>
              <w:t>،</w:t>
            </w:r>
            <w:r w:rsidRPr="008A52A6">
              <w:rPr>
                <w:rFonts w:ascii="Parastoo Print" w:hAnsi="Parastoo Print" w:cs="B Nazanin"/>
                <w:sz w:val="18"/>
                <w:rtl/>
              </w:rPr>
              <w:t xml:space="preserve"> </w:t>
            </w:r>
            <w:r w:rsidRPr="008A52A6">
              <w:rPr>
                <w:rFonts w:ascii="Parastoo Print" w:hAnsi="Parastoo Print" w:cs="B Nazanin" w:hint="cs"/>
                <w:sz w:val="18"/>
                <w:rtl/>
              </w:rPr>
              <w:t>خروجی</w:t>
            </w:r>
            <w:r w:rsidRPr="008A52A6">
              <w:rPr>
                <w:rFonts w:ascii="Parastoo Print" w:hAnsi="Parastoo Print" w:cs="B Nazanin"/>
                <w:sz w:val="18"/>
                <w:rtl/>
              </w:rPr>
              <w:t xml:space="preserve"> </w:t>
            </w:r>
            <w:r w:rsidRPr="008A52A6">
              <w:rPr>
                <w:rFonts w:ascii="Parastoo Print" w:hAnsi="Parastoo Print" w:cs="B Nazanin" w:hint="cs"/>
                <w:sz w:val="18"/>
                <w:rtl/>
              </w:rPr>
              <w:t>ویژگی</w:t>
            </w:r>
            <w:r w:rsidRPr="008A52A6">
              <w:rPr>
                <w:rFonts w:ascii="Parastoo Print" w:hAnsi="Parastoo Print" w:cs="B Nazanin"/>
                <w:sz w:val="18"/>
                <w:rtl/>
              </w:rPr>
              <w:t xml:space="preserve"> 8</w:t>
            </w:r>
          </w:p>
        </w:tc>
      </w:tr>
      <w:tr w:rsidR="004A7809" w:rsidRPr="00444F85" w14:paraId="33D1F235" w14:textId="77777777" w:rsidTr="008A52A6">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4767" w:type="dxa"/>
          </w:tcPr>
          <w:p w14:paraId="1617CC65" w14:textId="58413EDD" w:rsidR="004A7809" w:rsidRPr="008A52A6" w:rsidRDefault="008A52A6" w:rsidP="00444F85">
            <w:pPr>
              <w:bidi/>
              <w:jc w:val="center"/>
              <w:rPr>
                <w:rFonts w:ascii="Parastoo Print" w:hAnsi="Parastoo Print" w:cs="B Nazanin"/>
              </w:rPr>
            </w:pPr>
            <w:r w:rsidRPr="008A52A6">
              <w:rPr>
                <w:rFonts w:ascii="Parastoo Print" w:hAnsi="Parastoo Print" w:cs="B Nazanin" w:hint="cs"/>
                <w:sz w:val="18"/>
                <w:rtl/>
              </w:rPr>
              <w:t>شاخه</w:t>
            </w:r>
            <w:r w:rsidRPr="008A52A6">
              <w:rPr>
                <w:rFonts w:ascii="Parastoo Print" w:hAnsi="Parastoo Print" w:cs="B Nazanin"/>
                <w:sz w:val="18"/>
                <w:rtl/>
              </w:rPr>
              <w:t xml:space="preserve"> </w:t>
            </w:r>
            <w:r w:rsidRPr="008A52A6">
              <w:rPr>
                <w:rFonts w:asciiTheme="majorBidi" w:hAnsiTheme="majorBidi" w:cstheme="majorBidi"/>
                <w:sz w:val="18"/>
              </w:rPr>
              <w:t>Mid</w:t>
            </w:r>
          </w:p>
        </w:tc>
        <w:tc>
          <w:tcPr>
            <w:tcW w:w="4767" w:type="dxa"/>
          </w:tcPr>
          <w:p w14:paraId="2A08EF52" w14:textId="009E219C" w:rsidR="004A7809" w:rsidRPr="008A52A6" w:rsidRDefault="008A52A6" w:rsidP="00444F85">
            <w:pPr>
              <w:bidi/>
              <w:jc w:val="center"/>
              <w:cnfStyle w:val="000000100000" w:firstRow="0" w:lastRow="0" w:firstColumn="0" w:lastColumn="0" w:oddVBand="0" w:evenVBand="0" w:oddHBand="1" w:evenHBand="0" w:firstRowFirstColumn="0" w:firstRowLastColumn="0" w:lastRowFirstColumn="0" w:lastRowLastColumn="0"/>
              <w:rPr>
                <w:rFonts w:ascii="Parastoo Print" w:hAnsi="Parastoo Print" w:cs="B Nazanin"/>
              </w:rPr>
            </w:pPr>
            <w:r w:rsidRPr="008A52A6">
              <w:rPr>
                <w:rFonts w:ascii="Parastoo Print" w:hAnsi="Parastoo Print" w:cs="B Nazanin" w:hint="cs"/>
                <w:sz w:val="18"/>
                <w:rtl/>
              </w:rPr>
              <w:t>عرض</w:t>
            </w:r>
            <w:r w:rsidRPr="008A52A6">
              <w:rPr>
                <w:rFonts w:ascii="Parastoo Print" w:hAnsi="Parastoo Print" w:cs="B Nazanin"/>
                <w:sz w:val="18"/>
                <w:rtl/>
              </w:rPr>
              <w:t xml:space="preserve"> 16</w:t>
            </w:r>
            <w:r w:rsidRPr="008A52A6">
              <w:rPr>
                <w:rFonts w:ascii="Parastoo Print" w:hAnsi="Parastoo Print" w:cs="B Nazanin" w:hint="cs"/>
                <w:sz w:val="18"/>
                <w:rtl/>
              </w:rPr>
              <w:t>،</w:t>
            </w:r>
            <w:r w:rsidRPr="008A52A6">
              <w:rPr>
                <w:rFonts w:ascii="Parastoo Print" w:hAnsi="Parastoo Print" w:cs="B Nazanin"/>
                <w:sz w:val="18"/>
                <w:rtl/>
              </w:rPr>
              <w:t xml:space="preserve"> </w:t>
            </w:r>
            <w:r w:rsidRPr="008A52A6">
              <w:rPr>
                <w:rFonts w:ascii="Parastoo Print" w:hAnsi="Parastoo Print" w:cs="B Nazanin" w:hint="cs"/>
                <w:sz w:val="18"/>
                <w:rtl/>
              </w:rPr>
              <w:t>عمق</w:t>
            </w:r>
            <w:r w:rsidRPr="008A52A6">
              <w:rPr>
                <w:rFonts w:ascii="Parastoo Print" w:hAnsi="Parastoo Print" w:cs="B Nazanin"/>
                <w:sz w:val="18"/>
                <w:rtl/>
              </w:rPr>
              <w:t xml:space="preserve"> 2</w:t>
            </w:r>
            <w:r w:rsidRPr="008A52A6">
              <w:rPr>
                <w:rFonts w:ascii="Parastoo Print" w:hAnsi="Parastoo Print" w:cs="B Nazanin" w:hint="cs"/>
                <w:sz w:val="18"/>
                <w:rtl/>
              </w:rPr>
              <w:t>،</w:t>
            </w:r>
            <w:r w:rsidRPr="008A52A6">
              <w:rPr>
                <w:rFonts w:ascii="Parastoo Print" w:hAnsi="Parastoo Print" w:cs="B Nazanin"/>
                <w:sz w:val="18"/>
                <w:rtl/>
              </w:rPr>
              <w:t xml:space="preserve"> </w:t>
            </w:r>
            <w:r w:rsidRPr="008A52A6">
              <w:rPr>
                <w:rFonts w:ascii="Parastoo Print" w:hAnsi="Parastoo Print" w:cs="B Nazanin" w:hint="cs"/>
                <w:sz w:val="18"/>
                <w:rtl/>
              </w:rPr>
              <w:t>خروجی</w:t>
            </w:r>
            <w:r w:rsidRPr="008A52A6">
              <w:rPr>
                <w:rFonts w:ascii="Parastoo Print" w:hAnsi="Parastoo Print" w:cs="B Nazanin"/>
                <w:sz w:val="18"/>
                <w:rtl/>
              </w:rPr>
              <w:t xml:space="preserve"> </w:t>
            </w:r>
            <w:r w:rsidRPr="008A52A6">
              <w:rPr>
                <w:rFonts w:ascii="Parastoo Print" w:hAnsi="Parastoo Print" w:cs="B Nazanin" w:hint="cs"/>
                <w:sz w:val="18"/>
                <w:rtl/>
              </w:rPr>
              <w:t>ویژگی</w:t>
            </w:r>
            <w:r w:rsidRPr="008A52A6">
              <w:rPr>
                <w:rFonts w:ascii="Parastoo Print" w:hAnsi="Parastoo Print" w:cs="B Nazanin"/>
                <w:sz w:val="18"/>
                <w:rtl/>
              </w:rPr>
              <w:t xml:space="preserve"> 8</w:t>
            </w:r>
          </w:p>
        </w:tc>
      </w:tr>
      <w:tr w:rsidR="004A7809" w:rsidRPr="00444F85" w14:paraId="721158C7" w14:textId="77777777" w:rsidTr="008A52A6">
        <w:trPr>
          <w:trHeight w:val="309"/>
        </w:trPr>
        <w:tc>
          <w:tcPr>
            <w:cnfStyle w:val="001000000000" w:firstRow="0" w:lastRow="0" w:firstColumn="1" w:lastColumn="0" w:oddVBand="0" w:evenVBand="0" w:oddHBand="0" w:evenHBand="0" w:firstRowFirstColumn="0" w:firstRowLastColumn="0" w:lastRowFirstColumn="0" w:lastRowLastColumn="0"/>
            <w:tcW w:w="4767" w:type="dxa"/>
          </w:tcPr>
          <w:p w14:paraId="1845B7CB" w14:textId="63C85018" w:rsidR="004A7809" w:rsidRPr="008A52A6" w:rsidRDefault="008A52A6" w:rsidP="00444F85">
            <w:pPr>
              <w:bidi/>
              <w:jc w:val="center"/>
              <w:rPr>
                <w:rFonts w:ascii="Parastoo Print" w:hAnsi="Parastoo Print" w:cs="B Nazanin"/>
              </w:rPr>
            </w:pPr>
            <w:r w:rsidRPr="008A52A6">
              <w:rPr>
                <w:rFonts w:ascii="Parastoo Print" w:hAnsi="Parastoo Print" w:cs="B Nazanin" w:hint="cs"/>
                <w:sz w:val="18"/>
                <w:rtl/>
              </w:rPr>
              <w:t>شاخه</w:t>
            </w:r>
            <w:r w:rsidRPr="008A52A6">
              <w:rPr>
                <w:rFonts w:ascii="Parastoo Print" w:hAnsi="Parastoo Print" w:cs="B Nazanin"/>
                <w:sz w:val="18"/>
                <w:rtl/>
              </w:rPr>
              <w:t xml:space="preserve"> </w:t>
            </w:r>
            <w:r w:rsidRPr="008A52A6">
              <w:rPr>
                <w:rFonts w:ascii="Parastoo Print" w:hAnsi="Parastoo Print" w:cs="B Nazanin"/>
                <w:sz w:val="18"/>
              </w:rPr>
              <w:t>High</w:t>
            </w:r>
          </w:p>
        </w:tc>
        <w:tc>
          <w:tcPr>
            <w:tcW w:w="4767" w:type="dxa"/>
          </w:tcPr>
          <w:p w14:paraId="45A8A6BC" w14:textId="15548800" w:rsidR="004A7809" w:rsidRPr="008A52A6" w:rsidRDefault="008A52A6" w:rsidP="00444F85">
            <w:pPr>
              <w:bidi/>
              <w:jc w:val="center"/>
              <w:cnfStyle w:val="000000000000" w:firstRow="0" w:lastRow="0" w:firstColumn="0" w:lastColumn="0" w:oddVBand="0" w:evenVBand="0" w:oddHBand="0" w:evenHBand="0" w:firstRowFirstColumn="0" w:firstRowLastColumn="0" w:lastRowFirstColumn="0" w:lastRowLastColumn="0"/>
              <w:rPr>
                <w:rFonts w:ascii="Parastoo Print" w:hAnsi="Parastoo Print" w:cs="B Nazanin"/>
              </w:rPr>
            </w:pPr>
            <w:r w:rsidRPr="008A52A6">
              <w:rPr>
                <w:rFonts w:ascii="Parastoo Print" w:hAnsi="Parastoo Print" w:cs="B Nazanin" w:hint="cs"/>
                <w:sz w:val="18"/>
                <w:rtl/>
              </w:rPr>
              <w:t>عرض</w:t>
            </w:r>
            <w:r w:rsidRPr="008A52A6">
              <w:rPr>
                <w:rFonts w:ascii="Parastoo Print" w:hAnsi="Parastoo Print" w:cs="B Nazanin"/>
                <w:sz w:val="18"/>
                <w:rtl/>
              </w:rPr>
              <w:t xml:space="preserve"> 24</w:t>
            </w:r>
            <w:r w:rsidRPr="008A52A6">
              <w:rPr>
                <w:rFonts w:ascii="Parastoo Print" w:hAnsi="Parastoo Print" w:cs="B Nazanin" w:hint="cs"/>
                <w:sz w:val="18"/>
                <w:rtl/>
              </w:rPr>
              <w:t>،</w:t>
            </w:r>
            <w:r w:rsidRPr="008A52A6">
              <w:rPr>
                <w:rFonts w:ascii="Parastoo Print" w:hAnsi="Parastoo Print" w:cs="B Nazanin"/>
                <w:sz w:val="18"/>
                <w:rtl/>
              </w:rPr>
              <w:t xml:space="preserve"> </w:t>
            </w:r>
            <w:r w:rsidRPr="008A52A6">
              <w:rPr>
                <w:rFonts w:ascii="Parastoo Print" w:hAnsi="Parastoo Print" w:cs="B Nazanin" w:hint="cs"/>
                <w:sz w:val="18"/>
                <w:rtl/>
              </w:rPr>
              <w:t>عمق</w:t>
            </w:r>
            <w:r w:rsidRPr="008A52A6">
              <w:rPr>
                <w:rFonts w:ascii="Parastoo Print" w:hAnsi="Parastoo Print" w:cs="B Nazanin"/>
                <w:sz w:val="18"/>
                <w:rtl/>
              </w:rPr>
              <w:t xml:space="preserve"> 3</w:t>
            </w:r>
            <w:r w:rsidRPr="008A52A6">
              <w:rPr>
                <w:rFonts w:ascii="Parastoo Print" w:hAnsi="Parastoo Print" w:cs="B Nazanin" w:hint="cs"/>
                <w:sz w:val="18"/>
                <w:rtl/>
              </w:rPr>
              <w:t>،</w:t>
            </w:r>
            <w:r w:rsidRPr="008A52A6">
              <w:rPr>
                <w:rFonts w:ascii="Parastoo Print" w:hAnsi="Parastoo Print" w:cs="B Nazanin"/>
                <w:sz w:val="18"/>
                <w:rtl/>
              </w:rPr>
              <w:t xml:space="preserve"> </w:t>
            </w:r>
            <w:r w:rsidRPr="008A52A6">
              <w:rPr>
                <w:rFonts w:ascii="Parastoo Print" w:hAnsi="Parastoo Print" w:cs="B Nazanin" w:hint="cs"/>
                <w:sz w:val="18"/>
                <w:rtl/>
              </w:rPr>
              <w:t>خروجی</w:t>
            </w:r>
            <w:r w:rsidRPr="008A52A6">
              <w:rPr>
                <w:rFonts w:ascii="Parastoo Print" w:hAnsi="Parastoo Print" w:cs="B Nazanin"/>
                <w:sz w:val="18"/>
                <w:rtl/>
              </w:rPr>
              <w:t xml:space="preserve"> </w:t>
            </w:r>
            <w:r w:rsidRPr="008A52A6">
              <w:rPr>
                <w:rFonts w:ascii="Parastoo Print" w:hAnsi="Parastoo Print" w:cs="B Nazanin" w:hint="cs"/>
                <w:sz w:val="18"/>
                <w:rtl/>
              </w:rPr>
              <w:t>ویژگی</w:t>
            </w:r>
            <w:r w:rsidRPr="008A52A6">
              <w:rPr>
                <w:rFonts w:ascii="Parastoo Print" w:hAnsi="Parastoo Print" w:cs="B Nazanin"/>
                <w:sz w:val="18"/>
                <w:rtl/>
              </w:rPr>
              <w:t xml:space="preserve"> 8</w:t>
            </w:r>
          </w:p>
        </w:tc>
      </w:tr>
      <w:tr w:rsidR="004A7809" w:rsidRPr="00444F85" w14:paraId="6393A4DA" w14:textId="77777777" w:rsidTr="008A52A6">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4767" w:type="dxa"/>
          </w:tcPr>
          <w:p w14:paraId="1E87CC5F" w14:textId="3FDA39FB" w:rsidR="004A7809" w:rsidRPr="008A52A6" w:rsidRDefault="008A52A6" w:rsidP="00444F85">
            <w:pPr>
              <w:bidi/>
              <w:jc w:val="center"/>
              <w:rPr>
                <w:rFonts w:ascii="Parastoo Print" w:hAnsi="Parastoo Print" w:cs="B Nazanin"/>
              </w:rPr>
            </w:pPr>
            <w:r w:rsidRPr="008A52A6">
              <w:rPr>
                <w:rFonts w:ascii="Parastoo Print" w:hAnsi="Parastoo Print" w:cs="B Nazanin" w:hint="cs"/>
                <w:sz w:val="18"/>
                <w:rtl/>
              </w:rPr>
              <w:t>ادغام</w:t>
            </w:r>
          </w:p>
        </w:tc>
        <w:tc>
          <w:tcPr>
            <w:tcW w:w="4767" w:type="dxa"/>
          </w:tcPr>
          <w:p w14:paraId="5AB81893" w14:textId="77777777" w:rsidR="004A7809" w:rsidRPr="008A52A6"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2"/>
              </w:rPr>
            </w:pPr>
            <w:r w:rsidRPr="008A52A6">
              <w:rPr>
                <w:rFonts w:asciiTheme="majorBidi" w:hAnsiTheme="majorBidi" w:cstheme="majorBidi"/>
                <w:sz w:val="22"/>
              </w:rPr>
              <w:t>Concatenation: 24 feature</w:t>
            </w:r>
          </w:p>
        </w:tc>
      </w:tr>
      <w:tr w:rsidR="004A7809" w:rsidRPr="00444F85" w14:paraId="4D16393D" w14:textId="77777777" w:rsidTr="008A52A6">
        <w:trPr>
          <w:trHeight w:val="309"/>
        </w:trPr>
        <w:tc>
          <w:tcPr>
            <w:cnfStyle w:val="001000000000" w:firstRow="0" w:lastRow="0" w:firstColumn="1" w:lastColumn="0" w:oddVBand="0" w:evenVBand="0" w:oddHBand="0" w:evenHBand="0" w:firstRowFirstColumn="0" w:firstRowLastColumn="0" w:lastRowFirstColumn="0" w:lastRowLastColumn="0"/>
            <w:tcW w:w="4767" w:type="dxa"/>
          </w:tcPr>
          <w:p w14:paraId="32283D27" w14:textId="77777777" w:rsidR="004A7809" w:rsidRPr="008A52A6" w:rsidRDefault="00000000" w:rsidP="00444F85">
            <w:pPr>
              <w:bidi/>
              <w:jc w:val="center"/>
              <w:rPr>
                <w:rFonts w:asciiTheme="majorBidi" w:hAnsiTheme="majorBidi" w:cstheme="majorBidi"/>
                <w:sz w:val="22"/>
              </w:rPr>
            </w:pPr>
            <w:r w:rsidRPr="008A52A6">
              <w:rPr>
                <w:rFonts w:asciiTheme="majorBidi" w:hAnsiTheme="majorBidi" w:cstheme="majorBidi"/>
                <w:sz w:val="22"/>
              </w:rPr>
              <w:t>Fusion MLP</w:t>
            </w:r>
          </w:p>
        </w:tc>
        <w:tc>
          <w:tcPr>
            <w:tcW w:w="4767" w:type="dxa"/>
          </w:tcPr>
          <w:p w14:paraId="4CBEC19B" w14:textId="74E42F39" w:rsidR="004A7809" w:rsidRPr="008A52A6" w:rsidRDefault="008A52A6"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rPr>
            </w:pPr>
            <w:r w:rsidRPr="008A52A6">
              <w:rPr>
                <w:rFonts w:asciiTheme="majorBidi" w:hAnsiTheme="majorBidi" w:cstheme="majorBidi"/>
                <w:sz w:val="22"/>
              </w:rPr>
              <w:t>24</w:t>
            </w:r>
            <w:r w:rsidRPr="008A52A6">
              <w:rPr>
                <w:rFonts w:asciiTheme="majorBidi" w:hAnsiTheme="majorBidi" w:cstheme="majorBidi"/>
                <w:sz w:val="22"/>
                <w:rtl/>
              </w:rPr>
              <w:t xml:space="preserve"> → </w:t>
            </w:r>
            <w:r w:rsidRPr="008A52A6">
              <w:rPr>
                <w:rFonts w:asciiTheme="majorBidi" w:hAnsiTheme="majorBidi" w:cstheme="majorBidi"/>
                <w:sz w:val="22"/>
              </w:rPr>
              <w:t>16</w:t>
            </w:r>
            <w:r w:rsidRPr="008A52A6">
              <w:rPr>
                <w:rFonts w:asciiTheme="majorBidi" w:hAnsiTheme="majorBidi" w:cstheme="majorBidi"/>
                <w:sz w:val="22"/>
                <w:rtl/>
              </w:rPr>
              <w:t xml:space="preserve"> → </w:t>
            </w:r>
            <w:r w:rsidRPr="008A52A6">
              <w:rPr>
                <w:rFonts w:asciiTheme="majorBidi" w:hAnsiTheme="majorBidi" w:cstheme="majorBidi"/>
                <w:sz w:val="22"/>
              </w:rPr>
              <w:t>16</w:t>
            </w:r>
            <w:r w:rsidRPr="008A52A6">
              <w:rPr>
                <w:rFonts w:asciiTheme="majorBidi" w:hAnsiTheme="majorBidi" w:cstheme="majorBidi"/>
                <w:sz w:val="22"/>
                <w:rtl/>
              </w:rPr>
              <w:t xml:space="preserve"> با </w:t>
            </w:r>
            <w:r w:rsidRPr="008A52A6">
              <w:rPr>
                <w:rFonts w:asciiTheme="majorBidi" w:hAnsiTheme="majorBidi" w:cstheme="majorBidi"/>
                <w:sz w:val="22"/>
              </w:rPr>
              <w:t>Tanh</w:t>
            </w:r>
          </w:p>
        </w:tc>
      </w:tr>
      <w:tr w:rsidR="004A7809" w:rsidRPr="00444F85" w14:paraId="5C85B73D" w14:textId="77777777" w:rsidTr="008A52A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4767" w:type="dxa"/>
          </w:tcPr>
          <w:p w14:paraId="689EC282" w14:textId="5FD77405" w:rsidR="004A7809" w:rsidRPr="008A52A6" w:rsidRDefault="008A52A6" w:rsidP="00444F85">
            <w:pPr>
              <w:bidi/>
              <w:jc w:val="center"/>
              <w:rPr>
                <w:rFonts w:ascii="Parastoo Print" w:hAnsi="Parastoo Print" w:cs="B Nazanin"/>
              </w:rPr>
            </w:pPr>
            <w:r w:rsidRPr="008A52A6">
              <w:rPr>
                <w:rFonts w:ascii="Parastoo Print" w:hAnsi="Parastoo Print" w:cs="B Nazanin" w:hint="cs"/>
                <w:sz w:val="18"/>
                <w:rtl/>
              </w:rPr>
              <w:t>خروجی</w:t>
            </w:r>
          </w:p>
        </w:tc>
        <w:tc>
          <w:tcPr>
            <w:tcW w:w="4767" w:type="dxa"/>
          </w:tcPr>
          <w:p w14:paraId="2D98DDE7" w14:textId="248E4A76" w:rsidR="004A7809" w:rsidRPr="008A52A6" w:rsidRDefault="008A52A6" w:rsidP="00444F85">
            <w:pPr>
              <w:bidi/>
              <w:jc w:val="center"/>
              <w:cnfStyle w:val="000000100000" w:firstRow="0" w:lastRow="0" w:firstColumn="0" w:lastColumn="0" w:oddVBand="0" w:evenVBand="0" w:oddHBand="1" w:evenHBand="0" w:firstRowFirstColumn="0" w:firstRowLastColumn="0" w:lastRowFirstColumn="0" w:lastRowLastColumn="0"/>
              <w:rPr>
                <w:rFonts w:ascii="Parastoo Print" w:hAnsi="Parastoo Print" w:cs="B Nazanin"/>
              </w:rPr>
            </w:pPr>
            <w:r w:rsidRPr="008A52A6">
              <w:rPr>
                <w:rFonts w:ascii="Parastoo Print" w:hAnsi="Parastoo Print" w:cs="B Nazanin" w:hint="cs"/>
                <w:sz w:val="18"/>
                <w:rtl/>
              </w:rPr>
              <w:t>یک</w:t>
            </w:r>
            <w:r w:rsidRPr="008A52A6">
              <w:rPr>
                <w:rFonts w:ascii="Parastoo Print" w:hAnsi="Parastoo Print" w:cs="B Nazanin"/>
                <w:sz w:val="18"/>
                <w:rtl/>
              </w:rPr>
              <w:t xml:space="preserve"> </w:t>
            </w:r>
            <w:r w:rsidRPr="008A52A6">
              <w:rPr>
                <w:rFonts w:ascii="Parastoo Print" w:hAnsi="Parastoo Print" w:cs="B Nazanin" w:hint="cs"/>
                <w:sz w:val="18"/>
                <w:rtl/>
              </w:rPr>
              <w:t>مقدار</w:t>
            </w:r>
            <w:r w:rsidRPr="008A52A6">
              <w:rPr>
                <w:rFonts w:ascii="Parastoo Print" w:hAnsi="Parastoo Print" w:cs="B Nazanin"/>
                <w:sz w:val="18"/>
                <w:rtl/>
              </w:rPr>
              <w:t xml:space="preserve"> </w:t>
            </w:r>
            <m:oMath>
              <m:r>
                <w:rPr>
                  <w:rFonts w:ascii="Cambria Math" w:hAnsi="Cambria Math" w:cs="B Nazanin"/>
                  <w:sz w:val="18"/>
                </w:rPr>
                <m:t>u</m:t>
              </m:r>
              <m:r>
                <w:rPr>
                  <w:rFonts w:ascii="Cambria Math" w:hAnsi="Cambria Math" w:cs="B Nazanin" w:hint="cs"/>
                  <w:sz w:val="18"/>
                </w:rPr>
                <m:t>θ</m:t>
              </m:r>
            </m:oMath>
          </w:p>
        </w:tc>
      </w:tr>
    </w:tbl>
    <w:p w14:paraId="6D9E1215" w14:textId="77777777" w:rsidR="004A7809" w:rsidRPr="00444F85" w:rsidRDefault="004A7809" w:rsidP="00444F85">
      <w:pPr>
        <w:bidi/>
        <w:spacing w:after="40"/>
        <w:rPr>
          <w:rFonts w:ascii="Parastoo Print" w:hAnsi="Parastoo Print" w:cs="Parastoo Print"/>
        </w:rPr>
      </w:pPr>
    </w:p>
    <w:p w14:paraId="6428AE1B" w14:textId="43496179" w:rsidR="004A7809" w:rsidRPr="00A9491C" w:rsidRDefault="00933F55" w:rsidP="00A9491C">
      <w:pPr>
        <w:pStyle w:val="Heading2"/>
        <w:bidi/>
        <w:rPr>
          <w:rFonts w:cs="B Nazanin"/>
          <w:color w:val="000000" w:themeColor="text1"/>
        </w:rPr>
      </w:pPr>
      <w:bookmarkStart w:id="107" w:name="_Toc239723233"/>
      <w:bookmarkStart w:id="108" w:name="_Toc239724094"/>
      <w:bookmarkStart w:id="109" w:name="_Toc239725786"/>
      <w:r w:rsidRPr="00A9491C">
        <w:rPr>
          <w:rFonts w:cs="B Nazanin" w:hint="cs"/>
          <w:color w:val="000000" w:themeColor="text1"/>
          <w:rtl/>
        </w:rPr>
        <w:lastRenderedPageBreak/>
        <w:t>1-5</w:t>
      </w:r>
      <w:r w:rsidR="002005C4" w:rsidRPr="00A9491C">
        <w:rPr>
          <w:rFonts w:cs="B Nazanin" w:hint="cs"/>
          <w:color w:val="000000" w:themeColor="text1"/>
          <w:rtl/>
        </w:rPr>
        <w:t xml:space="preserve"> </w:t>
      </w:r>
      <w:r w:rsidR="002005C4" w:rsidRPr="00A9491C">
        <w:rPr>
          <w:rFonts w:cs="B Nazanin"/>
          <w:color w:val="000000" w:themeColor="text1"/>
        </w:rPr>
        <w:t xml:space="preserve"> </w:t>
      </w:r>
      <w:r w:rsidRPr="00A9491C">
        <w:rPr>
          <w:rFonts w:cs="B Nazanin" w:hint="cs"/>
          <w:color w:val="000000" w:themeColor="text1"/>
          <w:rtl/>
        </w:rPr>
        <w:t>منطق سه شاخه</w:t>
      </w:r>
      <w:bookmarkEnd w:id="107"/>
      <w:bookmarkEnd w:id="108"/>
      <w:bookmarkEnd w:id="109"/>
    </w:p>
    <w:p w14:paraId="12ACF73F" w14:textId="0FC58610" w:rsidR="002005C4" w:rsidRPr="00162F22" w:rsidRDefault="00162F22" w:rsidP="00162F22">
      <w:pPr>
        <w:bidi/>
        <w:rPr>
          <w:rFonts w:cs="B Nazanin"/>
          <w:b/>
          <w:bCs/>
          <w:sz w:val="24"/>
          <w:szCs w:val="24"/>
        </w:rPr>
      </w:pPr>
      <w:bookmarkStart w:id="110" w:name="_Toc239723234"/>
      <w:bookmarkStart w:id="111" w:name="_Toc239724095"/>
      <w:r>
        <w:rPr>
          <w:rFonts w:ascii="Times New Roman" w:hAnsi="Times New Roman" w:cs="B Nazanin" w:hint="cs"/>
          <w:sz w:val="24"/>
          <w:szCs w:val="24"/>
          <w:rtl/>
        </w:rPr>
        <w:t>شا</w:t>
      </w:r>
      <w:r w:rsidR="002005C4" w:rsidRPr="00162F22">
        <w:rPr>
          <w:rFonts w:cs="B Nazanin" w:hint="cs"/>
          <w:sz w:val="24"/>
          <w:szCs w:val="24"/>
          <w:rtl/>
        </w:rPr>
        <w:t>خ</w:t>
      </w:r>
      <w:r w:rsidR="002005C4" w:rsidRPr="00162F22">
        <w:rPr>
          <w:rFonts w:cs="B Nazanin"/>
          <w:sz w:val="24"/>
          <w:szCs w:val="24"/>
          <w:rtl/>
        </w:rPr>
        <w:t>ه</w:t>
      </w:r>
      <w:r w:rsidR="002005C4" w:rsidRPr="00162F22">
        <w:rPr>
          <w:rFonts w:cs="B Nazanin"/>
          <w:sz w:val="24"/>
          <w:szCs w:val="24"/>
        </w:rPr>
        <w:t xml:space="preserve"> </w:t>
      </w:r>
      <w:r w:rsidR="002005C4" w:rsidRPr="00162F22">
        <w:rPr>
          <w:rFonts w:asciiTheme="majorBidi" w:hAnsiTheme="majorBidi" w:cs="B Nazanin"/>
          <w:sz w:val="24"/>
          <w:szCs w:val="24"/>
        </w:rPr>
        <w:t>Low</w:t>
      </w:r>
      <w:r w:rsidR="002005C4" w:rsidRPr="00162F22">
        <w:rPr>
          <w:rFonts w:cs="B Nazanin"/>
          <w:sz w:val="24"/>
          <w:szCs w:val="24"/>
        </w:rPr>
        <w:t xml:space="preserve"> </w:t>
      </w:r>
      <w:r w:rsidR="002005C4" w:rsidRPr="00162F22">
        <w:rPr>
          <w:rFonts w:cs="B Nazanin"/>
          <w:sz w:val="24"/>
          <w:szCs w:val="24"/>
          <w:rtl/>
        </w:rPr>
        <w:t>کوچک‌ترین ظرفیت را دارد و می‌تواند نمایش فشرده‌تری از روند کلی جواب بسازد. شاخه</w:t>
      </w:r>
      <w:r w:rsidR="002005C4" w:rsidRPr="00162F22">
        <w:rPr>
          <w:rFonts w:cs="B Nazanin"/>
          <w:sz w:val="24"/>
          <w:szCs w:val="24"/>
        </w:rPr>
        <w:t xml:space="preserve"> </w:t>
      </w:r>
      <w:r w:rsidR="002005C4" w:rsidRPr="00162F22">
        <w:rPr>
          <w:rFonts w:asciiTheme="majorBidi" w:hAnsiTheme="majorBidi" w:cs="B Nazanin"/>
          <w:sz w:val="24"/>
          <w:szCs w:val="24"/>
        </w:rPr>
        <w:t>Mid</w:t>
      </w:r>
      <w:r w:rsidR="002005C4" w:rsidRPr="00162F22">
        <w:rPr>
          <w:rFonts w:cs="B Nazanin"/>
          <w:sz w:val="24"/>
          <w:szCs w:val="24"/>
        </w:rPr>
        <w:t xml:space="preserve"> </w:t>
      </w:r>
      <w:r w:rsidR="002005C4" w:rsidRPr="00162F22">
        <w:rPr>
          <w:rFonts w:cs="B Nazanin"/>
          <w:sz w:val="24"/>
          <w:szCs w:val="24"/>
          <w:rtl/>
        </w:rPr>
        <w:t>ظرفیت متوسطی دارد و شاخه</w:t>
      </w:r>
      <w:r w:rsidR="002005C4" w:rsidRPr="00162F22">
        <w:rPr>
          <w:rFonts w:cs="B Nazanin"/>
          <w:sz w:val="24"/>
          <w:szCs w:val="24"/>
        </w:rPr>
        <w:t xml:space="preserve"> </w:t>
      </w:r>
      <w:r w:rsidR="002005C4" w:rsidRPr="00162F22">
        <w:rPr>
          <w:rFonts w:asciiTheme="majorBidi" w:hAnsiTheme="majorBidi" w:cs="B Nazanin"/>
          <w:sz w:val="24"/>
          <w:szCs w:val="24"/>
        </w:rPr>
        <w:t>High</w:t>
      </w:r>
      <w:r w:rsidR="002005C4" w:rsidRPr="00162F22">
        <w:rPr>
          <w:rFonts w:cs="B Nazanin"/>
          <w:sz w:val="24"/>
          <w:szCs w:val="24"/>
        </w:rPr>
        <w:t xml:space="preserve"> </w:t>
      </w:r>
      <w:r w:rsidR="002005C4" w:rsidRPr="00162F22">
        <w:rPr>
          <w:rFonts w:cs="B Nazanin"/>
          <w:sz w:val="24"/>
          <w:szCs w:val="24"/>
          <w:rtl/>
        </w:rPr>
        <w:t>با عمق و عرض بیشتر امکان ساخت نمایش پیچیده‌تر را فراهم می‌کند. این تفسیر به معنای تضمین ریاضی تفکیک فرکانس نیست؛ بلکه یک فرض طراحی است که با ایجاد سه فضای ویژگی متفاوت، امکان تخصص نسبی شاخه‌ها را فراهم می‌کند</w:t>
      </w:r>
      <w:r w:rsidR="002005C4" w:rsidRPr="00162F22">
        <w:rPr>
          <w:rFonts w:cs="B Nazanin"/>
          <w:sz w:val="24"/>
          <w:szCs w:val="24"/>
        </w:rPr>
        <w:t>.</w:t>
      </w:r>
      <w:bookmarkEnd w:id="110"/>
      <w:bookmarkEnd w:id="111"/>
    </w:p>
    <w:p w14:paraId="742E58A0" w14:textId="1B66ECE9" w:rsidR="004A7809" w:rsidRPr="00A9491C" w:rsidRDefault="00933F55" w:rsidP="00A9491C">
      <w:pPr>
        <w:pStyle w:val="Heading2"/>
        <w:bidi/>
        <w:rPr>
          <w:rFonts w:asciiTheme="majorBidi" w:hAnsiTheme="majorBidi" w:cs="B Nazanin"/>
          <w:color w:val="000000" w:themeColor="text1"/>
          <w:sz w:val="26"/>
        </w:rPr>
      </w:pPr>
      <w:bookmarkStart w:id="112" w:name="_Toc239723235"/>
      <w:bookmarkStart w:id="113" w:name="_Toc239724096"/>
      <w:bookmarkStart w:id="114" w:name="_Toc239725787"/>
      <w:r w:rsidRPr="00A9491C">
        <w:rPr>
          <w:rFonts w:asciiTheme="majorBidi" w:hAnsiTheme="majorBidi" w:cs="B Nazanin"/>
          <w:color w:val="000000" w:themeColor="text1"/>
          <w:sz w:val="26"/>
          <w:rtl/>
        </w:rPr>
        <w:t>2-5</w:t>
      </w:r>
      <w:r w:rsidR="002005C4" w:rsidRPr="00A9491C">
        <w:rPr>
          <w:rFonts w:asciiTheme="majorBidi" w:hAnsiTheme="majorBidi" w:cs="B Nazanin"/>
          <w:color w:val="000000" w:themeColor="text1"/>
          <w:sz w:val="26"/>
          <w:rtl/>
        </w:rPr>
        <w:t xml:space="preserve"> </w:t>
      </w:r>
      <w:r w:rsidR="002005C4" w:rsidRPr="00A9491C">
        <w:rPr>
          <w:rFonts w:asciiTheme="majorBidi" w:hAnsiTheme="majorBidi" w:cs="B Nazanin"/>
          <w:color w:val="000000" w:themeColor="text1"/>
          <w:sz w:val="26"/>
        </w:rPr>
        <w:t>Feature Fusion</w:t>
      </w:r>
      <w:bookmarkEnd w:id="112"/>
      <w:bookmarkEnd w:id="113"/>
      <w:bookmarkEnd w:id="114"/>
    </w:p>
    <w:p w14:paraId="5E371C7D" w14:textId="79024F21" w:rsidR="002005C4" w:rsidRPr="00162F22" w:rsidRDefault="002005C4" w:rsidP="00162F22">
      <w:pPr>
        <w:bidi/>
        <w:rPr>
          <w:rFonts w:cs="B Nazanin"/>
          <w:sz w:val="24"/>
          <w:szCs w:val="24"/>
        </w:rPr>
      </w:pPr>
      <w:bookmarkStart w:id="115" w:name="_Toc239723236"/>
      <w:bookmarkStart w:id="116" w:name="_Toc239724097"/>
      <w:r w:rsidRPr="00162F22">
        <w:rPr>
          <w:rFonts w:cs="B Nazanin"/>
          <w:sz w:val="24"/>
          <w:szCs w:val="24"/>
          <w:rtl/>
        </w:rPr>
        <w:t>پس از تولید سه بردار ویژگی هشت‌بعدی، آن‌ها به یک بردار 24بعدی الحاق می‌شوند</w:t>
      </w:r>
      <w:r w:rsidRPr="00162F22">
        <w:rPr>
          <w:rFonts w:cs="B Nazanin"/>
          <w:sz w:val="24"/>
          <w:szCs w:val="24"/>
        </w:rPr>
        <w:t xml:space="preserve">. </w:t>
      </w:r>
      <w:r w:rsidRPr="00162F22">
        <w:rPr>
          <w:rFonts w:asciiTheme="majorBidi" w:hAnsiTheme="majorBidi" w:cs="B Nazanin"/>
          <w:sz w:val="24"/>
          <w:szCs w:val="24"/>
        </w:rPr>
        <w:t>Fusion</w:t>
      </w:r>
      <w:r w:rsidRPr="00162F22">
        <w:rPr>
          <w:rFonts w:cs="B Nazanin"/>
          <w:sz w:val="24"/>
          <w:szCs w:val="24"/>
        </w:rPr>
        <w:t xml:space="preserve"> </w:t>
      </w:r>
      <w:r w:rsidRPr="00162F22">
        <w:rPr>
          <w:rFonts w:asciiTheme="majorBidi" w:hAnsiTheme="majorBidi" w:cs="B Nazanin"/>
          <w:sz w:val="24"/>
          <w:szCs w:val="24"/>
        </w:rPr>
        <w:t>MLP</w:t>
      </w:r>
      <w:r w:rsidRPr="00162F22">
        <w:rPr>
          <w:rFonts w:cs="B Nazanin"/>
          <w:sz w:val="24"/>
          <w:szCs w:val="24"/>
        </w:rPr>
        <w:t xml:space="preserve"> </w:t>
      </w:r>
      <w:r w:rsidRPr="00162F22">
        <w:rPr>
          <w:rFonts w:cs="B Nazanin"/>
          <w:sz w:val="24"/>
          <w:szCs w:val="24"/>
          <w:rtl/>
        </w:rPr>
        <w:t>این بردار را به فضای 16بعدی نگاشت می‌کند و سپس لایه خروجی مقدار</w:t>
      </w:r>
      <w:r w:rsidRPr="00162F22">
        <w:rPr>
          <w:rFonts w:cs="B Nazanin"/>
          <w:sz w:val="24"/>
          <w:szCs w:val="24"/>
        </w:rPr>
        <w:t xml:space="preserve"> </w:t>
      </w:r>
      <m:oMath>
        <m:r>
          <w:rPr>
            <w:rFonts w:ascii="Cambria Math" w:hAnsi="Cambria Math" w:cs="B Nazanin"/>
            <w:sz w:val="24"/>
            <w:szCs w:val="24"/>
          </w:rPr>
          <m:t>uθ</m:t>
        </m:r>
      </m:oMath>
      <w:r w:rsidRPr="00162F22">
        <w:rPr>
          <w:rFonts w:cs="B Nazanin"/>
          <w:sz w:val="24"/>
          <w:szCs w:val="24"/>
        </w:rPr>
        <w:t xml:space="preserve"> </w:t>
      </w:r>
      <w:r w:rsidRPr="00162F22">
        <w:rPr>
          <w:rFonts w:cs="B Nazanin"/>
          <w:sz w:val="24"/>
          <w:szCs w:val="24"/>
          <w:rtl/>
        </w:rPr>
        <w:t>را تولید می‌کند. مزیت این روش نسبت به میانگین‌گیری مستقیم این است که مدل می‌تواند ترکیب غیرخطی ویژگی‌های شاخه‌ها را یاد بگیرد</w:t>
      </w:r>
      <w:r w:rsidRPr="00162F22">
        <w:rPr>
          <w:rFonts w:cs="B Nazanin"/>
          <w:sz w:val="24"/>
          <w:szCs w:val="24"/>
        </w:rPr>
        <w:t>.</w:t>
      </w:r>
      <w:bookmarkEnd w:id="115"/>
      <w:bookmarkEnd w:id="116"/>
    </w:p>
    <w:tbl>
      <w:tblPr>
        <w:tblW w:w="0" w:type="auto"/>
        <w:tblLook w:val="04A0" w:firstRow="1" w:lastRow="0" w:firstColumn="1" w:lastColumn="0" w:noHBand="0" w:noVBand="1"/>
      </w:tblPr>
      <w:tblGrid>
        <w:gridCol w:w="9638"/>
      </w:tblGrid>
      <w:tr w:rsidR="00933F55" w:rsidRPr="00444F85" w14:paraId="4B458F28" w14:textId="77777777" w:rsidTr="00933F55">
        <w:tc>
          <w:tcPr>
            <w:tcW w:w="9638" w:type="dxa"/>
          </w:tcPr>
          <w:p w14:paraId="0FC67364" w14:textId="4D43887E" w:rsidR="00933F55" w:rsidRPr="00933F55" w:rsidRDefault="00933F55" w:rsidP="00D30B69">
            <w:pPr>
              <w:bidi/>
              <w:jc w:val="center"/>
              <w:rPr>
                <w:rFonts w:ascii="Parastoo Print" w:eastAsia="Cambria Math" w:hAnsi="Parastoo Print" w:cs="Parastoo Print"/>
                <w:sz w:val="24"/>
                <w:szCs w:val="24"/>
              </w:rPr>
            </w:pPr>
            <m:oMathPara>
              <m:oMath>
                <m:r>
                  <w:rPr>
                    <w:rFonts w:ascii="Cambria Math" w:eastAsia="Cambria Math" w:hAnsi="Cambria Math" w:cs="Parastoo Print"/>
                    <w:sz w:val="24"/>
                    <w:szCs w:val="24"/>
                  </w:rPr>
                  <m:t>F(x,t) = concat(F_low, F_mid, F_high)     (17)</m:t>
                </m:r>
              </m:oMath>
            </m:oMathPara>
          </w:p>
        </w:tc>
      </w:tr>
      <w:tr w:rsidR="004A7809" w:rsidRPr="00444F85" w14:paraId="0252438E" w14:textId="77777777" w:rsidTr="00933F55">
        <w:tc>
          <w:tcPr>
            <w:tcW w:w="9638" w:type="dxa"/>
          </w:tcPr>
          <w:p w14:paraId="6BED1BD9" w14:textId="10A87B65" w:rsidR="004A7809" w:rsidRPr="00933F55" w:rsidRDefault="00933F55" w:rsidP="00444F85">
            <w:pPr>
              <w:bidi/>
              <w:jc w:val="center"/>
              <w:rPr>
                <w:rFonts w:ascii="Parastoo Print" w:hAnsi="Parastoo Print" w:cs="Parastoo Print"/>
                <w:sz w:val="24"/>
                <w:szCs w:val="24"/>
              </w:rPr>
            </w:pPr>
            <m:oMathPara>
              <m:oMath>
                <m:r>
                  <w:rPr>
                    <w:rFonts w:ascii="Cambria Math" w:eastAsia="Cambria Math" w:hAnsi="Cambria Math" w:cs="Parastoo Print"/>
                    <w:sz w:val="24"/>
                    <w:szCs w:val="24"/>
                  </w:rPr>
                  <m:t>u_</m:t>
                </m:r>
                <m:r>
                  <w:rPr>
                    <w:rFonts w:ascii="Cambria Math" w:eastAsia="Cambria Math" w:hAnsi="Cambria Math" w:cs="Calibri"/>
                    <w:sz w:val="24"/>
                    <w:szCs w:val="24"/>
                  </w:rPr>
                  <m:t>θ</m:t>
                </m:r>
                <m:r>
                  <w:rPr>
                    <w:rFonts w:ascii="Cambria Math" w:eastAsia="Cambria Math" w:hAnsi="Cambria Math" w:cs="Parastoo Print"/>
                    <w:sz w:val="24"/>
                    <w:szCs w:val="24"/>
                  </w:rPr>
                  <m:t>(x,t) = G_</m:t>
                </m:r>
                <m:r>
                  <w:rPr>
                    <w:rFonts w:ascii="Cambria Math" w:eastAsia="Cambria Math" w:hAnsi="Cambria Math" w:cs="Calibri"/>
                    <w:sz w:val="24"/>
                    <w:szCs w:val="24"/>
                  </w:rPr>
                  <m:t>θ</m:t>
                </m:r>
                <m:r>
                  <w:rPr>
                    <w:rFonts w:ascii="Cambria Math" w:eastAsia="Cambria Math" w:hAnsi="Cambria Math" w:cs="Parastoo Print"/>
                    <w:sz w:val="24"/>
                    <w:szCs w:val="24"/>
                  </w:rPr>
                  <m:t>(F(x,t))     (18)</m:t>
                </m:r>
              </m:oMath>
            </m:oMathPara>
          </w:p>
        </w:tc>
      </w:tr>
    </w:tbl>
    <w:p w14:paraId="28F64B78" w14:textId="77777777" w:rsidR="004A7809" w:rsidRPr="00444F85" w:rsidRDefault="004A7809" w:rsidP="00444F85">
      <w:pPr>
        <w:bidi/>
        <w:spacing w:after="20"/>
        <w:rPr>
          <w:rFonts w:ascii="Parastoo Print" w:hAnsi="Parastoo Print" w:cs="Parastoo Print"/>
        </w:rPr>
      </w:pPr>
    </w:p>
    <w:p w14:paraId="0BBA0CDF" w14:textId="4AA03DF4" w:rsidR="004A7809" w:rsidRPr="00A9491C" w:rsidRDefault="00933F55" w:rsidP="00A9491C">
      <w:pPr>
        <w:pStyle w:val="Heading2"/>
        <w:bidi/>
        <w:rPr>
          <w:rFonts w:cs="B Nazanin"/>
          <w:color w:val="000000" w:themeColor="text1"/>
          <w:sz w:val="26"/>
        </w:rPr>
      </w:pPr>
      <w:bookmarkStart w:id="117" w:name="_Toc239723237"/>
      <w:bookmarkStart w:id="118" w:name="_Toc239724098"/>
      <w:bookmarkStart w:id="119" w:name="_Toc239725788"/>
      <w:r w:rsidRPr="00A9491C">
        <w:rPr>
          <w:rFonts w:cs="B Nazanin" w:hint="cs"/>
          <w:color w:val="000000" w:themeColor="text1"/>
          <w:sz w:val="26"/>
          <w:rtl/>
        </w:rPr>
        <w:t>3-5</w:t>
      </w:r>
      <w:r w:rsidR="002005C4" w:rsidRPr="00A9491C">
        <w:rPr>
          <w:rFonts w:cs="B Nazanin" w:hint="cs"/>
          <w:color w:val="000000" w:themeColor="text1"/>
          <w:sz w:val="26"/>
          <w:rtl/>
        </w:rPr>
        <w:t xml:space="preserve"> </w:t>
      </w:r>
      <w:r w:rsidRPr="00A9491C">
        <w:rPr>
          <w:rFonts w:cs="B Nazanin" w:hint="cs"/>
          <w:color w:val="000000" w:themeColor="text1"/>
          <w:sz w:val="26"/>
          <w:rtl/>
        </w:rPr>
        <w:t xml:space="preserve"> </w:t>
      </w:r>
      <w:r w:rsidRPr="00A9491C">
        <w:rPr>
          <w:rFonts w:cs="B Nazanin" w:hint="cs"/>
          <w:color w:val="000000" w:themeColor="text1"/>
          <w:sz w:val="26"/>
          <w:rtl/>
        </w:rPr>
        <w:t>سازگاری</w:t>
      </w:r>
      <w:r w:rsidRPr="00A9491C">
        <w:rPr>
          <w:rFonts w:cs="B Nazanin"/>
          <w:color w:val="000000" w:themeColor="text1"/>
          <w:sz w:val="26"/>
          <w:rtl/>
        </w:rPr>
        <w:t xml:space="preserve"> </w:t>
      </w:r>
      <w:r w:rsidRPr="00A9491C">
        <w:rPr>
          <w:rFonts w:cs="B Nazanin" w:hint="cs"/>
          <w:color w:val="000000" w:themeColor="text1"/>
          <w:sz w:val="26"/>
          <w:rtl/>
        </w:rPr>
        <w:t>با</w:t>
      </w:r>
      <w:r w:rsidRPr="00A9491C">
        <w:rPr>
          <w:rFonts w:cs="B Nazanin"/>
          <w:color w:val="000000" w:themeColor="text1"/>
          <w:sz w:val="26"/>
          <w:rtl/>
        </w:rPr>
        <w:t xml:space="preserve">  </w:t>
      </w:r>
      <w:r w:rsidR="002005C4" w:rsidRPr="00A9491C">
        <w:rPr>
          <w:rFonts w:asciiTheme="majorBidi" w:hAnsiTheme="majorBidi" w:cs="B Nazanin"/>
          <w:color w:val="000000" w:themeColor="text1"/>
          <w:sz w:val="26"/>
        </w:rPr>
        <w:t>PINN</w:t>
      </w:r>
      <w:bookmarkEnd w:id="117"/>
      <w:bookmarkEnd w:id="118"/>
      <w:bookmarkEnd w:id="119"/>
    </w:p>
    <w:p w14:paraId="0792AE38" w14:textId="56B9F38E" w:rsidR="002005C4" w:rsidRPr="00162F22" w:rsidRDefault="002005C4" w:rsidP="00162F22">
      <w:pPr>
        <w:bidi/>
        <w:rPr>
          <w:rFonts w:cs="B Nazanin"/>
          <w:sz w:val="24"/>
          <w:szCs w:val="24"/>
        </w:rPr>
      </w:pPr>
      <w:bookmarkStart w:id="120" w:name="_Toc239723238"/>
      <w:bookmarkStart w:id="121" w:name="_Toc239724099"/>
      <w:r w:rsidRPr="00162F22">
        <w:rPr>
          <w:rFonts w:cs="B Nazanin"/>
          <w:sz w:val="24"/>
          <w:szCs w:val="24"/>
          <w:rtl/>
        </w:rPr>
        <w:t>از دید</w:t>
      </w:r>
      <w:r w:rsidRPr="00162F22">
        <w:rPr>
          <w:rFonts w:cs="B Nazanin"/>
          <w:sz w:val="24"/>
          <w:szCs w:val="24"/>
        </w:rPr>
        <w:t xml:space="preserve"> </w:t>
      </w:r>
      <w:proofErr w:type="spellStart"/>
      <w:r w:rsidRPr="00162F22">
        <w:rPr>
          <w:rFonts w:asciiTheme="majorBidi" w:hAnsiTheme="majorBidi" w:cs="B Nazanin"/>
          <w:sz w:val="24"/>
          <w:szCs w:val="24"/>
        </w:rPr>
        <w:t>Autograd</w:t>
      </w:r>
      <w:proofErr w:type="spellEnd"/>
      <w:r w:rsidR="00933F55" w:rsidRPr="00162F22">
        <w:rPr>
          <w:rFonts w:cs="B Nazanin"/>
          <w:sz w:val="24"/>
          <w:szCs w:val="24"/>
        </w:rPr>
        <w:t xml:space="preserve"> </w:t>
      </w:r>
      <w:r w:rsidRPr="00162F22">
        <w:rPr>
          <w:rFonts w:cs="B Nazanin"/>
          <w:sz w:val="24"/>
          <w:szCs w:val="24"/>
          <w:rtl/>
        </w:rPr>
        <w:t>، شبکه نهایی همچنان یک تابع مشتق‌پذیر از ورودی است. بنابراین محاسبه</w:t>
      </w:r>
      <w:r w:rsidR="00933F55" w:rsidRPr="00162F22">
        <w:rPr>
          <w:rFonts w:cs="B Nazanin" w:hint="cs"/>
          <w:sz w:val="24"/>
          <w:szCs w:val="24"/>
          <w:rtl/>
        </w:rPr>
        <w:t xml:space="preserve"> </w:t>
      </w:r>
      <w:r w:rsidRPr="00162F22">
        <w:rPr>
          <w:rFonts w:cs="B Nazanin"/>
          <w:sz w:val="24"/>
          <w:szCs w:val="24"/>
        </w:rPr>
        <w:t xml:space="preserve"> </w:t>
      </w:r>
      <m:oMath>
        <m:r>
          <w:rPr>
            <w:rFonts w:ascii="Cambria Math" w:hAnsi="Cambria Math" w:cs="B Nazanin"/>
            <w:sz w:val="24"/>
            <w:szCs w:val="24"/>
          </w:rPr>
          <m:t>u_t</m:t>
        </m:r>
      </m:oMath>
      <w:r w:rsidRPr="00162F22">
        <w:rPr>
          <w:rFonts w:cs="B Nazanin"/>
          <w:sz w:val="24"/>
          <w:szCs w:val="24"/>
          <w:rtl/>
        </w:rPr>
        <w:t xml:space="preserve">، </w:t>
      </w:r>
      <w:r w:rsidR="00933F55" w:rsidRPr="00162F22">
        <w:rPr>
          <w:rFonts w:cs="B Nazanin"/>
          <w:sz w:val="24"/>
          <w:szCs w:val="24"/>
        </w:rPr>
        <w:t xml:space="preserve"> </w:t>
      </w:r>
      <m:oMath>
        <m:r>
          <w:rPr>
            <w:rFonts w:ascii="Cambria Math" w:hAnsi="Cambria Math" w:cs="B Nazanin"/>
            <w:sz w:val="24"/>
            <w:szCs w:val="24"/>
          </w:rPr>
          <m:t>u_x</m:t>
        </m:r>
      </m:oMath>
      <w:r w:rsidRPr="00162F22">
        <w:rPr>
          <w:rFonts w:cs="B Nazanin"/>
          <w:sz w:val="24"/>
          <w:szCs w:val="24"/>
        </w:rPr>
        <w:t xml:space="preserve"> </w:t>
      </w:r>
      <w:r w:rsidRPr="00162F22">
        <w:rPr>
          <w:rFonts w:cs="B Nazanin"/>
          <w:sz w:val="24"/>
          <w:szCs w:val="24"/>
          <w:rtl/>
        </w:rPr>
        <w:t>و</w:t>
      </w:r>
      <w:r w:rsidRPr="00162F22">
        <w:rPr>
          <w:rFonts w:cs="B Nazanin"/>
          <w:sz w:val="24"/>
          <w:szCs w:val="24"/>
        </w:rPr>
        <w:t xml:space="preserve"> </w:t>
      </w:r>
      <m:oMath>
        <m:r>
          <w:rPr>
            <w:rFonts w:ascii="Cambria Math" w:hAnsi="Cambria Math" w:cs="B Nazanin"/>
            <w:sz w:val="24"/>
            <w:szCs w:val="24"/>
          </w:rPr>
          <m:t>u_xx</m:t>
        </m:r>
      </m:oMath>
      <w:r w:rsidRPr="00162F22">
        <w:rPr>
          <w:rFonts w:cs="B Nazanin"/>
          <w:sz w:val="24"/>
          <w:szCs w:val="24"/>
        </w:rPr>
        <w:t xml:space="preserve"> </w:t>
      </w:r>
      <w:r w:rsidRPr="00162F22">
        <w:rPr>
          <w:rFonts w:cs="B Nazanin"/>
          <w:sz w:val="24"/>
          <w:szCs w:val="24"/>
          <w:rtl/>
        </w:rPr>
        <w:t>بدون هیچ مسیر جایگزین یا تقریب دستی انجام می‌شود. این ویژگی یکی از شروط اصلی طراحی بود؛ معماری جدید نباید منطق فیزیکی پروژه را تغییر دهد</w:t>
      </w:r>
      <w:r w:rsidRPr="00162F22">
        <w:rPr>
          <w:rFonts w:cs="B Nazanin"/>
          <w:sz w:val="24"/>
          <w:szCs w:val="24"/>
        </w:rPr>
        <w:t>.</w:t>
      </w:r>
      <w:bookmarkEnd w:id="120"/>
      <w:bookmarkEnd w:id="121"/>
    </w:p>
    <w:p w14:paraId="57803C5D" w14:textId="2F06693D" w:rsidR="004A7809" w:rsidRPr="00A9491C" w:rsidRDefault="00933F55" w:rsidP="00A9491C">
      <w:pPr>
        <w:pStyle w:val="Heading2"/>
        <w:bidi/>
        <w:rPr>
          <w:rFonts w:cs="B Nazanin"/>
          <w:color w:val="000000" w:themeColor="text1"/>
        </w:rPr>
      </w:pPr>
      <w:bookmarkStart w:id="122" w:name="_Toc239723239"/>
      <w:bookmarkStart w:id="123" w:name="_Toc239724100"/>
      <w:bookmarkStart w:id="124" w:name="_Toc239725789"/>
      <w:r w:rsidRPr="00A9491C">
        <w:rPr>
          <w:rFonts w:cs="B Nazanin" w:hint="cs"/>
          <w:color w:val="000000" w:themeColor="text1"/>
          <w:rtl/>
          <w:lang w:bidi="fa-IR"/>
        </w:rPr>
        <w:t>5-4</w:t>
      </w:r>
      <w:r w:rsidR="002005C4" w:rsidRPr="00A9491C">
        <w:rPr>
          <w:rFonts w:cs="B Nazanin" w:hint="cs"/>
          <w:color w:val="000000" w:themeColor="text1"/>
          <w:rtl/>
          <w:lang w:bidi="fa-IR"/>
        </w:rPr>
        <w:t xml:space="preserve"> </w:t>
      </w:r>
      <w:r w:rsidRPr="00A9491C">
        <w:rPr>
          <w:rFonts w:cs="B Nazanin" w:hint="cs"/>
          <w:color w:val="000000" w:themeColor="text1"/>
          <w:rtl/>
        </w:rPr>
        <w:t>تعداد</w:t>
      </w:r>
      <w:r w:rsidRPr="00A9491C">
        <w:rPr>
          <w:rFonts w:cs="B Nazanin"/>
          <w:color w:val="000000" w:themeColor="text1"/>
          <w:rtl/>
        </w:rPr>
        <w:t xml:space="preserve"> </w:t>
      </w:r>
      <w:r w:rsidRPr="00A9491C">
        <w:rPr>
          <w:rFonts w:cs="B Nazanin" w:hint="cs"/>
          <w:color w:val="000000" w:themeColor="text1"/>
          <w:rtl/>
        </w:rPr>
        <w:t>پارامترها</w:t>
      </w:r>
      <w:r w:rsidRPr="00A9491C">
        <w:rPr>
          <w:rFonts w:cs="B Nazanin"/>
          <w:color w:val="000000" w:themeColor="text1"/>
          <w:rtl/>
        </w:rPr>
        <w:t xml:space="preserve"> </w:t>
      </w:r>
      <w:r w:rsidRPr="00A9491C">
        <w:rPr>
          <w:rFonts w:cs="B Nazanin" w:hint="cs"/>
          <w:color w:val="000000" w:themeColor="text1"/>
          <w:rtl/>
        </w:rPr>
        <w:t>و</w:t>
      </w:r>
      <w:r w:rsidRPr="00A9491C">
        <w:rPr>
          <w:rFonts w:cs="B Nazanin"/>
          <w:color w:val="000000" w:themeColor="text1"/>
          <w:rtl/>
        </w:rPr>
        <w:t xml:space="preserve"> </w:t>
      </w:r>
      <w:r w:rsidRPr="00A9491C">
        <w:rPr>
          <w:rFonts w:cs="B Nazanin" w:hint="cs"/>
          <w:color w:val="000000" w:themeColor="text1"/>
          <w:rtl/>
        </w:rPr>
        <w:t>پیچیدگی</w:t>
      </w:r>
      <w:bookmarkEnd w:id="122"/>
      <w:bookmarkEnd w:id="123"/>
      <w:bookmarkEnd w:id="124"/>
    </w:p>
    <w:p w14:paraId="10BDD18D" w14:textId="55B5EF86" w:rsidR="002005C4" w:rsidRPr="00162F22" w:rsidRDefault="002005C4" w:rsidP="00162F22">
      <w:pPr>
        <w:bidi/>
        <w:rPr>
          <w:rFonts w:cs="B Nazanin"/>
          <w:sz w:val="24"/>
          <w:szCs w:val="24"/>
        </w:rPr>
      </w:pPr>
      <w:bookmarkStart w:id="125" w:name="_Toc239723240"/>
      <w:bookmarkStart w:id="126" w:name="_Toc239724101"/>
      <w:r w:rsidRPr="00162F22">
        <w:rPr>
          <w:rFonts w:cs="B Nazanin"/>
          <w:sz w:val="24"/>
          <w:szCs w:val="24"/>
          <w:rtl/>
        </w:rPr>
        <w:t>تعداد پارامترهای</w:t>
      </w:r>
      <w:r w:rsidRPr="00162F22">
        <w:rPr>
          <w:rFonts w:cs="B Nazanin"/>
          <w:sz w:val="24"/>
          <w:szCs w:val="24"/>
        </w:rPr>
        <w:t xml:space="preserve"> </w:t>
      </w:r>
      <w:r w:rsidRPr="00162F22">
        <w:rPr>
          <w:rFonts w:asciiTheme="majorBidi" w:hAnsiTheme="majorBidi" w:cs="B Nazanin"/>
          <w:sz w:val="24"/>
          <w:szCs w:val="24"/>
        </w:rPr>
        <w:t>trainable</w:t>
      </w:r>
      <w:r w:rsidRPr="00162F22">
        <w:rPr>
          <w:rFonts w:cs="B Nazanin"/>
          <w:sz w:val="24"/>
          <w:szCs w:val="24"/>
        </w:rPr>
        <w:t xml:space="preserve"> </w:t>
      </w:r>
      <w:r w:rsidRPr="00162F22">
        <w:rPr>
          <w:rFonts w:cs="B Nazanin"/>
          <w:sz w:val="24"/>
          <w:szCs w:val="24"/>
          <w:rtl/>
        </w:rPr>
        <w:t>نسخه نهایی در</w:t>
      </w:r>
      <w:r w:rsidRPr="00162F22">
        <w:rPr>
          <w:rFonts w:cs="B Nazanin"/>
          <w:sz w:val="24"/>
          <w:szCs w:val="24"/>
        </w:rPr>
        <w:t xml:space="preserve"> </w:t>
      </w:r>
      <w:r w:rsidRPr="00162F22">
        <w:rPr>
          <w:rFonts w:asciiTheme="majorBidi" w:hAnsiTheme="majorBidi" w:cs="B Nazanin"/>
          <w:sz w:val="24"/>
          <w:szCs w:val="24"/>
        </w:rPr>
        <w:t>Burgers</w:t>
      </w:r>
      <w:r w:rsidRPr="00162F22">
        <w:rPr>
          <w:rFonts w:cs="B Nazanin"/>
          <w:sz w:val="24"/>
          <w:szCs w:val="24"/>
        </w:rPr>
        <w:t xml:space="preserve"> </w:t>
      </w:r>
      <w:r w:rsidRPr="00162F22">
        <w:rPr>
          <w:rFonts w:cs="B Nazanin"/>
          <w:sz w:val="24"/>
          <w:szCs w:val="24"/>
          <w:rtl/>
        </w:rPr>
        <w:t xml:space="preserve">برابر </w:t>
      </w:r>
      <w:r w:rsidR="00933F55" w:rsidRPr="00162F22">
        <w:rPr>
          <w:rFonts w:asciiTheme="majorBidi" w:hAnsiTheme="majorBidi" w:cs="B Nazanin"/>
          <w:sz w:val="24"/>
          <w:szCs w:val="24"/>
        </w:rPr>
        <w:t>2713</w:t>
      </w:r>
      <w:r w:rsidRPr="00162F22">
        <w:rPr>
          <w:rFonts w:cs="B Nazanin"/>
          <w:sz w:val="24"/>
          <w:szCs w:val="24"/>
          <w:rtl/>
        </w:rPr>
        <w:t xml:space="preserve"> و در</w:t>
      </w:r>
      <w:r w:rsidR="00933F55" w:rsidRPr="00162F22">
        <w:rPr>
          <w:rFonts w:cs="B Nazanin" w:hint="cs"/>
          <w:sz w:val="24"/>
          <w:szCs w:val="24"/>
          <w:rtl/>
        </w:rPr>
        <w:t xml:space="preserve"> </w:t>
      </w:r>
      <w:r w:rsidRPr="00162F22">
        <w:rPr>
          <w:rFonts w:cs="B Nazanin"/>
          <w:sz w:val="24"/>
          <w:szCs w:val="24"/>
        </w:rPr>
        <w:t xml:space="preserve"> </w:t>
      </w:r>
      <w:r w:rsidRPr="00162F22">
        <w:rPr>
          <w:rFonts w:asciiTheme="majorBidi" w:hAnsiTheme="majorBidi" w:cs="B Nazanin"/>
          <w:sz w:val="24"/>
          <w:szCs w:val="24"/>
        </w:rPr>
        <w:t>ODE</w:t>
      </w:r>
      <w:r w:rsidRPr="00162F22">
        <w:rPr>
          <w:rFonts w:asciiTheme="majorBidi" w:hAnsiTheme="majorBidi" w:cs="B Nazanin"/>
          <w:sz w:val="24"/>
          <w:szCs w:val="24"/>
          <w:rtl/>
        </w:rPr>
        <w:t>ها</w:t>
      </w:r>
      <w:r w:rsidRPr="00162F22">
        <w:rPr>
          <w:rFonts w:cs="B Nazanin"/>
          <w:sz w:val="24"/>
          <w:szCs w:val="24"/>
          <w:rtl/>
        </w:rPr>
        <w:t xml:space="preserve"> برابر </w:t>
      </w:r>
      <w:r w:rsidR="00933F55" w:rsidRPr="00162F22">
        <w:rPr>
          <w:rFonts w:asciiTheme="majorBidi" w:hAnsiTheme="majorBidi" w:cs="B Nazanin"/>
          <w:sz w:val="24"/>
          <w:szCs w:val="24"/>
        </w:rPr>
        <w:t>2665</w:t>
      </w:r>
      <w:r w:rsidRPr="00162F22">
        <w:rPr>
          <w:rFonts w:cs="B Nazanin"/>
          <w:sz w:val="24"/>
          <w:szCs w:val="24"/>
          <w:rtl/>
        </w:rPr>
        <w:t xml:space="preserve"> است. این مقدار از</w:t>
      </w:r>
      <w:r w:rsidRPr="00162F22">
        <w:rPr>
          <w:rFonts w:cs="B Nazanin"/>
          <w:sz w:val="24"/>
          <w:szCs w:val="24"/>
        </w:rPr>
        <w:t xml:space="preserve"> </w:t>
      </w:r>
      <w:r w:rsidRPr="00162F22">
        <w:rPr>
          <w:rFonts w:asciiTheme="majorBidi" w:hAnsiTheme="majorBidi" w:cs="B Nazanin"/>
          <w:sz w:val="24"/>
          <w:szCs w:val="24"/>
        </w:rPr>
        <w:t>PINN</w:t>
      </w:r>
      <w:r w:rsidRPr="00162F22">
        <w:rPr>
          <w:rFonts w:cs="B Nazanin"/>
          <w:sz w:val="24"/>
          <w:szCs w:val="24"/>
        </w:rPr>
        <w:t xml:space="preserve"> </w:t>
      </w:r>
      <w:r w:rsidRPr="00162F22">
        <w:rPr>
          <w:rFonts w:cs="B Nazanin"/>
          <w:sz w:val="24"/>
          <w:szCs w:val="24"/>
          <w:rtl/>
        </w:rPr>
        <w:t xml:space="preserve">پایه بیشتر است، اما بسیار کمتر از بعضی نسخه‌های تاریخی با شاخه‌های عریض </w:t>
      </w:r>
      <w:r w:rsidR="00933F55" w:rsidRPr="00162F22">
        <w:rPr>
          <w:rFonts w:asciiTheme="majorBidi" w:hAnsiTheme="majorBidi" w:cs="B Nazanin"/>
          <w:sz w:val="24"/>
          <w:szCs w:val="24"/>
        </w:rPr>
        <w:t>32/46/96</w:t>
      </w:r>
      <w:r w:rsidRPr="00162F22">
        <w:rPr>
          <w:rFonts w:cs="B Nazanin"/>
          <w:sz w:val="24"/>
          <w:szCs w:val="24"/>
          <w:rtl/>
        </w:rPr>
        <w:t xml:space="preserve"> است. بنابراین معماری نهایی یک نقطه میانی میان سادگی</w:t>
      </w:r>
      <w:r w:rsidRPr="00162F22">
        <w:rPr>
          <w:rFonts w:cs="B Nazanin"/>
          <w:sz w:val="24"/>
          <w:szCs w:val="24"/>
        </w:rPr>
        <w:t xml:space="preserve"> </w:t>
      </w:r>
      <w:r w:rsidRPr="00162F22">
        <w:rPr>
          <w:rFonts w:asciiTheme="majorBidi" w:hAnsiTheme="majorBidi" w:cs="B Nazanin"/>
          <w:sz w:val="24"/>
          <w:szCs w:val="24"/>
        </w:rPr>
        <w:t>baseline</w:t>
      </w:r>
      <w:r w:rsidRPr="00162F22">
        <w:rPr>
          <w:rFonts w:cs="B Nazanin"/>
          <w:sz w:val="24"/>
          <w:szCs w:val="24"/>
        </w:rPr>
        <w:t xml:space="preserve"> </w:t>
      </w:r>
      <w:r w:rsidRPr="00162F22">
        <w:rPr>
          <w:rFonts w:cs="B Nazanin"/>
          <w:sz w:val="24"/>
          <w:szCs w:val="24"/>
          <w:rtl/>
        </w:rPr>
        <w:t>و پیچیدگی نسخه‌های آرشیوی محسوب می‌شود</w:t>
      </w:r>
      <w:r w:rsidRPr="00162F22">
        <w:rPr>
          <w:rFonts w:cs="B Nazanin"/>
          <w:sz w:val="24"/>
          <w:szCs w:val="24"/>
        </w:rPr>
        <w:t>.</w:t>
      </w:r>
      <w:bookmarkEnd w:id="125"/>
      <w:bookmarkEnd w:id="126"/>
    </w:p>
    <w:p w14:paraId="15E9BC2C" w14:textId="77777777" w:rsidR="004A7809" w:rsidRPr="00444F85" w:rsidRDefault="00000000" w:rsidP="00444F85">
      <w:pPr>
        <w:bidi/>
        <w:rPr>
          <w:rFonts w:ascii="Parastoo Print" w:hAnsi="Parastoo Print" w:cs="Parastoo Print"/>
        </w:rPr>
      </w:pPr>
      <w:r w:rsidRPr="00444F85">
        <w:rPr>
          <w:rFonts w:ascii="Parastoo Print" w:hAnsi="Parastoo Print" w:cs="Parastoo Print"/>
        </w:rPr>
        <w:br w:type="page"/>
      </w:r>
    </w:p>
    <w:p w14:paraId="5B493F44" w14:textId="77777777" w:rsidR="00933F55" w:rsidRDefault="00933F55" w:rsidP="00933F55">
      <w:pPr>
        <w:pStyle w:val="a0"/>
        <w:jc w:val="center"/>
        <w:rPr>
          <w:rFonts w:cs="B Nazanin"/>
          <w:color w:val="auto"/>
          <w:sz w:val="44"/>
          <w:szCs w:val="44"/>
          <w:rtl/>
          <w:lang w:bidi="fa-IR"/>
        </w:rPr>
      </w:pPr>
    </w:p>
    <w:p w14:paraId="1F80397B" w14:textId="77777777" w:rsidR="00933F55" w:rsidRDefault="00933F55" w:rsidP="00933F55">
      <w:pPr>
        <w:pStyle w:val="a0"/>
        <w:jc w:val="center"/>
        <w:rPr>
          <w:rFonts w:cs="B Nazanin"/>
          <w:color w:val="auto"/>
          <w:sz w:val="44"/>
          <w:szCs w:val="44"/>
          <w:rtl/>
          <w:lang w:bidi="fa-IR"/>
        </w:rPr>
      </w:pPr>
    </w:p>
    <w:p w14:paraId="02B1403E" w14:textId="77777777" w:rsidR="00933F55" w:rsidRDefault="00933F55" w:rsidP="00933F55">
      <w:pPr>
        <w:pStyle w:val="a0"/>
        <w:jc w:val="center"/>
        <w:rPr>
          <w:rFonts w:cs="B Nazanin"/>
          <w:color w:val="auto"/>
          <w:sz w:val="44"/>
          <w:szCs w:val="44"/>
          <w:rtl/>
          <w:lang w:bidi="fa-IR"/>
        </w:rPr>
      </w:pPr>
    </w:p>
    <w:p w14:paraId="3EF1BFB9" w14:textId="77777777" w:rsidR="00933F55" w:rsidRDefault="00933F55" w:rsidP="00933F55">
      <w:pPr>
        <w:pStyle w:val="a0"/>
        <w:jc w:val="center"/>
        <w:rPr>
          <w:rFonts w:cs="B Nazanin"/>
          <w:color w:val="auto"/>
          <w:sz w:val="44"/>
          <w:szCs w:val="44"/>
          <w:rtl/>
          <w:lang w:bidi="fa-IR"/>
        </w:rPr>
      </w:pPr>
    </w:p>
    <w:p w14:paraId="7F74F732" w14:textId="06DF489F" w:rsidR="00933F55" w:rsidRPr="00A9491C" w:rsidRDefault="00933F55" w:rsidP="00A9491C">
      <w:pPr>
        <w:pStyle w:val="Heading1"/>
        <w:bidi/>
        <w:jc w:val="center"/>
        <w:rPr>
          <w:rFonts w:cs="B Nazanin" w:hint="cs"/>
          <w:color w:val="000000" w:themeColor="text1"/>
          <w:sz w:val="36"/>
          <w:szCs w:val="36"/>
          <w:rtl/>
          <w:lang w:bidi="fa-IR"/>
        </w:rPr>
      </w:pPr>
      <w:bookmarkStart w:id="127" w:name="_Toc239723241"/>
      <w:bookmarkStart w:id="128" w:name="_Toc239724102"/>
      <w:bookmarkStart w:id="129" w:name="_Toc239725790"/>
      <w:r w:rsidRPr="00A9491C">
        <w:rPr>
          <w:rFonts w:cs="B Nazanin" w:hint="cs"/>
          <w:color w:val="000000" w:themeColor="text1"/>
          <w:sz w:val="36"/>
          <w:szCs w:val="36"/>
          <w:rtl/>
          <w:lang w:bidi="fa-IR"/>
        </w:rPr>
        <w:t>فصل ششم : پیاده سازی و روش آموزش</w:t>
      </w:r>
      <w:bookmarkEnd w:id="127"/>
      <w:bookmarkEnd w:id="128"/>
      <w:bookmarkEnd w:id="129"/>
    </w:p>
    <w:p w14:paraId="3257BE23" w14:textId="77777777" w:rsidR="00933F55" w:rsidRDefault="00933F55" w:rsidP="002005C4">
      <w:pPr>
        <w:pStyle w:val="a0"/>
        <w:rPr>
          <w:color w:val="auto"/>
        </w:rPr>
      </w:pPr>
    </w:p>
    <w:p w14:paraId="2C83CC65" w14:textId="77777777" w:rsidR="00933F55" w:rsidRDefault="00933F55" w:rsidP="002005C4">
      <w:pPr>
        <w:pStyle w:val="a0"/>
        <w:rPr>
          <w:color w:val="auto"/>
        </w:rPr>
      </w:pPr>
    </w:p>
    <w:p w14:paraId="0DCE4D7B" w14:textId="77777777" w:rsidR="00933F55" w:rsidRDefault="00933F55" w:rsidP="002005C4">
      <w:pPr>
        <w:pStyle w:val="a0"/>
        <w:rPr>
          <w:color w:val="auto"/>
        </w:rPr>
      </w:pPr>
    </w:p>
    <w:p w14:paraId="307DA052" w14:textId="77777777" w:rsidR="00933F55" w:rsidRDefault="00933F55" w:rsidP="002005C4">
      <w:pPr>
        <w:pStyle w:val="a0"/>
        <w:rPr>
          <w:color w:val="auto"/>
        </w:rPr>
      </w:pPr>
    </w:p>
    <w:p w14:paraId="608605CC" w14:textId="77777777" w:rsidR="00933F55" w:rsidRDefault="00933F55" w:rsidP="002005C4">
      <w:pPr>
        <w:pStyle w:val="a0"/>
        <w:rPr>
          <w:color w:val="auto"/>
        </w:rPr>
      </w:pPr>
    </w:p>
    <w:p w14:paraId="62E37B04" w14:textId="77777777" w:rsidR="00933F55" w:rsidRDefault="00933F55" w:rsidP="002005C4">
      <w:pPr>
        <w:pStyle w:val="a0"/>
        <w:rPr>
          <w:color w:val="auto"/>
        </w:rPr>
      </w:pPr>
    </w:p>
    <w:p w14:paraId="4AE1989F" w14:textId="77777777" w:rsidR="00933F55" w:rsidRDefault="00933F55" w:rsidP="002005C4">
      <w:pPr>
        <w:pStyle w:val="a0"/>
        <w:rPr>
          <w:color w:val="auto"/>
        </w:rPr>
      </w:pPr>
    </w:p>
    <w:p w14:paraId="2C17F89D" w14:textId="77777777" w:rsidR="00933F55" w:rsidRDefault="00933F55" w:rsidP="002005C4">
      <w:pPr>
        <w:pStyle w:val="a0"/>
        <w:rPr>
          <w:color w:val="auto"/>
        </w:rPr>
      </w:pPr>
    </w:p>
    <w:p w14:paraId="36F0B6A7" w14:textId="77777777" w:rsidR="00933F55" w:rsidRDefault="00933F55" w:rsidP="002005C4">
      <w:pPr>
        <w:pStyle w:val="a0"/>
        <w:rPr>
          <w:color w:val="auto"/>
        </w:rPr>
      </w:pPr>
    </w:p>
    <w:p w14:paraId="4DE3423E" w14:textId="77777777" w:rsidR="00933F55" w:rsidRDefault="00933F55" w:rsidP="002005C4">
      <w:pPr>
        <w:pStyle w:val="a0"/>
        <w:rPr>
          <w:color w:val="auto"/>
          <w:rtl/>
        </w:rPr>
      </w:pPr>
    </w:p>
    <w:p w14:paraId="1F2DBB45" w14:textId="77777777" w:rsidR="00A9491C" w:rsidRPr="002005C4" w:rsidRDefault="00A9491C" w:rsidP="002005C4">
      <w:pPr>
        <w:pStyle w:val="a0"/>
        <w:rPr>
          <w:color w:val="auto"/>
        </w:rPr>
      </w:pPr>
    </w:p>
    <w:p w14:paraId="5A08B3B5" w14:textId="4C796833" w:rsidR="004A7809" w:rsidRPr="00A9491C" w:rsidRDefault="00933F55" w:rsidP="00A9491C">
      <w:pPr>
        <w:pStyle w:val="Heading2"/>
        <w:bidi/>
        <w:rPr>
          <w:rFonts w:cs="B Nazanin"/>
          <w:color w:val="000000" w:themeColor="text1"/>
        </w:rPr>
      </w:pPr>
      <w:bookmarkStart w:id="130" w:name="_Toc239723242"/>
      <w:bookmarkStart w:id="131" w:name="_Toc239724103"/>
      <w:bookmarkStart w:id="132" w:name="_Toc239725791"/>
      <w:r w:rsidRPr="00A9491C">
        <w:rPr>
          <w:rFonts w:cs="B Nazanin" w:hint="cs"/>
          <w:color w:val="000000" w:themeColor="text1"/>
          <w:rtl/>
        </w:rPr>
        <w:t xml:space="preserve">1-6 </w:t>
      </w:r>
      <w:r w:rsidR="002005C4" w:rsidRPr="00A9491C">
        <w:rPr>
          <w:rFonts w:cs="B Nazanin" w:hint="cs"/>
          <w:color w:val="000000" w:themeColor="text1"/>
          <w:rtl/>
        </w:rPr>
        <w:t xml:space="preserve"> </w:t>
      </w:r>
      <w:r w:rsidR="002005C4" w:rsidRPr="00A9491C">
        <w:rPr>
          <w:rFonts w:cs="B Nazanin"/>
          <w:color w:val="000000" w:themeColor="text1"/>
        </w:rPr>
        <w:t xml:space="preserve"> </w:t>
      </w:r>
      <w:r w:rsidRPr="00A9491C">
        <w:rPr>
          <w:rFonts w:cs="B Nazanin" w:hint="cs"/>
          <w:color w:val="000000" w:themeColor="text1"/>
          <w:rtl/>
        </w:rPr>
        <w:t>چارچوب</w:t>
      </w:r>
      <w:r w:rsidRPr="00A9491C">
        <w:rPr>
          <w:rFonts w:cs="B Nazanin"/>
          <w:color w:val="000000" w:themeColor="text1"/>
          <w:rtl/>
        </w:rPr>
        <w:t xml:space="preserve"> </w:t>
      </w:r>
      <w:r w:rsidRPr="00A9491C">
        <w:rPr>
          <w:rFonts w:cs="B Nazanin" w:hint="cs"/>
          <w:color w:val="000000" w:themeColor="text1"/>
          <w:rtl/>
        </w:rPr>
        <w:t>نرم‌افزاری</w:t>
      </w:r>
      <w:bookmarkEnd w:id="130"/>
      <w:bookmarkEnd w:id="131"/>
      <w:bookmarkEnd w:id="132"/>
    </w:p>
    <w:p w14:paraId="03528AB1" w14:textId="77777777" w:rsidR="002005C4" w:rsidRPr="00162F22" w:rsidRDefault="002005C4" w:rsidP="00162F22">
      <w:pPr>
        <w:bidi/>
        <w:rPr>
          <w:rFonts w:cs="B Nazanin"/>
          <w:sz w:val="24"/>
          <w:szCs w:val="24"/>
        </w:rPr>
      </w:pPr>
      <w:bookmarkStart w:id="133" w:name="_Toc239723243"/>
      <w:bookmarkStart w:id="134" w:name="_Toc239724104"/>
      <w:r w:rsidRPr="00162F22">
        <w:rPr>
          <w:rFonts w:cs="B Nazanin"/>
          <w:sz w:val="24"/>
          <w:szCs w:val="24"/>
          <w:rtl/>
        </w:rPr>
        <w:t>پروژه با</w:t>
      </w:r>
      <w:r w:rsidRPr="00162F22">
        <w:rPr>
          <w:rFonts w:cs="B Nazanin"/>
          <w:sz w:val="24"/>
          <w:szCs w:val="24"/>
        </w:rPr>
        <w:t xml:space="preserve"> </w:t>
      </w:r>
      <w:proofErr w:type="spellStart"/>
      <w:r w:rsidRPr="00162F22">
        <w:rPr>
          <w:rFonts w:asciiTheme="majorBidi" w:hAnsiTheme="majorBidi" w:cs="B Nazanin"/>
          <w:sz w:val="24"/>
          <w:szCs w:val="24"/>
        </w:rPr>
        <w:t>PyTorch</w:t>
      </w:r>
      <w:proofErr w:type="spellEnd"/>
      <w:r w:rsidRPr="00162F22">
        <w:rPr>
          <w:rFonts w:asciiTheme="majorBidi" w:hAnsiTheme="majorBidi" w:cs="B Nazanin"/>
          <w:sz w:val="24"/>
          <w:szCs w:val="24"/>
        </w:rPr>
        <w:t xml:space="preserve"> </w:t>
      </w:r>
      <w:r w:rsidRPr="00162F22">
        <w:rPr>
          <w:rFonts w:cs="B Nazanin"/>
          <w:sz w:val="24"/>
          <w:szCs w:val="24"/>
          <w:rtl/>
        </w:rPr>
        <w:t xml:space="preserve">پیاده‌سازی شده است. ساختار پوشه‌ها، </w:t>
      </w:r>
      <w:r w:rsidRPr="00162F22">
        <w:rPr>
          <w:rFonts w:asciiTheme="majorBidi" w:hAnsiTheme="majorBidi" w:cs="B Nazanin"/>
          <w:sz w:val="24"/>
          <w:szCs w:val="24"/>
        </w:rPr>
        <w:t>trainer</w:t>
      </w:r>
      <w:r w:rsidRPr="00162F22">
        <w:rPr>
          <w:rFonts w:cs="B Nazanin"/>
          <w:sz w:val="24"/>
          <w:szCs w:val="24"/>
          <w:rtl/>
        </w:rPr>
        <w:t>، سیستم ذخیره</w:t>
      </w:r>
      <w:r w:rsidRPr="00162F22">
        <w:rPr>
          <w:rFonts w:cs="B Nazanin"/>
          <w:sz w:val="24"/>
          <w:szCs w:val="24"/>
        </w:rPr>
        <w:t xml:space="preserve"> </w:t>
      </w:r>
      <w:r w:rsidRPr="00162F22">
        <w:rPr>
          <w:rFonts w:asciiTheme="majorBidi" w:hAnsiTheme="majorBidi" w:cs="B Nazanin"/>
          <w:sz w:val="24"/>
          <w:szCs w:val="24"/>
        </w:rPr>
        <w:t>CSV</w:t>
      </w:r>
      <w:r w:rsidRPr="00162F22">
        <w:rPr>
          <w:rFonts w:cs="B Nazanin"/>
          <w:sz w:val="24"/>
          <w:szCs w:val="24"/>
          <w:rtl/>
        </w:rPr>
        <w:t>، لاگ‌ها، نمودارها و</w:t>
      </w:r>
      <w:r w:rsidRPr="00162F22">
        <w:rPr>
          <w:rFonts w:cs="B Nazanin"/>
          <w:sz w:val="24"/>
          <w:szCs w:val="24"/>
        </w:rPr>
        <w:t xml:space="preserve"> </w:t>
      </w:r>
      <w:r w:rsidRPr="00162F22">
        <w:rPr>
          <w:rFonts w:asciiTheme="majorBidi" w:hAnsiTheme="majorBidi" w:cs="B Nazanin"/>
          <w:sz w:val="24"/>
          <w:szCs w:val="24"/>
        </w:rPr>
        <w:t>checkpoint</w:t>
      </w:r>
      <w:r w:rsidRPr="00162F22">
        <w:rPr>
          <w:rFonts w:asciiTheme="majorBidi" w:hAnsiTheme="majorBidi" w:cs="B Nazanin"/>
          <w:sz w:val="24"/>
          <w:szCs w:val="24"/>
          <w:rtl/>
        </w:rPr>
        <w:t xml:space="preserve">ها </w:t>
      </w:r>
      <w:r w:rsidRPr="00162F22">
        <w:rPr>
          <w:rFonts w:cs="B Nazanin"/>
          <w:sz w:val="24"/>
          <w:szCs w:val="24"/>
          <w:rtl/>
        </w:rPr>
        <w:t>در فرآیند توسعه حفظ شده‌اند. نسخه نهایی مدل در</w:t>
      </w:r>
      <w:r w:rsidRPr="00162F22">
        <w:rPr>
          <w:rFonts w:cs="B Nazanin"/>
          <w:sz w:val="24"/>
          <w:szCs w:val="24"/>
        </w:rPr>
        <w:t xml:space="preserve"> </w:t>
      </w:r>
      <w:r w:rsidRPr="00162F22">
        <w:rPr>
          <w:rFonts w:asciiTheme="majorBidi" w:hAnsiTheme="majorBidi" w:cs="B Nazanin"/>
          <w:i/>
          <w:iCs/>
          <w:sz w:val="24"/>
          <w:szCs w:val="24"/>
        </w:rPr>
        <w:t>src/models/final_msf_pinn.py</w:t>
      </w:r>
      <w:r w:rsidRPr="00162F22">
        <w:rPr>
          <w:rFonts w:cs="B Nazanin"/>
          <w:i/>
          <w:iCs/>
          <w:sz w:val="24"/>
          <w:szCs w:val="24"/>
        </w:rPr>
        <w:t xml:space="preserve"> </w:t>
      </w:r>
      <w:r w:rsidRPr="00162F22">
        <w:rPr>
          <w:rFonts w:cs="B Nazanin"/>
          <w:sz w:val="24"/>
          <w:szCs w:val="24"/>
          <w:rtl/>
        </w:rPr>
        <w:t>قرار دارد و کلاس</w:t>
      </w:r>
      <w:r w:rsidRPr="00162F22">
        <w:rPr>
          <w:rFonts w:cs="B Nazanin"/>
          <w:sz w:val="24"/>
          <w:szCs w:val="24"/>
        </w:rPr>
        <w:t xml:space="preserve"> </w:t>
      </w:r>
      <w:r w:rsidRPr="00162F22">
        <w:rPr>
          <w:rFonts w:asciiTheme="majorBidi" w:hAnsiTheme="majorBidi" w:cs="B Nazanin"/>
          <w:sz w:val="24"/>
          <w:szCs w:val="24"/>
        </w:rPr>
        <w:t xml:space="preserve">PINN </w:t>
      </w:r>
      <w:r w:rsidRPr="00162F22">
        <w:rPr>
          <w:rFonts w:cs="B Nazanin"/>
          <w:sz w:val="24"/>
          <w:szCs w:val="24"/>
          <w:rtl/>
        </w:rPr>
        <w:t>فعال پروژه به آن متصل است. نسخه‌های قبلی برای حفظ تاریخچه پژوهش در پوشه</w:t>
      </w:r>
      <w:r w:rsidRPr="00162F22">
        <w:rPr>
          <w:rFonts w:cs="B Nazanin"/>
          <w:sz w:val="24"/>
          <w:szCs w:val="24"/>
        </w:rPr>
        <w:t xml:space="preserve"> </w:t>
      </w:r>
      <w:r w:rsidRPr="00162F22">
        <w:rPr>
          <w:rFonts w:asciiTheme="majorBidi" w:hAnsiTheme="majorBidi" w:cs="B Nazanin"/>
          <w:sz w:val="24"/>
          <w:szCs w:val="24"/>
        </w:rPr>
        <w:t xml:space="preserve">archive </w:t>
      </w:r>
      <w:r w:rsidRPr="00162F22">
        <w:rPr>
          <w:rFonts w:cs="B Nazanin"/>
          <w:sz w:val="24"/>
          <w:szCs w:val="24"/>
          <w:rtl/>
        </w:rPr>
        <w:t>نگهداری می‌شوند</w:t>
      </w:r>
      <w:r w:rsidRPr="00162F22">
        <w:rPr>
          <w:rFonts w:cs="B Nazanin"/>
          <w:sz w:val="24"/>
          <w:szCs w:val="24"/>
        </w:rPr>
        <w:t>.</w:t>
      </w:r>
      <w:bookmarkEnd w:id="133"/>
      <w:bookmarkEnd w:id="134"/>
    </w:p>
    <w:p w14:paraId="110ADF5C" w14:textId="57517981" w:rsidR="004A7809" w:rsidRPr="00A9491C" w:rsidRDefault="00933F55" w:rsidP="00A9491C">
      <w:pPr>
        <w:pStyle w:val="Heading2"/>
        <w:bidi/>
        <w:rPr>
          <w:rFonts w:cs="B Nazanin"/>
          <w:color w:val="000000" w:themeColor="text1"/>
        </w:rPr>
      </w:pPr>
      <w:bookmarkStart w:id="135" w:name="_Toc239723244"/>
      <w:bookmarkStart w:id="136" w:name="_Toc239724105"/>
      <w:bookmarkStart w:id="137" w:name="_Toc239725792"/>
      <w:r w:rsidRPr="00A9491C">
        <w:rPr>
          <w:rFonts w:cs="B Nazanin" w:hint="cs"/>
          <w:color w:val="000000" w:themeColor="text1"/>
          <w:rtl/>
        </w:rPr>
        <w:t xml:space="preserve">2- 6 </w:t>
      </w:r>
      <w:r w:rsidR="002005C4" w:rsidRPr="00A9491C">
        <w:rPr>
          <w:rFonts w:cs="B Nazanin" w:hint="cs"/>
          <w:color w:val="000000" w:themeColor="text1"/>
          <w:rtl/>
        </w:rPr>
        <w:t xml:space="preserve"> </w:t>
      </w:r>
      <w:r w:rsidRPr="00A9491C">
        <w:rPr>
          <w:rFonts w:cs="B Nazanin" w:hint="cs"/>
          <w:color w:val="000000" w:themeColor="text1"/>
          <w:rtl/>
        </w:rPr>
        <w:t>بهینه‌سازی</w:t>
      </w:r>
      <w:bookmarkEnd w:id="135"/>
      <w:bookmarkEnd w:id="136"/>
      <w:bookmarkEnd w:id="137"/>
    </w:p>
    <w:p w14:paraId="021C39EB" w14:textId="2A7D4D7B" w:rsidR="002005C4" w:rsidRPr="00162F22" w:rsidRDefault="002005C4" w:rsidP="00162F22">
      <w:pPr>
        <w:bidi/>
        <w:rPr>
          <w:rFonts w:cs="B Nazanin"/>
          <w:sz w:val="24"/>
          <w:szCs w:val="24"/>
        </w:rPr>
      </w:pPr>
      <w:bookmarkStart w:id="138" w:name="_Toc239723245"/>
      <w:bookmarkStart w:id="139" w:name="_Toc239724106"/>
      <w:r w:rsidRPr="00162F22">
        <w:rPr>
          <w:rFonts w:cs="B Nazanin"/>
          <w:sz w:val="24"/>
          <w:szCs w:val="24"/>
          <w:rtl/>
        </w:rPr>
        <w:t>در آزمایش‌های اصلی از</w:t>
      </w:r>
      <w:r w:rsidRPr="00162F22">
        <w:rPr>
          <w:rFonts w:cs="B Nazanin"/>
          <w:sz w:val="24"/>
          <w:szCs w:val="24"/>
        </w:rPr>
        <w:t xml:space="preserve"> </w:t>
      </w:r>
      <w:r w:rsidRPr="00162F22">
        <w:rPr>
          <w:rFonts w:asciiTheme="majorBidi" w:hAnsiTheme="majorBidi" w:cs="B Nazanin"/>
          <w:sz w:val="24"/>
          <w:szCs w:val="24"/>
        </w:rPr>
        <w:t>Adam</w:t>
      </w:r>
      <w:r w:rsidRPr="00162F22">
        <w:rPr>
          <w:rFonts w:cs="B Nazanin"/>
          <w:sz w:val="24"/>
          <w:szCs w:val="24"/>
        </w:rPr>
        <w:t xml:space="preserve"> </w:t>
      </w:r>
      <w:r w:rsidRPr="00162F22">
        <w:rPr>
          <w:rFonts w:cs="B Nazanin"/>
          <w:sz w:val="24"/>
          <w:szCs w:val="24"/>
          <w:rtl/>
        </w:rPr>
        <w:t>با نرخ یادگیری</w:t>
      </w:r>
      <w:r w:rsidR="00933F55" w:rsidRPr="00162F22">
        <w:rPr>
          <w:rFonts w:asciiTheme="majorBidi" w:hAnsiTheme="majorBidi" w:cs="B Nazanin"/>
          <w:sz w:val="24"/>
          <w:szCs w:val="24"/>
        </w:rPr>
        <w:t>10</w:t>
      </w:r>
      <w:r w:rsidR="00933F55" w:rsidRPr="00162F22">
        <w:rPr>
          <w:rFonts w:asciiTheme="majorBidi" w:hAnsiTheme="majorBidi" w:cs="B Nazanin"/>
          <w:sz w:val="24"/>
          <w:szCs w:val="24"/>
          <w:vertAlign w:val="superscript"/>
        </w:rPr>
        <w:t>-3</w:t>
      </w:r>
      <w:r w:rsidR="00933F55" w:rsidRPr="00162F22">
        <w:rPr>
          <w:rFonts w:asciiTheme="majorBidi" w:hAnsiTheme="majorBidi" w:cs="B Nazanin"/>
          <w:sz w:val="24"/>
          <w:szCs w:val="24"/>
        </w:rPr>
        <w:t xml:space="preserve"> </w:t>
      </w:r>
      <w:r w:rsidRPr="00162F22">
        <w:rPr>
          <w:rFonts w:asciiTheme="majorBidi" w:hAnsiTheme="majorBidi" w:cs="B Nazanin"/>
          <w:sz w:val="24"/>
          <w:szCs w:val="24"/>
          <w:rtl/>
        </w:rPr>
        <w:t xml:space="preserve"> </w:t>
      </w:r>
      <w:r w:rsidRPr="00162F22">
        <w:rPr>
          <w:rFonts w:cs="B Nazanin" w:hint="cs"/>
          <w:sz w:val="24"/>
          <w:szCs w:val="24"/>
          <w:rtl/>
        </w:rPr>
        <w:t>استفاده</w:t>
      </w:r>
      <w:r w:rsidRPr="00162F22">
        <w:rPr>
          <w:rFonts w:cs="B Nazanin"/>
          <w:sz w:val="24"/>
          <w:szCs w:val="24"/>
          <w:rtl/>
        </w:rPr>
        <w:t xml:space="preserve"> </w:t>
      </w:r>
      <w:r w:rsidRPr="00162F22">
        <w:rPr>
          <w:rFonts w:cs="B Nazanin" w:hint="cs"/>
          <w:sz w:val="24"/>
          <w:szCs w:val="24"/>
          <w:rtl/>
        </w:rPr>
        <w:t>شده</w:t>
      </w:r>
      <w:r w:rsidRPr="00162F22">
        <w:rPr>
          <w:rFonts w:cs="B Nazanin"/>
          <w:sz w:val="24"/>
          <w:szCs w:val="24"/>
          <w:rtl/>
        </w:rPr>
        <w:t xml:space="preserve"> </w:t>
      </w:r>
      <w:r w:rsidRPr="00162F22">
        <w:rPr>
          <w:rFonts w:cs="B Nazanin" w:hint="cs"/>
          <w:sz w:val="24"/>
          <w:szCs w:val="24"/>
          <w:rtl/>
        </w:rPr>
        <w:t>است</w:t>
      </w:r>
      <w:r w:rsidRPr="00162F22">
        <w:rPr>
          <w:rFonts w:cs="B Nazanin"/>
          <w:sz w:val="24"/>
          <w:szCs w:val="24"/>
          <w:rtl/>
        </w:rPr>
        <w:t xml:space="preserve">. </w:t>
      </w:r>
      <w:r w:rsidRPr="00162F22">
        <w:rPr>
          <w:rFonts w:cs="B Nazanin" w:hint="cs"/>
          <w:sz w:val="24"/>
          <w:szCs w:val="24"/>
          <w:rtl/>
        </w:rPr>
        <w:t>تعداد</w:t>
      </w:r>
      <w:r w:rsidRPr="00162F22">
        <w:rPr>
          <w:rFonts w:cs="B Nazanin"/>
          <w:sz w:val="24"/>
          <w:szCs w:val="24"/>
        </w:rPr>
        <w:t xml:space="preserve"> </w:t>
      </w:r>
      <w:r w:rsidRPr="00162F22">
        <w:rPr>
          <w:rFonts w:asciiTheme="majorBidi" w:hAnsiTheme="majorBidi" w:cs="B Nazanin"/>
          <w:sz w:val="24"/>
          <w:szCs w:val="24"/>
        </w:rPr>
        <w:t>epoch</w:t>
      </w:r>
      <w:r w:rsidRPr="00162F22">
        <w:rPr>
          <w:rFonts w:cs="B Nazanin"/>
          <w:sz w:val="24"/>
          <w:szCs w:val="24"/>
        </w:rPr>
        <w:t xml:space="preserve"> </w:t>
      </w:r>
      <w:r w:rsidRPr="00162F22">
        <w:rPr>
          <w:rFonts w:cs="B Nazanin"/>
          <w:sz w:val="24"/>
          <w:szCs w:val="24"/>
          <w:rtl/>
        </w:rPr>
        <w:t xml:space="preserve">برای مقایسه اصلی </w:t>
      </w:r>
      <w:r w:rsidR="00933F55" w:rsidRPr="00162F22">
        <w:rPr>
          <w:rFonts w:asciiTheme="majorBidi" w:hAnsiTheme="majorBidi" w:cs="B Nazanin"/>
          <w:sz w:val="24"/>
          <w:szCs w:val="24"/>
        </w:rPr>
        <w:t>4000</w:t>
      </w:r>
      <w:r w:rsidRPr="00162F22">
        <w:rPr>
          <w:rFonts w:cs="B Nazanin"/>
          <w:sz w:val="24"/>
          <w:szCs w:val="24"/>
          <w:rtl/>
        </w:rPr>
        <w:t xml:space="preserve"> است و این مقدار در تمام اجراهای مقایسه‌ای یکسان نگه داشته شده است. ثابت نگه داشتن</w:t>
      </w:r>
      <w:r w:rsidRPr="00162F22">
        <w:rPr>
          <w:rFonts w:cs="B Nazanin"/>
          <w:sz w:val="24"/>
          <w:szCs w:val="24"/>
        </w:rPr>
        <w:t xml:space="preserve"> </w:t>
      </w:r>
      <w:r w:rsidRPr="00162F22">
        <w:rPr>
          <w:rFonts w:asciiTheme="majorBidi" w:hAnsiTheme="majorBidi" w:cs="B Nazanin"/>
          <w:sz w:val="24"/>
          <w:szCs w:val="24"/>
        </w:rPr>
        <w:t>optimizer</w:t>
      </w:r>
      <w:r w:rsidR="00933F55" w:rsidRPr="00162F22">
        <w:rPr>
          <w:rFonts w:asciiTheme="majorBidi" w:hAnsiTheme="majorBidi" w:cs="B Nazanin"/>
          <w:sz w:val="24"/>
          <w:szCs w:val="24"/>
        </w:rPr>
        <w:t xml:space="preserve"> </w:t>
      </w:r>
      <w:r w:rsidRPr="00162F22">
        <w:rPr>
          <w:rFonts w:cs="B Nazanin"/>
          <w:sz w:val="24"/>
          <w:szCs w:val="24"/>
          <w:rtl/>
        </w:rPr>
        <w:t xml:space="preserve">، </w:t>
      </w:r>
      <w:r w:rsidRPr="00162F22">
        <w:rPr>
          <w:rFonts w:asciiTheme="majorBidi" w:hAnsiTheme="majorBidi" w:cs="B Nazanin"/>
          <w:sz w:val="24"/>
          <w:szCs w:val="24"/>
        </w:rPr>
        <w:t>learning rate</w:t>
      </w:r>
      <w:r w:rsidRPr="00162F22">
        <w:rPr>
          <w:rFonts w:cs="B Nazanin"/>
          <w:sz w:val="24"/>
          <w:szCs w:val="24"/>
          <w:rtl/>
        </w:rPr>
        <w:t xml:space="preserve">، </w:t>
      </w:r>
      <w:r w:rsidRPr="00162F22">
        <w:rPr>
          <w:rFonts w:asciiTheme="majorBidi" w:hAnsiTheme="majorBidi" w:cs="B Nazanin"/>
          <w:sz w:val="24"/>
          <w:szCs w:val="24"/>
        </w:rPr>
        <w:t>seed</w:t>
      </w:r>
      <w:r w:rsidRPr="00162F22">
        <w:rPr>
          <w:rFonts w:cs="B Nazanin"/>
          <w:sz w:val="24"/>
          <w:szCs w:val="24"/>
        </w:rPr>
        <w:t xml:space="preserve"> </w:t>
      </w:r>
      <w:r w:rsidR="00933F55" w:rsidRPr="00162F22">
        <w:rPr>
          <w:rFonts w:cs="B Nazanin" w:hint="cs"/>
          <w:sz w:val="24"/>
          <w:szCs w:val="24"/>
          <w:rtl/>
          <w:lang w:bidi="fa-IR"/>
        </w:rPr>
        <w:t xml:space="preserve"> </w:t>
      </w:r>
      <w:r w:rsidRPr="00162F22">
        <w:rPr>
          <w:rFonts w:cs="B Nazanin"/>
          <w:sz w:val="24"/>
          <w:szCs w:val="24"/>
          <w:rtl/>
        </w:rPr>
        <w:t>و روش نمونه‌برداری باعث می‌شود اثر معماری از سایر عوامل تا حد امکان جدا شود</w:t>
      </w:r>
      <w:r w:rsidRPr="00162F22">
        <w:rPr>
          <w:rFonts w:cs="B Nazanin"/>
          <w:sz w:val="24"/>
          <w:szCs w:val="24"/>
        </w:rPr>
        <w:t>.</w:t>
      </w:r>
      <w:bookmarkEnd w:id="138"/>
      <w:bookmarkEnd w:id="139"/>
    </w:p>
    <w:p w14:paraId="2D73546F" w14:textId="6323B7CA" w:rsidR="004A7809" w:rsidRPr="00A9491C" w:rsidRDefault="00933F55" w:rsidP="00A9491C">
      <w:pPr>
        <w:pStyle w:val="Heading2"/>
        <w:bidi/>
        <w:rPr>
          <w:rFonts w:cs="B Nazanin"/>
          <w:color w:val="000000" w:themeColor="text1"/>
          <w:sz w:val="26"/>
        </w:rPr>
      </w:pPr>
      <w:bookmarkStart w:id="140" w:name="_Toc239723246"/>
      <w:bookmarkStart w:id="141" w:name="_Toc239724107"/>
      <w:bookmarkStart w:id="142" w:name="_Toc239725793"/>
      <w:r w:rsidRPr="00A9491C">
        <w:rPr>
          <w:rFonts w:cs="B Nazanin" w:hint="cs"/>
          <w:color w:val="000000" w:themeColor="text1"/>
          <w:sz w:val="26"/>
          <w:rtl/>
        </w:rPr>
        <w:t xml:space="preserve">3-6 </w:t>
      </w:r>
      <w:r w:rsidR="002005C4" w:rsidRPr="00A9491C">
        <w:rPr>
          <w:rFonts w:cs="B Nazanin" w:hint="cs"/>
          <w:color w:val="000000" w:themeColor="text1"/>
          <w:sz w:val="26"/>
          <w:rtl/>
        </w:rPr>
        <w:t xml:space="preserve"> </w:t>
      </w:r>
      <w:r w:rsidRPr="00A9491C">
        <w:rPr>
          <w:rFonts w:cs="B Nazanin" w:hint="cs"/>
          <w:color w:val="000000" w:themeColor="text1"/>
          <w:sz w:val="26"/>
          <w:rtl/>
        </w:rPr>
        <w:t>نمونه‌برداری</w:t>
      </w:r>
      <w:r w:rsidR="002005C4" w:rsidRPr="00A9491C">
        <w:rPr>
          <w:rFonts w:cs="B Nazanin"/>
          <w:color w:val="000000" w:themeColor="text1"/>
          <w:sz w:val="26"/>
        </w:rPr>
        <w:t xml:space="preserve"> </w:t>
      </w:r>
      <w:r w:rsidRPr="00A9491C">
        <w:rPr>
          <w:rFonts w:cs="B Nazanin" w:hint="cs"/>
          <w:color w:val="000000" w:themeColor="text1"/>
          <w:sz w:val="26"/>
          <w:rtl/>
        </w:rPr>
        <w:t xml:space="preserve"> </w:t>
      </w:r>
      <w:r w:rsidR="002005C4" w:rsidRPr="00A9491C">
        <w:rPr>
          <w:rFonts w:asciiTheme="majorBidi" w:hAnsiTheme="majorBidi" w:cs="B Nazanin"/>
          <w:color w:val="000000" w:themeColor="text1"/>
          <w:sz w:val="26"/>
        </w:rPr>
        <w:t>Burgers</w:t>
      </w:r>
      <w:bookmarkEnd w:id="140"/>
      <w:bookmarkEnd w:id="141"/>
      <w:bookmarkEnd w:id="142"/>
    </w:p>
    <w:p w14:paraId="46B4E89D" w14:textId="29A73541" w:rsidR="002005C4" w:rsidRPr="00162F22" w:rsidRDefault="002005C4" w:rsidP="00162F22">
      <w:pPr>
        <w:bidi/>
        <w:rPr>
          <w:rFonts w:cs="B Nazanin"/>
          <w:sz w:val="24"/>
          <w:szCs w:val="24"/>
        </w:rPr>
      </w:pPr>
      <w:bookmarkStart w:id="143" w:name="_Toc239723247"/>
      <w:bookmarkStart w:id="144" w:name="_Toc239724108"/>
      <w:r w:rsidRPr="00162F22">
        <w:rPr>
          <w:rFonts w:cs="B Nazanin"/>
          <w:sz w:val="24"/>
          <w:szCs w:val="24"/>
          <w:rtl/>
        </w:rPr>
        <w:t>برای</w:t>
      </w:r>
      <w:r w:rsidR="00933F55" w:rsidRPr="00162F22">
        <w:rPr>
          <w:rFonts w:cs="B Nazanin" w:hint="cs"/>
          <w:sz w:val="24"/>
          <w:szCs w:val="24"/>
          <w:rtl/>
        </w:rPr>
        <w:t xml:space="preserve"> </w:t>
      </w:r>
      <w:r w:rsidRPr="00162F22">
        <w:rPr>
          <w:rFonts w:cs="B Nazanin"/>
          <w:sz w:val="24"/>
          <w:szCs w:val="24"/>
        </w:rPr>
        <w:t xml:space="preserve"> </w:t>
      </w:r>
      <w:r w:rsidRPr="00162F22">
        <w:rPr>
          <w:rFonts w:asciiTheme="majorBidi" w:hAnsiTheme="majorBidi" w:cs="B Nazanin"/>
          <w:sz w:val="24"/>
          <w:szCs w:val="24"/>
        </w:rPr>
        <w:t>Burgers</w:t>
      </w:r>
      <w:r w:rsidRPr="00162F22">
        <w:rPr>
          <w:rFonts w:cs="B Nazanin"/>
          <w:sz w:val="24"/>
          <w:szCs w:val="24"/>
          <w:rtl/>
        </w:rPr>
        <w:t xml:space="preserve">، </w:t>
      </w:r>
      <w:r w:rsidR="00933F55" w:rsidRPr="00162F22">
        <w:rPr>
          <w:rFonts w:asciiTheme="majorBidi" w:hAnsiTheme="majorBidi" w:cs="B Nazanin"/>
          <w:sz w:val="24"/>
          <w:szCs w:val="24"/>
        </w:rPr>
        <w:t>100</w:t>
      </w:r>
      <w:r w:rsidR="00933F55" w:rsidRPr="00162F22">
        <w:rPr>
          <w:rFonts w:cs="B Nazanin" w:hint="cs"/>
          <w:sz w:val="24"/>
          <w:szCs w:val="24"/>
          <w:rtl/>
          <w:lang w:bidi="fa-IR"/>
        </w:rPr>
        <w:t xml:space="preserve"> </w:t>
      </w:r>
      <w:r w:rsidRPr="00162F22">
        <w:rPr>
          <w:rFonts w:cs="B Nazanin"/>
          <w:sz w:val="24"/>
          <w:szCs w:val="24"/>
        </w:rPr>
        <w:t xml:space="preserve"> </w:t>
      </w:r>
      <w:r w:rsidRPr="00162F22">
        <w:rPr>
          <w:rFonts w:cs="B Nazanin"/>
          <w:sz w:val="24"/>
          <w:szCs w:val="24"/>
          <w:rtl/>
        </w:rPr>
        <w:t xml:space="preserve">نقطه شرط اولیه، </w:t>
      </w:r>
      <w:r w:rsidR="00933F55" w:rsidRPr="00162F22">
        <w:rPr>
          <w:rFonts w:asciiTheme="majorBidi" w:hAnsiTheme="majorBidi" w:cs="B Nazanin"/>
          <w:sz w:val="24"/>
          <w:szCs w:val="24"/>
        </w:rPr>
        <w:t>200</w:t>
      </w:r>
      <w:r w:rsidRPr="00162F22">
        <w:rPr>
          <w:rFonts w:cs="B Nazanin"/>
          <w:sz w:val="24"/>
          <w:szCs w:val="24"/>
          <w:rtl/>
        </w:rPr>
        <w:t xml:space="preserve"> نقطه شرط مرزی و </w:t>
      </w:r>
      <w:r w:rsidR="00933F55" w:rsidRPr="00162F22">
        <w:rPr>
          <w:rFonts w:asciiTheme="majorBidi" w:hAnsiTheme="majorBidi" w:cs="B Nazanin"/>
          <w:sz w:val="24"/>
          <w:szCs w:val="24"/>
        </w:rPr>
        <w:t>2000</w:t>
      </w:r>
      <w:r w:rsidRPr="00162F22">
        <w:rPr>
          <w:rFonts w:cs="B Nazanin"/>
          <w:sz w:val="24"/>
          <w:szCs w:val="24"/>
          <w:rtl/>
        </w:rPr>
        <w:t xml:space="preserve"> نقطه داخلی</w:t>
      </w:r>
      <w:r w:rsidRPr="00162F22">
        <w:rPr>
          <w:rFonts w:cs="B Nazanin"/>
          <w:sz w:val="24"/>
          <w:szCs w:val="24"/>
        </w:rPr>
        <w:t xml:space="preserve"> </w:t>
      </w:r>
      <w:r w:rsidRPr="00162F22">
        <w:rPr>
          <w:rFonts w:asciiTheme="majorBidi" w:hAnsiTheme="majorBidi" w:cs="B Nazanin"/>
          <w:sz w:val="24"/>
          <w:szCs w:val="24"/>
        </w:rPr>
        <w:t>PDE</w:t>
      </w:r>
      <w:r w:rsidRPr="00162F22">
        <w:rPr>
          <w:rFonts w:cs="B Nazanin"/>
          <w:sz w:val="24"/>
          <w:szCs w:val="24"/>
        </w:rPr>
        <w:t xml:space="preserve"> </w:t>
      </w:r>
      <w:r w:rsidRPr="00162F22">
        <w:rPr>
          <w:rFonts w:cs="B Nazanin"/>
          <w:sz w:val="24"/>
          <w:szCs w:val="24"/>
          <w:rtl/>
        </w:rPr>
        <w:t>در آموزش استفاده شده‌اند</w:t>
      </w:r>
      <w:r w:rsidRPr="00162F22">
        <w:rPr>
          <w:rFonts w:cs="B Nazanin"/>
          <w:sz w:val="24"/>
          <w:szCs w:val="24"/>
        </w:rPr>
        <w:t xml:space="preserve">. </w:t>
      </w:r>
      <w:r w:rsidRPr="00162F22">
        <w:rPr>
          <w:rFonts w:asciiTheme="majorBidi" w:hAnsiTheme="majorBidi" w:cs="B Nazanin"/>
          <w:sz w:val="24"/>
          <w:szCs w:val="24"/>
        </w:rPr>
        <w:t>residual</w:t>
      </w:r>
      <w:r w:rsidRPr="00162F22">
        <w:rPr>
          <w:rFonts w:cs="B Nazanin"/>
          <w:sz w:val="24"/>
          <w:szCs w:val="24"/>
        </w:rPr>
        <w:t xml:space="preserve"> </w:t>
      </w:r>
      <w:r w:rsidRPr="00162F22">
        <w:rPr>
          <w:rFonts w:cs="B Nazanin"/>
          <w:sz w:val="24"/>
          <w:szCs w:val="24"/>
          <w:rtl/>
        </w:rPr>
        <w:t>روی نقاط داخلی با مشتق‌گیری خودکار محاسبه می‌شود. در گزارش حاضر همه مؤلفه‌های</w:t>
      </w:r>
      <w:r w:rsidRPr="00162F22">
        <w:rPr>
          <w:rFonts w:cs="B Nazanin"/>
          <w:sz w:val="24"/>
          <w:szCs w:val="24"/>
        </w:rPr>
        <w:t xml:space="preserve"> </w:t>
      </w:r>
      <w:r w:rsidRPr="00162F22">
        <w:rPr>
          <w:rFonts w:asciiTheme="majorBidi" w:hAnsiTheme="majorBidi" w:cs="B Nazanin"/>
          <w:sz w:val="24"/>
          <w:szCs w:val="24"/>
        </w:rPr>
        <w:t>loss</w:t>
      </w:r>
      <w:r w:rsidRPr="00162F22">
        <w:rPr>
          <w:rFonts w:cs="B Nazanin"/>
          <w:sz w:val="24"/>
          <w:szCs w:val="24"/>
        </w:rPr>
        <w:t xml:space="preserve"> </w:t>
      </w:r>
      <w:r w:rsidRPr="00162F22">
        <w:rPr>
          <w:rFonts w:cs="B Nazanin"/>
          <w:sz w:val="24"/>
          <w:szCs w:val="24"/>
          <w:rtl/>
        </w:rPr>
        <w:t>با وزن برابر یک وارد</w:t>
      </w:r>
      <w:r w:rsidRPr="00162F22">
        <w:rPr>
          <w:rFonts w:cs="B Nazanin"/>
          <w:sz w:val="24"/>
          <w:szCs w:val="24"/>
        </w:rPr>
        <w:t xml:space="preserve"> </w:t>
      </w:r>
      <w:r w:rsidRPr="00162F22">
        <w:rPr>
          <w:rFonts w:asciiTheme="majorBidi" w:hAnsiTheme="majorBidi" w:cs="B Nazanin"/>
          <w:sz w:val="24"/>
          <w:szCs w:val="24"/>
        </w:rPr>
        <w:t>Total</w:t>
      </w:r>
      <w:r w:rsidRPr="00162F22">
        <w:rPr>
          <w:rFonts w:cs="B Nazanin"/>
          <w:sz w:val="24"/>
          <w:szCs w:val="24"/>
        </w:rPr>
        <w:t xml:space="preserve"> </w:t>
      </w:r>
      <w:r w:rsidRPr="00162F22">
        <w:rPr>
          <w:rFonts w:asciiTheme="majorBidi" w:hAnsiTheme="majorBidi" w:cs="B Nazanin"/>
          <w:sz w:val="24"/>
          <w:szCs w:val="24"/>
        </w:rPr>
        <w:t>Loss</w:t>
      </w:r>
      <w:r w:rsidRPr="00162F22">
        <w:rPr>
          <w:rFonts w:cs="B Nazanin"/>
          <w:sz w:val="24"/>
          <w:szCs w:val="24"/>
        </w:rPr>
        <w:t xml:space="preserve"> </w:t>
      </w:r>
      <w:r w:rsidRPr="00162F22">
        <w:rPr>
          <w:rFonts w:cs="B Nazanin"/>
          <w:sz w:val="24"/>
          <w:szCs w:val="24"/>
          <w:rtl/>
        </w:rPr>
        <w:t>شده‌اند</w:t>
      </w:r>
      <w:r w:rsidRPr="00162F22">
        <w:rPr>
          <w:rFonts w:cs="B Nazanin"/>
          <w:sz w:val="24"/>
          <w:szCs w:val="24"/>
        </w:rPr>
        <w:t>.</w:t>
      </w:r>
      <w:bookmarkEnd w:id="143"/>
      <w:bookmarkEnd w:id="144"/>
    </w:p>
    <w:p w14:paraId="514A1067" w14:textId="1F7C2AAF" w:rsidR="004A7809" w:rsidRPr="00A9491C" w:rsidRDefault="00C00EB0" w:rsidP="00A9491C">
      <w:pPr>
        <w:pStyle w:val="Heading2"/>
        <w:bidi/>
        <w:rPr>
          <w:rFonts w:cs="B Nazanin"/>
          <w:color w:val="000000" w:themeColor="text1"/>
          <w:sz w:val="26"/>
        </w:rPr>
      </w:pPr>
      <w:bookmarkStart w:id="145" w:name="_Toc239723248"/>
      <w:bookmarkStart w:id="146" w:name="_Toc239724109"/>
      <w:bookmarkStart w:id="147" w:name="_Toc239725794"/>
      <w:r w:rsidRPr="00A9491C">
        <w:rPr>
          <w:rFonts w:cs="B Nazanin" w:hint="cs"/>
          <w:color w:val="000000" w:themeColor="text1"/>
          <w:sz w:val="26"/>
          <w:rtl/>
          <w:lang w:bidi="fa-IR"/>
        </w:rPr>
        <w:t>6-4</w:t>
      </w:r>
      <w:r w:rsidR="002005C4" w:rsidRPr="00A9491C">
        <w:rPr>
          <w:rFonts w:cs="B Nazanin" w:hint="cs"/>
          <w:color w:val="000000" w:themeColor="text1"/>
          <w:sz w:val="26"/>
          <w:rtl/>
          <w:lang w:bidi="fa-IR"/>
        </w:rPr>
        <w:t xml:space="preserve"> </w:t>
      </w:r>
      <w:r w:rsidRPr="00A9491C">
        <w:rPr>
          <w:rFonts w:cs="B Nazanin" w:hint="cs"/>
          <w:color w:val="000000" w:themeColor="text1"/>
          <w:sz w:val="26"/>
          <w:rtl/>
        </w:rPr>
        <w:t>کنترل</w:t>
      </w:r>
      <w:r w:rsidRPr="00A9491C">
        <w:rPr>
          <w:rFonts w:cs="B Nazanin"/>
          <w:color w:val="000000" w:themeColor="text1"/>
          <w:sz w:val="26"/>
          <w:rtl/>
        </w:rPr>
        <w:t xml:space="preserve"> </w:t>
      </w:r>
      <w:r w:rsidRPr="00A9491C">
        <w:rPr>
          <w:rFonts w:cs="B Nazanin" w:hint="cs"/>
          <w:color w:val="000000" w:themeColor="text1"/>
          <w:sz w:val="26"/>
          <w:rtl/>
        </w:rPr>
        <w:t>بازتولیدپذیری</w:t>
      </w:r>
      <w:bookmarkEnd w:id="145"/>
      <w:bookmarkEnd w:id="146"/>
      <w:bookmarkEnd w:id="147"/>
    </w:p>
    <w:p w14:paraId="5088AC98" w14:textId="0887AA6F" w:rsidR="002005C4" w:rsidRPr="00162F22" w:rsidRDefault="00C00EB0" w:rsidP="00162F22">
      <w:pPr>
        <w:bidi/>
        <w:rPr>
          <w:rFonts w:cs="B Nazanin"/>
          <w:sz w:val="24"/>
          <w:szCs w:val="24"/>
        </w:rPr>
      </w:pPr>
      <w:r w:rsidRPr="00162F22">
        <w:rPr>
          <w:rFonts w:cs="B Nazanin"/>
          <w:sz w:val="24"/>
          <w:szCs w:val="24"/>
        </w:rPr>
        <w:t xml:space="preserve"> </w:t>
      </w:r>
      <w:bookmarkStart w:id="148" w:name="_Toc239723249"/>
      <w:bookmarkStart w:id="149" w:name="_Toc239724110"/>
      <w:r w:rsidR="002005C4" w:rsidRPr="00162F22">
        <w:rPr>
          <w:rFonts w:asciiTheme="majorBidi" w:hAnsiTheme="majorBidi" w:cs="B Nazanin"/>
          <w:sz w:val="24"/>
          <w:szCs w:val="24"/>
        </w:rPr>
        <w:t>Seed</w:t>
      </w:r>
      <w:r w:rsidR="002005C4" w:rsidRPr="00162F22">
        <w:rPr>
          <w:rFonts w:cs="B Nazanin"/>
          <w:sz w:val="24"/>
          <w:szCs w:val="24"/>
        </w:rPr>
        <w:t xml:space="preserve"> </w:t>
      </w:r>
      <w:r w:rsidR="002005C4" w:rsidRPr="00162F22">
        <w:rPr>
          <w:rFonts w:cs="B Nazanin"/>
          <w:sz w:val="24"/>
          <w:szCs w:val="24"/>
          <w:rtl/>
        </w:rPr>
        <w:t xml:space="preserve">برابر </w:t>
      </w:r>
      <w:r w:rsidRPr="00162F22">
        <w:rPr>
          <w:rFonts w:asciiTheme="majorBidi" w:hAnsiTheme="majorBidi" w:cs="B Nazanin"/>
          <w:sz w:val="24"/>
          <w:szCs w:val="24"/>
        </w:rPr>
        <w:t>42</w:t>
      </w:r>
      <w:r w:rsidR="002005C4" w:rsidRPr="00162F22">
        <w:rPr>
          <w:rFonts w:cs="B Nazanin"/>
          <w:sz w:val="24"/>
          <w:szCs w:val="24"/>
          <w:rtl/>
        </w:rPr>
        <w:t xml:space="preserve"> در اسکریپت‌های اصلی تنظیم شده است</w:t>
      </w:r>
      <w:r w:rsidRPr="00162F22">
        <w:rPr>
          <w:rFonts w:cs="B Nazanin" w:hint="cs"/>
          <w:sz w:val="24"/>
          <w:szCs w:val="24"/>
          <w:rtl/>
        </w:rPr>
        <w:t>.</w:t>
      </w:r>
      <w:r w:rsidRPr="00162F22">
        <w:rPr>
          <w:rFonts w:cs="B Nazanin" w:hint="cs"/>
          <w:sz w:val="24"/>
          <w:szCs w:val="24"/>
          <w:rtl/>
          <w:lang w:bidi="fa-IR"/>
        </w:rPr>
        <w:t xml:space="preserve"> </w:t>
      </w:r>
      <w:r w:rsidR="002005C4" w:rsidRPr="00162F22">
        <w:rPr>
          <w:rFonts w:cs="B Nazanin"/>
          <w:sz w:val="24"/>
          <w:szCs w:val="24"/>
        </w:rPr>
        <w:t xml:space="preserve"> </w:t>
      </w:r>
      <w:r w:rsidR="002005C4" w:rsidRPr="00162F22">
        <w:rPr>
          <w:rFonts w:asciiTheme="majorBidi" w:hAnsiTheme="majorBidi" w:cs="B Nazanin"/>
          <w:sz w:val="24"/>
          <w:szCs w:val="24"/>
        </w:rPr>
        <w:t>checkpoint</w:t>
      </w:r>
      <w:r w:rsidR="002005C4" w:rsidRPr="00162F22">
        <w:rPr>
          <w:rFonts w:cs="B Nazanin"/>
          <w:sz w:val="24"/>
          <w:szCs w:val="24"/>
          <w:rtl/>
        </w:rPr>
        <w:t xml:space="preserve">ها، </w:t>
      </w:r>
      <w:r w:rsidR="002005C4" w:rsidRPr="00162F22">
        <w:rPr>
          <w:rFonts w:asciiTheme="majorBidi" w:hAnsiTheme="majorBidi" w:cs="B Nazanin"/>
          <w:sz w:val="24"/>
          <w:szCs w:val="24"/>
        </w:rPr>
        <w:t>CSV</w:t>
      </w:r>
      <w:r w:rsidR="002005C4" w:rsidRPr="00162F22">
        <w:rPr>
          <w:rFonts w:cs="B Nazanin"/>
          <w:sz w:val="24"/>
          <w:szCs w:val="24"/>
          <w:rtl/>
        </w:rPr>
        <w:t>های تاریخچه</w:t>
      </w:r>
      <w:r w:rsidRPr="00162F22">
        <w:rPr>
          <w:rFonts w:cs="B Nazanin" w:hint="cs"/>
          <w:sz w:val="24"/>
          <w:szCs w:val="24"/>
          <w:rtl/>
          <w:lang w:bidi="fa-IR"/>
        </w:rPr>
        <w:t xml:space="preserve"> </w:t>
      </w:r>
      <w:r w:rsidR="002005C4" w:rsidRPr="00162F22">
        <w:rPr>
          <w:rFonts w:cs="B Nazanin"/>
          <w:sz w:val="24"/>
          <w:szCs w:val="24"/>
        </w:rPr>
        <w:t xml:space="preserve"> </w:t>
      </w:r>
      <w:r w:rsidR="002005C4" w:rsidRPr="00162F22">
        <w:rPr>
          <w:rFonts w:asciiTheme="majorBidi" w:hAnsiTheme="majorBidi" w:cs="B Nazanin"/>
          <w:sz w:val="24"/>
          <w:szCs w:val="24"/>
        </w:rPr>
        <w:t>loss</w:t>
      </w:r>
      <w:r w:rsidR="002005C4" w:rsidRPr="00162F22">
        <w:rPr>
          <w:rFonts w:cs="B Nazanin"/>
          <w:sz w:val="24"/>
          <w:szCs w:val="24"/>
          <w:rtl/>
        </w:rPr>
        <w:t>، فایل‌های</w:t>
      </w:r>
      <w:r w:rsidR="002005C4" w:rsidRPr="00162F22">
        <w:rPr>
          <w:rFonts w:cs="B Nazanin"/>
          <w:sz w:val="24"/>
          <w:szCs w:val="24"/>
        </w:rPr>
        <w:t xml:space="preserve"> </w:t>
      </w:r>
      <w:r w:rsidR="002005C4" w:rsidRPr="00162F22">
        <w:rPr>
          <w:rFonts w:asciiTheme="majorBidi" w:hAnsiTheme="majorBidi" w:cs="B Nazanin"/>
          <w:sz w:val="24"/>
          <w:szCs w:val="24"/>
        </w:rPr>
        <w:t>metrics</w:t>
      </w:r>
      <w:r w:rsidR="002005C4" w:rsidRPr="00162F22">
        <w:rPr>
          <w:rFonts w:cs="B Nazanin"/>
          <w:sz w:val="24"/>
          <w:szCs w:val="24"/>
        </w:rPr>
        <w:t xml:space="preserve"> </w:t>
      </w:r>
      <w:r w:rsidR="002005C4" w:rsidRPr="00162F22">
        <w:rPr>
          <w:rFonts w:cs="B Nazanin"/>
          <w:sz w:val="24"/>
          <w:szCs w:val="24"/>
          <w:rtl/>
        </w:rPr>
        <w:t>و نمودارها در ساختار</w:t>
      </w:r>
      <w:r w:rsidR="002005C4" w:rsidRPr="00162F22">
        <w:rPr>
          <w:rFonts w:cs="B Nazanin"/>
          <w:sz w:val="24"/>
          <w:szCs w:val="24"/>
        </w:rPr>
        <w:t xml:space="preserve"> </w:t>
      </w:r>
      <w:r w:rsidR="002005C4" w:rsidRPr="00162F22">
        <w:rPr>
          <w:rFonts w:asciiTheme="majorBidi" w:hAnsiTheme="majorBidi" w:cs="B Nazanin"/>
          <w:sz w:val="24"/>
          <w:szCs w:val="24"/>
        </w:rPr>
        <w:t>results</w:t>
      </w:r>
      <w:r w:rsidR="002005C4" w:rsidRPr="00162F22">
        <w:rPr>
          <w:rFonts w:cs="B Nazanin"/>
          <w:sz w:val="24"/>
          <w:szCs w:val="24"/>
        </w:rPr>
        <w:t xml:space="preserve"> </w:t>
      </w:r>
      <w:r w:rsidR="002005C4" w:rsidRPr="00162F22">
        <w:rPr>
          <w:rFonts w:cs="B Nazanin"/>
          <w:sz w:val="24"/>
          <w:szCs w:val="24"/>
          <w:rtl/>
        </w:rPr>
        <w:t>ذخیره می‌شوند. علاوه بر اجرای</w:t>
      </w:r>
      <w:r w:rsidRPr="00162F22">
        <w:rPr>
          <w:rFonts w:cs="B Nazanin" w:hint="cs"/>
          <w:sz w:val="24"/>
          <w:szCs w:val="24"/>
          <w:rtl/>
        </w:rPr>
        <w:t xml:space="preserve"> </w:t>
      </w:r>
      <w:r w:rsidR="002005C4" w:rsidRPr="00162F22">
        <w:rPr>
          <w:rFonts w:cs="B Nazanin"/>
          <w:sz w:val="24"/>
          <w:szCs w:val="24"/>
        </w:rPr>
        <w:t xml:space="preserve"> </w:t>
      </w:r>
      <w:r w:rsidR="002005C4" w:rsidRPr="00162F22">
        <w:rPr>
          <w:rFonts w:asciiTheme="majorBidi" w:hAnsiTheme="majorBidi" w:cs="B Nazanin"/>
          <w:sz w:val="24"/>
          <w:szCs w:val="24"/>
        </w:rPr>
        <w:t>forward</w:t>
      </w:r>
      <w:r w:rsidR="002005C4" w:rsidRPr="00162F22">
        <w:rPr>
          <w:rFonts w:cs="B Nazanin"/>
          <w:sz w:val="24"/>
          <w:szCs w:val="24"/>
          <w:rtl/>
        </w:rPr>
        <w:t>، بارگذاری مجدد</w:t>
      </w:r>
      <w:r w:rsidR="002005C4" w:rsidRPr="00162F22">
        <w:rPr>
          <w:rFonts w:cs="B Nazanin"/>
          <w:sz w:val="24"/>
          <w:szCs w:val="24"/>
        </w:rPr>
        <w:t xml:space="preserve"> </w:t>
      </w:r>
      <w:r w:rsidR="002005C4" w:rsidRPr="00162F22">
        <w:rPr>
          <w:rFonts w:asciiTheme="majorBidi" w:hAnsiTheme="majorBidi" w:cs="B Nazanin"/>
          <w:sz w:val="24"/>
          <w:szCs w:val="24"/>
        </w:rPr>
        <w:t>checkpoint</w:t>
      </w:r>
      <w:r w:rsidR="002005C4" w:rsidRPr="00162F22">
        <w:rPr>
          <w:rFonts w:cs="B Nazanin"/>
          <w:sz w:val="24"/>
          <w:szCs w:val="24"/>
        </w:rPr>
        <w:t xml:space="preserve"> </w:t>
      </w:r>
      <w:r w:rsidR="002005C4" w:rsidRPr="00162F22">
        <w:rPr>
          <w:rFonts w:cs="B Nazanin"/>
          <w:sz w:val="24"/>
          <w:szCs w:val="24"/>
          <w:rtl/>
        </w:rPr>
        <w:t>و صحت</w:t>
      </w:r>
      <w:r w:rsidR="002005C4" w:rsidRPr="00162F22">
        <w:rPr>
          <w:rFonts w:cs="B Nazanin"/>
          <w:sz w:val="24"/>
          <w:szCs w:val="24"/>
        </w:rPr>
        <w:t xml:space="preserve"> </w:t>
      </w:r>
      <w:proofErr w:type="spellStart"/>
      <w:r w:rsidR="002005C4" w:rsidRPr="00162F22">
        <w:rPr>
          <w:rFonts w:asciiTheme="majorBidi" w:hAnsiTheme="majorBidi" w:cs="B Nazanin"/>
          <w:sz w:val="24"/>
          <w:szCs w:val="24"/>
        </w:rPr>
        <w:t>Autograd</w:t>
      </w:r>
      <w:proofErr w:type="spellEnd"/>
      <w:r w:rsidR="002005C4" w:rsidRPr="00162F22">
        <w:rPr>
          <w:rFonts w:cs="B Nazanin"/>
          <w:sz w:val="24"/>
          <w:szCs w:val="24"/>
        </w:rPr>
        <w:t xml:space="preserve"> </w:t>
      </w:r>
      <w:r w:rsidR="002005C4" w:rsidRPr="00162F22">
        <w:rPr>
          <w:rFonts w:cs="B Nazanin"/>
          <w:sz w:val="24"/>
          <w:szCs w:val="24"/>
          <w:rtl/>
        </w:rPr>
        <w:t>برای مشتقات موردنیاز نیز در مراحل تست پروژه بررسی شده است</w:t>
      </w:r>
      <w:r w:rsidR="002005C4" w:rsidRPr="00162F22">
        <w:rPr>
          <w:rFonts w:cs="B Nazanin"/>
          <w:sz w:val="24"/>
          <w:szCs w:val="24"/>
        </w:rPr>
        <w:t>.</w:t>
      </w:r>
      <w:bookmarkEnd w:id="148"/>
      <w:bookmarkEnd w:id="149"/>
    </w:p>
    <w:p w14:paraId="16AE5BB9" w14:textId="77777777" w:rsidR="004A7809" w:rsidRPr="00444F85" w:rsidRDefault="00000000" w:rsidP="00444F85">
      <w:pPr>
        <w:bidi/>
        <w:rPr>
          <w:rFonts w:ascii="Parastoo Print" w:hAnsi="Parastoo Print" w:cs="Parastoo Print"/>
        </w:rPr>
      </w:pPr>
      <w:r w:rsidRPr="00444F85">
        <w:rPr>
          <w:rFonts w:ascii="Parastoo Print" w:hAnsi="Parastoo Print" w:cs="Parastoo Print"/>
        </w:rPr>
        <w:br w:type="page"/>
      </w:r>
    </w:p>
    <w:p w14:paraId="1B1A8675" w14:textId="77777777" w:rsidR="00C00EB0" w:rsidRDefault="00C00EB0" w:rsidP="00C00EB0">
      <w:pPr>
        <w:pStyle w:val="a0"/>
        <w:jc w:val="center"/>
        <w:rPr>
          <w:rFonts w:cs="B Nazanin"/>
          <w:color w:val="auto"/>
          <w:sz w:val="44"/>
          <w:szCs w:val="44"/>
          <w:rtl/>
        </w:rPr>
      </w:pPr>
    </w:p>
    <w:p w14:paraId="4CDB83E0" w14:textId="77777777" w:rsidR="00C00EB0" w:rsidRDefault="00C00EB0" w:rsidP="00C00EB0">
      <w:pPr>
        <w:pStyle w:val="a0"/>
        <w:jc w:val="center"/>
        <w:rPr>
          <w:rFonts w:cs="B Nazanin"/>
          <w:color w:val="auto"/>
          <w:sz w:val="44"/>
          <w:szCs w:val="44"/>
          <w:rtl/>
        </w:rPr>
      </w:pPr>
    </w:p>
    <w:p w14:paraId="04AB20BC" w14:textId="77777777" w:rsidR="00C00EB0" w:rsidRDefault="00C00EB0" w:rsidP="00C00EB0">
      <w:pPr>
        <w:pStyle w:val="a0"/>
        <w:jc w:val="center"/>
        <w:rPr>
          <w:rFonts w:cs="B Nazanin"/>
          <w:color w:val="auto"/>
          <w:sz w:val="44"/>
          <w:szCs w:val="44"/>
          <w:rtl/>
        </w:rPr>
      </w:pPr>
    </w:p>
    <w:p w14:paraId="68A9DCAA" w14:textId="77777777" w:rsidR="00C00EB0" w:rsidRDefault="00C00EB0" w:rsidP="00C00EB0">
      <w:pPr>
        <w:pStyle w:val="a0"/>
        <w:jc w:val="center"/>
        <w:rPr>
          <w:rFonts w:cs="B Nazanin"/>
          <w:color w:val="auto"/>
          <w:sz w:val="44"/>
          <w:szCs w:val="44"/>
          <w:rtl/>
        </w:rPr>
      </w:pPr>
    </w:p>
    <w:p w14:paraId="62E36E77" w14:textId="77777777" w:rsidR="00C00EB0" w:rsidRDefault="00C00EB0" w:rsidP="00C00EB0">
      <w:pPr>
        <w:pStyle w:val="a0"/>
        <w:jc w:val="center"/>
        <w:rPr>
          <w:rFonts w:cs="B Nazanin"/>
          <w:color w:val="auto"/>
          <w:sz w:val="44"/>
          <w:szCs w:val="44"/>
          <w:rtl/>
        </w:rPr>
      </w:pPr>
    </w:p>
    <w:p w14:paraId="76FD5126" w14:textId="57834B0F" w:rsidR="00C00EB0" w:rsidRPr="00A9491C" w:rsidRDefault="00C00EB0" w:rsidP="00A9491C">
      <w:pPr>
        <w:pStyle w:val="Heading1"/>
        <w:bidi/>
        <w:jc w:val="center"/>
        <w:rPr>
          <w:rFonts w:cs="B Nazanin"/>
          <w:color w:val="000000" w:themeColor="text1"/>
          <w:sz w:val="36"/>
          <w:szCs w:val="36"/>
          <w:rtl/>
        </w:rPr>
      </w:pPr>
      <w:bookmarkStart w:id="150" w:name="_Toc239723250"/>
      <w:bookmarkStart w:id="151" w:name="_Toc239724111"/>
      <w:bookmarkStart w:id="152" w:name="_Toc239725795"/>
      <w:r w:rsidRPr="00A9491C">
        <w:rPr>
          <w:rFonts w:cs="B Nazanin" w:hint="cs"/>
          <w:color w:val="000000" w:themeColor="text1"/>
          <w:sz w:val="36"/>
          <w:szCs w:val="36"/>
          <w:rtl/>
        </w:rPr>
        <w:t>فصل هفتم : معیارهای ارزیابی و پروتکل مقایسه</w:t>
      </w:r>
      <w:bookmarkEnd w:id="150"/>
      <w:bookmarkEnd w:id="151"/>
      <w:bookmarkEnd w:id="152"/>
    </w:p>
    <w:p w14:paraId="18E3F6D1" w14:textId="77777777" w:rsidR="00C00EB0" w:rsidRDefault="00C00EB0" w:rsidP="002005C4">
      <w:pPr>
        <w:pStyle w:val="a0"/>
        <w:rPr>
          <w:color w:val="auto"/>
          <w:rtl/>
        </w:rPr>
      </w:pPr>
    </w:p>
    <w:p w14:paraId="66F61B1E" w14:textId="77777777" w:rsidR="00C00EB0" w:rsidRDefault="00C00EB0" w:rsidP="002005C4">
      <w:pPr>
        <w:pStyle w:val="a0"/>
        <w:rPr>
          <w:color w:val="auto"/>
          <w:rtl/>
        </w:rPr>
      </w:pPr>
    </w:p>
    <w:p w14:paraId="370891C6" w14:textId="77777777" w:rsidR="00C00EB0" w:rsidRDefault="00C00EB0" w:rsidP="002005C4">
      <w:pPr>
        <w:pStyle w:val="a0"/>
        <w:rPr>
          <w:color w:val="auto"/>
          <w:rtl/>
        </w:rPr>
      </w:pPr>
    </w:p>
    <w:p w14:paraId="004CCAD0" w14:textId="77777777" w:rsidR="00C00EB0" w:rsidRDefault="00C00EB0" w:rsidP="002005C4">
      <w:pPr>
        <w:pStyle w:val="a0"/>
        <w:rPr>
          <w:color w:val="auto"/>
          <w:rtl/>
        </w:rPr>
      </w:pPr>
    </w:p>
    <w:p w14:paraId="2028F272" w14:textId="77777777" w:rsidR="00C00EB0" w:rsidRDefault="00C00EB0" w:rsidP="002005C4">
      <w:pPr>
        <w:pStyle w:val="a0"/>
        <w:rPr>
          <w:color w:val="auto"/>
          <w:rtl/>
        </w:rPr>
      </w:pPr>
    </w:p>
    <w:p w14:paraId="6E1B3179" w14:textId="77777777" w:rsidR="00C00EB0" w:rsidRDefault="00C00EB0" w:rsidP="002005C4">
      <w:pPr>
        <w:pStyle w:val="a0"/>
        <w:rPr>
          <w:color w:val="auto"/>
          <w:rtl/>
        </w:rPr>
      </w:pPr>
    </w:p>
    <w:p w14:paraId="29A44D44" w14:textId="77777777" w:rsidR="00C00EB0" w:rsidRDefault="00C00EB0" w:rsidP="002005C4">
      <w:pPr>
        <w:pStyle w:val="a0"/>
        <w:rPr>
          <w:color w:val="auto"/>
          <w:rtl/>
        </w:rPr>
      </w:pPr>
    </w:p>
    <w:p w14:paraId="7743964D" w14:textId="77777777" w:rsidR="00C00EB0" w:rsidRDefault="00C00EB0" w:rsidP="002005C4">
      <w:pPr>
        <w:pStyle w:val="a0"/>
        <w:rPr>
          <w:color w:val="auto"/>
          <w:rtl/>
        </w:rPr>
      </w:pPr>
    </w:p>
    <w:p w14:paraId="55376FCA" w14:textId="77777777" w:rsidR="00A9491C" w:rsidRPr="002005C4" w:rsidRDefault="00A9491C" w:rsidP="002005C4">
      <w:pPr>
        <w:pStyle w:val="a0"/>
        <w:rPr>
          <w:color w:val="auto"/>
        </w:rPr>
      </w:pPr>
    </w:p>
    <w:p w14:paraId="66E9EF1F" w14:textId="1CAE2E56" w:rsidR="004A7809" w:rsidRPr="00A9491C" w:rsidRDefault="00C00EB0" w:rsidP="00A9491C">
      <w:pPr>
        <w:pStyle w:val="Heading2"/>
        <w:bidi/>
        <w:rPr>
          <w:rFonts w:asciiTheme="majorBidi" w:hAnsiTheme="majorBidi" w:cs="B Nazanin"/>
          <w:color w:val="000000" w:themeColor="text1"/>
          <w:sz w:val="26"/>
        </w:rPr>
      </w:pPr>
      <w:bookmarkStart w:id="153" w:name="_Toc239723251"/>
      <w:bookmarkStart w:id="154" w:name="_Toc239724112"/>
      <w:bookmarkStart w:id="155" w:name="_Toc239725796"/>
      <w:r w:rsidRPr="00A9491C">
        <w:rPr>
          <w:rFonts w:asciiTheme="majorBidi" w:hAnsiTheme="majorBidi" w:cs="B Nazanin"/>
          <w:color w:val="000000" w:themeColor="text1"/>
          <w:sz w:val="26"/>
          <w:rtl/>
        </w:rPr>
        <w:lastRenderedPageBreak/>
        <w:t>1-7</w:t>
      </w:r>
      <w:r w:rsidR="002005C4" w:rsidRPr="00A9491C">
        <w:rPr>
          <w:rFonts w:asciiTheme="majorBidi" w:hAnsiTheme="majorBidi" w:cs="B Nazanin"/>
          <w:color w:val="000000" w:themeColor="text1"/>
          <w:sz w:val="26"/>
          <w:rtl/>
        </w:rPr>
        <w:t xml:space="preserve"> </w:t>
      </w:r>
      <w:r w:rsidR="002005C4" w:rsidRPr="00A9491C">
        <w:rPr>
          <w:rFonts w:asciiTheme="majorBidi" w:hAnsiTheme="majorBidi" w:cs="B Nazanin"/>
          <w:color w:val="000000" w:themeColor="text1"/>
          <w:sz w:val="26"/>
        </w:rPr>
        <w:t xml:space="preserve"> Mean Squared Error</w:t>
      </w:r>
      <w:bookmarkEnd w:id="153"/>
      <w:bookmarkEnd w:id="154"/>
      <w:bookmarkEnd w:id="155"/>
    </w:p>
    <w:p w14:paraId="6F4D52D5" w14:textId="02BCE105" w:rsidR="00C00EB0" w:rsidRPr="00C00EB0" w:rsidRDefault="00C00EB0" w:rsidP="00C00EB0">
      <w:pPr>
        <w:bidi/>
        <w:rPr>
          <w:rFonts w:ascii="Parastoo Print" w:hAnsi="Parastoo Print" w:cs="Parastoo Print"/>
          <w:sz w:val="24"/>
          <w:szCs w:val="24"/>
        </w:rPr>
      </w:pPr>
      <m:oMathPara>
        <m:oMath>
          <m:r>
            <w:rPr>
              <w:rFonts w:ascii="Cambria Math" w:eastAsia="Cambria Math" w:hAnsi="Cambria Math" w:cs="Parastoo Print"/>
              <w:sz w:val="24"/>
              <w:szCs w:val="24"/>
            </w:rPr>
            <m:t xml:space="preserve">MSE = (1/N) </m:t>
          </m:r>
          <m:r>
            <w:rPr>
              <w:rFonts w:ascii="Cambria Math" w:eastAsia="Cambria Math" w:hAnsi="Cambria Math" w:cs="Calibri"/>
              <w:sz w:val="24"/>
              <w:szCs w:val="24"/>
            </w:rPr>
            <m:t>Σ</m:t>
          </m:r>
          <m:r>
            <w:rPr>
              <w:rFonts w:ascii="Cambria Math" w:eastAsia="Cambria Math" w:hAnsi="Cambria Math" w:cs="Arial"/>
              <w:sz w:val="24"/>
              <w:szCs w:val="24"/>
            </w:rPr>
            <m:t>ᵢ</m:t>
          </m:r>
          <m:r>
            <w:rPr>
              <w:rFonts w:ascii="Cambria Math" w:eastAsia="Cambria Math" w:hAnsi="Cambria Math" w:cs="Parastoo Print"/>
              <w:sz w:val="24"/>
              <w:szCs w:val="24"/>
            </w:rPr>
            <m:t xml:space="preserve"> (u_pred,i - u_ref,i)²     (19)</m:t>
          </m:r>
        </m:oMath>
      </m:oMathPara>
    </w:p>
    <w:p w14:paraId="03B60B4E" w14:textId="77777777" w:rsidR="004A7809" w:rsidRPr="00444F85" w:rsidRDefault="004A7809" w:rsidP="00444F85">
      <w:pPr>
        <w:bidi/>
        <w:spacing w:after="20"/>
        <w:rPr>
          <w:rFonts w:ascii="Parastoo Print" w:hAnsi="Parastoo Print" w:cs="Parastoo Print"/>
        </w:rPr>
      </w:pPr>
    </w:p>
    <w:p w14:paraId="79DC73F8" w14:textId="3F5698DC" w:rsidR="004A7809" w:rsidRPr="00A9491C" w:rsidRDefault="00C00EB0" w:rsidP="00A9491C">
      <w:pPr>
        <w:pStyle w:val="Heading2"/>
        <w:bidi/>
        <w:rPr>
          <w:rFonts w:asciiTheme="majorBidi" w:hAnsiTheme="majorBidi" w:cs="B Nazanin"/>
          <w:color w:val="000000" w:themeColor="text1"/>
          <w:sz w:val="26"/>
        </w:rPr>
      </w:pPr>
      <w:bookmarkStart w:id="156" w:name="_Toc239723252"/>
      <w:bookmarkStart w:id="157" w:name="_Toc239724113"/>
      <w:bookmarkStart w:id="158" w:name="_Toc239725797"/>
      <w:r w:rsidRPr="00A9491C">
        <w:rPr>
          <w:rFonts w:asciiTheme="majorBidi" w:hAnsiTheme="majorBidi" w:cs="B Nazanin"/>
          <w:color w:val="000000" w:themeColor="text1"/>
          <w:sz w:val="26"/>
          <w:rtl/>
        </w:rPr>
        <w:t>2-7</w:t>
      </w:r>
      <w:r w:rsidR="002005C4" w:rsidRPr="00A9491C">
        <w:rPr>
          <w:rFonts w:asciiTheme="majorBidi" w:hAnsiTheme="majorBidi" w:cs="B Nazanin"/>
          <w:color w:val="000000" w:themeColor="text1"/>
          <w:sz w:val="26"/>
          <w:rtl/>
        </w:rPr>
        <w:t xml:space="preserve"> </w:t>
      </w:r>
      <w:r w:rsidRPr="00A9491C">
        <w:rPr>
          <w:rFonts w:asciiTheme="majorBidi" w:hAnsiTheme="majorBidi" w:cs="B Nazanin"/>
          <w:color w:val="000000" w:themeColor="text1"/>
          <w:sz w:val="26"/>
        </w:rPr>
        <w:t>Mean Absolute Error</w:t>
      </w:r>
      <w:bookmarkEnd w:id="156"/>
      <w:bookmarkEnd w:id="157"/>
      <w:bookmarkEnd w:id="158"/>
    </w:p>
    <w:p w14:paraId="0BB58E17" w14:textId="64AD9855" w:rsidR="00C00EB0" w:rsidRPr="00C00EB0" w:rsidRDefault="00C00EB0" w:rsidP="00C00EB0">
      <w:pPr>
        <w:bidi/>
        <w:rPr>
          <w:rFonts w:ascii="Parastoo Print" w:hAnsi="Parastoo Print" w:cs="Parastoo Print"/>
          <w:sz w:val="24"/>
          <w:szCs w:val="24"/>
        </w:rPr>
      </w:pPr>
      <m:oMathPara>
        <m:oMath>
          <m:r>
            <w:rPr>
              <w:rFonts w:ascii="Cambria Math" w:eastAsia="Cambria Math" w:hAnsi="Cambria Math" w:cs="Parastoo Print"/>
              <w:sz w:val="24"/>
              <w:szCs w:val="24"/>
            </w:rPr>
            <m:t xml:space="preserve">MAE = (1/N) </m:t>
          </m:r>
          <m:r>
            <w:rPr>
              <w:rFonts w:ascii="Cambria Math" w:eastAsia="Cambria Math" w:hAnsi="Cambria Math" w:cs="Calibri"/>
              <w:sz w:val="24"/>
              <w:szCs w:val="24"/>
            </w:rPr>
            <m:t>Σ</m:t>
          </m:r>
          <m:r>
            <w:rPr>
              <w:rFonts w:ascii="Cambria Math" w:eastAsia="Cambria Math" w:hAnsi="Cambria Math" w:cs="Arial"/>
              <w:sz w:val="24"/>
              <w:szCs w:val="24"/>
            </w:rPr>
            <m:t>ᵢ</m:t>
          </m:r>
          <m:r>
            <w:rPr>
              <w:rFonts w:ascii="Cambria Math" w:eastAsia="Cambria Math" w:hAnsi="Cambria Math" w:cs="Parastoo Print"/>
              <w:sz w:val="24"/>
              <w:szCs w:val="24"/>
            </w:rPr>
            <m:t xml:space="preserve"> |u_pred,i - u_ref,i|     (20)</m:t>
          </m:r>
        </m:oMath>
      </m:oMathPara>
    </w:p>
    <w:p w14:paraId="096447F8" w14:textId="77777777" w:rsidR="004A7809" w:rsidRPr="00444F85" w:rsidRDefault="004A7809" w:rsidP="00444F85">
      <w:pPr>
        <w:bidi/>
        <w:spacing w:after="20"/>
        <w:rPr>
          <w:rFonts w:ascii="Parastoo Print" w:hAnsi="Parastoo Print" w:cs="Parastoo Print"/>
        </w:rPr>
      </w:pPr>
    </w:p>
    <w:p w14:paraId="6729BBE6" w14:textId="34594EC4" w:rsidR="004A7809" w:rsidRPr="00A9491C" w:rsidRDefault="00C00EB0" w:rsidP="00A9491C">
      <w:pPr>
        <w:pStyle w:val="Heading2"/>
        <w:bidi/>
        <w:rPr>
          <w:rFonts w:asciiTheme="majorBidi" w:hAnsiTheme="majorBidi" w:cs="B Nazanin"/>
          <w:color w:val="000000" w:themeColor="text1"/>
          <w:sz w:val="26"/>
        </w:rPr>
      </w:pPr>
      <w:bookmarkStart w:id="159" w:name="_Toc239723253"/>
      <w:bookmarkStart w:id="160" w:name="_Toc239724114"/>
      <w:bookmarkStart w:id="161" w:name="_Toc239725798"/>
      <w:r w:rsidRPr="00A9491C">
        <w:rPr>
          <w:rFonts w:asciiTheme="majorBidi" w:hAnsiTheme="majorBidi" w:cs="B Nazanin"/>
          <w:color w:val="000000" w:themeColor="text1"/>
          <w:sz w:val="26"/>
          <w:rtl/>
        </w:rPr>
        <w:t>3-7</w:t>
      </w:r>
      <w:r w:rsidR="007B360F" w:rsidRPr="00A9491C">
        <w:rPr>
          <w:rFonts w:asciiTheme="majorBidi" w:hAnsiTheme="majorBidi" w:cs="B Nazanin"/>
          <w:color w:val="000000" w:themeColor="text1"/>
          <w:sz w:val="26"/>
          <w:rtl/>
        </w:rPr>
        <w:t xml:space="preserve"> </w:t>
      </w:r>
      <w:r w:rsidR="007B360F" w:rsidRPr="00A9491C">
        <w:rPr>
          <w:rFonts w:asciiTheme="majorBidi" w:hAnsiTheme="majorBidi" w:cs="B Nazanin"/>
          <w:color w:val="000000" w:themeColor="text1"/>
          <w:sz w:val="26"/>
        </w:rPr>
        <w:t xml:space="preserve"> Relative L2 Error</w:t>
      </w:r>
      <w:bookmarkEnd w:id="159"/>
      <w:bookmarkEnd w:id="160"/>
      <w:bookmarkEnd w:id="161"/>
    </w:p>
    <w:p w14:paraId="5E6F2102" w14:textId="232BEFFF" w:rsidR="007B360F" w:rsidRPr="00162F22" w:rsidRDefault="00C00EB0" w:rsidP="00162F22">
      <w:pPr>
        <w:bidi/>
        <w:rPr>
          <w:rFonts w:cs="B Nazanin"/>
          <w:sz w:val="24"/>
          <w:szCs w:val="24"/>
        </w:rPr>
      </w:pPr>
      <w:r>
        <w:t xml:space="preserve"> </w:t>
      </w:r>
      <w:bookmarkStart w:id="162" w:name="_Toc239723254"/>
      <w:bookmarkStart w:id="163" w:name="_Toc239724115"/>
      <w:r w:rsidR="007B360F" w:rsidRPr="00162F22">
        <w:rPr>
          <w:rFonts w:asciiTheme="majorBidi" w:hAnsiTheme="majorBidi" w:cs="B Nazanin"/>
          <w:sz w:val="24"/>
          <w:szCs w:val="24"/>
        </w:rPr>
        <w:t>Relative L2</w:t>
      </w:r>
      <w:r w:rsidR="007B360F" w:rsidRPr="00162F22">
        <w:rPr>
          <w:rFonts w:cs="B Nazanin"/>
          <w:sz w:val="24"/>
          <w:szCs w:val="24"/>
        </w:rPr>
        <w:t xml:space="preserve"> </w:t>
      </w:r>
      <w:r w:rsidR="007B360F" w:rsidRPr="00162F22">
        <w:rPr>
          <w:rFonts w:cs="B Nazanin"/>
          <w:sz w:val="24"/>
          <w:szCs w:val="24"/>
          <w:rtl/>
        </w:rPr>
        <w:t>یکی از معیارهای اصلی برای مقایسه شکل کلی جواب است و خطای نورم اقلیدسی را نسبت به اندازه حل مرجع نرمال می‌کند</w:t>
      </w:r>
      <w:r w:rsidR="007B360F" w:rsidRPr="00162F22">
        <w:rPr>
          <w:rFonts w:cs="B Nazanin"/>
          <w:sz w:val="24"/>
          <w:szCs w:val="24"/>
        </w:rPr>
        <w:t>.</w:t>
      </w:r>
      <w:bookmarkEnd w:id="162"/>
      <w:bookmarkEnd w:id="163"/>
    </w:p>
    <w:p w14:paraId="5582B918" w14:textId="6D10C79E" w:rsidR="004A7809" w:rsidRPr="00A9491C" w:rsidRDefault="00C00EB0" w:rsidP="00A9491C">
      <w:pPr>
        <w:bidi/>
        <w:rPr>
          <w:rFonts w:ascii="Parastoo Print" w:hAnsi="Parastoo Print" w:cs="Parastoo Print"/>
          <w:sz w:val="24"/>
          <w:szCs w:val="24"/>
        </w:rPr>
      </w:pPr>
      <m:oMathPara>
        <m:oMath>
          <m:r>
            <w:rPr>
              <w:rFonts w:ascii="Cambria Math" w:eastAsia="Cambria Math" w:hAnsi="Cambria Math" w:cs="Parastoo Print"/>
              <w:sz w:val="24"/>
              <w:szCs w:val="24"/>
            </w:rPr>
            <m:t>Relative L2 = ||u_PINN - u_ref||</m:t>
          </m:r>
          <m:r>
            <w:rPr>
              <w:rFonts w:ascii="Cambria Math" w:eastAsia="Cambria Math" w:hAnsi="Cambria Math" w:cs="Cambria Math"/>
              <w:sz w:val="24"/>
              <w:szCs w:val="24"/>
            </w:rPr>
            <m:t>₂</m:t>
          </m:r>
          <m:r>
            <w:rPr>
              <w:rFonts w:ascii="Cambria Math" w:eastAsia="Cambria Math" w:hAnsi="Cambria Math" w:cs="Parastoo Print"/>
              <w:sz w:val="24"/>
              <w:szCs w:val="24"/>
            </w:rPr>
            <m:t xml:space="preserve"> / ||u_ref||</m:t>
          </m:r>
          <m:r>
            <w:rPr>
              <w:rFonts w:ascii="Cambria Math" w:eastAsia="Cambria Math" w:hAnsi="Cambria Math" w:cs="Cambria Math"/>
              <w:sz w:val="24"/>
              <w:szCs w:val="24"/>
            </w:rPr>
            <m:t>₂</m:t>
          </m:r>
          <m:r>
            <w:rPr>
              <w:rFonts w:ascii="Cambria Math" w:eastAsia="Cambria Math" w:hAnsi="Cambria Math" w:cs="Parastoo Print"/>
              <w:sz w:val="24"/>
              <w:szCs w:val="24"/>
            </w:rPr>
            <m:t xml:space="preserve">     (21)</m:t>
          </m:r>
        </m:oMath>
      </m:oMathPara>
    </w:p>
    <w:p w14:paraId="1303AA09" w14:textId="16E05BD4" w:rsidR="004A7809" w:rsidRPr="00A9491C" w:rsidRDefault="00C00EB0" w:rsidP="00A9491C">
      <w:pPr>
        <w:pStyle w:val="Heading2"/>
        <w:bidi/>
        <w:rPr>
          <w:rFonts w:asciiTheme="majorBidi" w:hAnsiTheme="majorBidi" w:cs="B Nazanin"/>
          <w:color w:val="000000" w:themeColor="text1"/>
          <w:sz w:val="26"/>
          <w:rtl/>
          <w:lang w:bidi="fa-IR"/>
        </w:rPr>
      </w:pPr>
      <w:bookmarkStart w:id="164" w:name="_Toc239723255"/>
      <w:bookmarkStart w:id="165" w:name="_Toc239724116"/>
      <w:bookmarkStart w:id="166" w:name="_Toc239725799"/>
      <w:r w:rsidRPr="00A9491C">
        <w:rPr>
          <w:rFonts w:asciiTheme="majorBidi" w:hAnsiTheme="majorBidi" w:cs="B Nazanin"/>
          <w:color w:val="000000" w:themeColor="text1"/>
          <w:sz w:val="26"/>
          <w:rtl/>
          <w:lang w:bidi="fa-IR"/>
        </w:rPr>
        <w:t>7-4</w:t>
      </w:r>
      <w:r w:rsidR="007B360F" w:rsidRPr="00A9491C">
        <w:rPr>
          <w:rFonts w:asciiTheme="majorBidi" w:hAnsiTheme="majorBidi" w:cs="B Nazanin"/>
          <w:color w:val="000000" w:themeColor="text1"/>
          <w:sz w:val="26"/>
          <w:rtl/>
        </w:rPr>
        <w:t xml:space="preserve"> </w:t>
      </w:r>
      <w:r w:rsidRPr="00A9491C">
        <w:rPr>
          <w:rFonts w:asciiTheme="majorBidi" w:hAnsiTheme="majorBidi" w:cs="B Nazanin"/>
          <w:color w:val="000000" w:themeColor="text1"/>
          <w:sz w:val="26"/>
          <w:rtl/>
        </w:rPr>
        <w:t>مولفه های</w:t>
      </w:r>
      <w:r w:rsidR="007B360F" w:rsidRPr="00A9491C">
        <w:rPr>
          <w:rFonts w:asciiTheme="majorBidi" w:hAnsiTheme="majorBidi" w:cs="B Nazanin"/>
          <w:color w:val="000000" w:themeColor="text1"/>
          <w:sz w:val="26"/>
        </w:rPr>
        <w:t xml:space="preserve"> </w:t>
      </w:r>
      <w:r w:rsidR="007B360F" w:rsidRPr="00A9491C">
        <w:rPr>
          <w:rFonts w:asciiTheme="majorBidi" w:hAnsiTheme="majorBidi" w:cs="B Nazanin"/>
          <w:color w:val="000000" w:themeColor="text1"/>
          <w:sz w:val="26"/>
          <w:rtl/>
        </w:rPr>
        <w:t xml:space="preserve"> </w:t>
      </w:r>
      <w:r w:rsidR="007B360F" w:rsidRPr="00A9491C">
        <w:rPr>
          <w:rFonts w:asciiTheme="majorBidi" w:hAnsiTheme="majorBidi" w:cs="B Nazanin"/>
          <w:color w:val="000000" w:themeColor="text1"/>
          <w:sz w:val="26"/>
        </w:rPr>
        <w:t>Loss</w:t>
      </w:r>
      <w:bookmarkEnd w:id="164"/>
      <w:bookmarkEnd w:id="165"/>
      <w:bookmarkEnd w:id="166"/>
    </w:p>
    <w:p w14:paraId="5819DF58" w14:textId="0C793519" w:rsidR="00C00EB0" w:rsidRPr="00162F22" w:rsidRDefault="007B360F" w:rsidP="00162F22">
      <w:pPr>
        <w:bidi/>
        <w:rPr>
          <w:rFonts w:cs="B Nazanin"/>
          <w:sz w:val="24"/>
          <w:szCs w:val="24"/>
        </w:rPr>
      </w:pPr>
      <w:bookmarkStart w:id="167" w:name="_Toc239723256"/>
      <w:bookmarkStart w:id="168" w:name="_Toc239724117"/>
      <w:r w:rsidRPr="00162F22">
        <w:rPr>
          <w:rFonts w:cs="B Nazanin"/>
          <w:sz w:val="24"/>
          <w:szCs w:val="24"/>
          <w:rtl/>
        </w:rPr>
        <w:t>در تحلیل</w:t>
      </w:r>
      <w:r w:rsidR="00C00EB0" w:rsidRPr="00162F22">
        <w:rPr>
          <w:rFonts w:cs="B Nazanin"/>
          <w:sz w:val="24"/>
          <w:szCs w:val="24"/>
        </w:rPr>
        <w:t xml:space="preserve"> </w:t>
      </w:r>
      <w:r w:rsidRPr="00162F22">
        <w:rPr>
          <w:rFonts w:cs="B Nazanin"/>
          <w:sz w:val="24"/>
          <w:szCs w:val="24"/>
        </w:rPr>
        <w:t xml:space="preserve"> Burgers </w:t>
      </w:r>
      <w:r w:rsidRPr="00162F22">
        <w:rPr>
          <w:rFonts w:cs="B Nazanin"/>
          <w:sz w:val="24"/>
          <w:szCs w:val="24"/>
          <w:rtl/>
        </w:rPr>
        <w:t>تنها</w:t>
      </w:r>
      <w:r w:rsidRPr="00162F22">
        <w:rPr>
          <w:rFonts w:cs="B Nazanin"/>
          <w:sz w:val="24"/>
          <w:szCs w:val="24"/>
        </w:rPr>
        <w:t xml:space="preserve"> Total Loss </w:t>
      </w:r>
      <w:r w:rsidRPr="00162F22">
        <w:rPr>
          <w:rFonts w:cs="B Nazanin"/>
          <w:sz w:val="24"/>
          <w:szCs w:val="24"/>
          <w:rtl/>
        </w:rPr>
        <w:t>گزارش نشده است، بلکه</w:t>
      </w:r>
      <w:r w:rsidR="00C00EB0" w:rsidRPr="00162F22">
        <w:rPr>
          <w:rFonts w:cs="B Nazanin" w:hint="cs"/>
          <w:sz w:val="24"/>
          <w:szCs w:val="24"/>
          <w:rtl/>
        </w:rPr>
        <w:t xml:space="preserve"> </w:t>
      </w:r>
      <w:r w:rsidRPr="00162F22">
        <w:rPr>
          <w:rFonts w:cs="B Nazanin"/>
          <w:sz w:val="24"/>
          <w:szCs w:val="24"/>
        </w:rPr>
        <w:t xml:space="preserve"> IC Loss</w:t>
      </w:r>
      <w:r w:rsidRPr="00162F22">
        <w:rPr>
          <w:rFonts w:cs="B Nazanin"/>
          <w:sz w:val="24"/>
          <w:szCs w:val="24"/>
          <w:rtl/>
        </w:rPr>
        <w:t xml:space="preserve">، </w:t>
      </w:r>
      <w:r w:rsidRPr="00162F22">
        <w:rPr>
          <w:rFonts w:cs="B Nazanin"/>
          <w:sz w:val="24"/>
          <w:szCs w:val="24"/>
        </w:rPr>
        <w:t xml:space="preserve">BC Loss </w:t>
      </w:r>
      <w:r w:rsidR="00C00EB0" w:rsidRPr="00162F22">
        <w:rPr>
          <w:rFonts w:cs="B Nazanin" w:hint="cs"/>
          <w:sz w:val="24"/>
          <w:szCs w:val="24"/>
          <w:rtl/>
          <w:lang w:bidi="fa-IR"/>
        </w:rPr>
        <w:t xml:space="preserve"> </w:t>
      </w:r>
      <w:r w:rsidRPr="00162F22">
        <w:rPr>
          <w:rFonts w:cs="B Nazanin"/>
          <w:sz w:val="24"/>
          <w:szCs w:val="24"/>
          <w:rtl/>
        </w:rPr>
        <w:t>و</w:t>
      </w:r>
      <w:r w:rsidRPr="00162F22">
        <w:rPr>
          <w:rFonts w:cs="B Nazanin"/>
          <w:sz w:val="24"/>
          <w:szCs w:val="24"/>
        </w:rPr>
        <w:t xml:space="preserve"> PDE Loss </w:t>
      </w:r>
      <w:r w:rsidRPr="00162F22">
        <w:rPr>
          <w:rFonts w:cs="B Nazanin"/>
          <w:sz w:val="24"/>
          <w:szCs w:val="24"/>
          <w:rtl/>
        </w:rPr>
        <w:t>جداگانه بررسی شده‌اند. این تفکیک برای تشخیص علت اختلاف بین</w:t>
      </w:r>
      <w:r w:rsidRPr="00162F22">
        <w:rPr>
          <w:rFonts w:cs="B Nazanin"/>
          <w:sz w:val="24"/>
          <w:szCs w:val="24"/>
        </w:rPr>
        <w:t xml:space="preserve"> training objective </w:t>
      </w:r>
      <w:r w:rsidRPr="00162F22">
        <w:rPr>
          <w:rFonts w:cs="B Nazanin"/>
          <w:sz w:val="24"/>
          <w:szCs w:val="24"/>
          <w:rtl/>
        </w:rPr>
        <w:t>و</w:t>
      </w:r>
      <w:r w:rsidRPr="00162F22">
        <w:rPr>
          <w:rFonts w:cs="B Nazanin"/>
          <w:sz w:val="24"/>
          <w:szCs w:val="24"/>
        </w:rPr>
        <w:t xml:space="preserve"> global error </w:t>
      </w:r>
      <w:r w:rsidRPr="00162F22">
        <w:rPr>
          <w:rFonts w:cs="B Nazanin"/>
          <w:sz w:val="24"/>
          <w:szCs w:val="24"/>
          <w:rtl/>
        </w:rPr>
        <w:t>ضروری است</w:t>
      </w:r>
      <w:r w:rsidRPr="00162F22">
        <w:rPr>
          <w:rFonts w:cs="B Nazanin"/>
          <w:sz w:val="24"/>
          <w:szCs w:val="24"/>
        </w:rPr>
        <w:t>.</w:t>
      </w:r>
      <w:bookmarkEnd w:id="167"/>
      <w:bookmarkEnd w:id="168"/>
    </w:p>
    <w:p w14:paraId="7DE421C1" w14:textId="4D40F4C0" w:rsidR="004A7809" w:rsidRPr="00A9491C" w:rsidRDefault="007B360F" w:rsidP="00A9491C">
      <w:pPr>
        <w:pStyle w:val="Heading2"/>
        <w:bidi/>
        <w:rPr>
          <w:rFonts w:asciiTheme="majorBidi" w:hAnsiTheme="majorBidi" w:cs="B Nazanin"/>
          <w:color w:val="000000" w:themeColor="text1"/>
          <w:sz w:val="26"/>
        </w:rPr>
      </w:pPr>
      <w:bookmarkStart w:id="169" w:name="_Toc239723257"/>
      <w:bookmarkStart w:id="170" w:name="_Toc239724118"/>
      <w:bookmarkStart w:id="171" w:name="_Toc239725800"/>
      <w:r w:rsidRPr="00A9491C">
        <w:rPr>
          <w:rFonts w:asciiTheme="majorBidi" w:hAnsiTheme="majorBidi" w:cs="B Nazanin"/>
          <w:color w:val="000000" w:themeColor="text1"/>
          <w:sz w:val="26"/>
          <w:rtl/>
        </w:rPr>
        <w:t xml:space="preserve">7.5 </w:t>
      </w:r>
      <w:r w:rsidR="00C00EB0" w:rsidRPr="00A9491C">
        <w:rPr>
          <w:rFonts w:asciiTheme="majorBidi" w:hAnsiTheme="majorBidi" w:cs="B Nazanin"/>
          <w:color w:val="000000" w:themeColor="text1"/>
          <w:sz w:val="26"/>
          <w:rtl/>
        </w:rPr>
        <w:t>اصل مقایسه منصفانه</w:t>
      </w:r>
      <w:bookmarkEnd w:id="169"/>
      <w:bookmarkEnd w:id="170"/>
      <w:bookmarkEnd w:id="171"/>
    </w:p>
    <w:p w14:paraId="1DBFC8FC" w14:textId="0167F6F1" w:rsidR="00C00EB0" w:rsidRPr="00162F22" w:rsidRDefault="007B360F" w:rsidP="00162F22">
      <w:pPr>
        <w:bidi/>
        <w:rPr>
          <w:rFonts w:cs="B Nazanin"/>
          <w:sz w:val="24"/>
          <w:szCs w:val="24"/>
        </w:rPr>
      </w:pPr>
      <w:bookmarkStart w:id="172" w:name="_Toc239723258"/>
      <w:bookmarkStart w:id="173" w:name="_Toc239724119"/>
      <w:r w:rsidRPr="00162F22">
        <w:rPr>
          <w:rFonts w:cs="B Nazanin"/>
          <w:sz w:val="24"/>
          <w:szCs w:val="24"/>
          <w:rtl/>
        </w:rPr>
        <w:t xml:space="preserve">در هر جفت آزمایش اصلی، </w:t>
      </w:r>
      <w:r w:rsidRPr="00162F22">
        <w:rPr>
          <w:rFonts w:cs="B Nazanin"/>
          <w:sz w:val="24"/>
          <w:szCs w:val="24"/>
        </w:rPr>
        <w:t>seed</w:t>
      </w:r>
      <w:r w:rsidRPr="00162F22">
        <w:rPr>
          <w:rFonts w:cs="B Nazanin"/>
          <w:sz w:val="24"/>
          <w:szCs w:val="24"/>
          <w:rtl/>
        </w:rPr>
        <w:t xml:space="preserve">، تعداد نقاط، </w:t>
      </w:r>
      <w:r w:rsidRPr="00162F22">
        <w:rPr>
          <w:rFonts w:cs="B Nazanin"/>
          <w:sz w:val="24"/>
          <w:szCs w:val="24"/>
        </w:rPr>
        <w:t>optimizer</w:t>
      </w:r>
      <w:r w:rsidRPr="00162F22">
        <w:rPr>
          <w:rFonts w:cs="B Nazanin"/>
          <w:sz w:val="24"/>
          <w:szCs w:val="24"/>
          <w:rtl/>
        </w:rPr>
        <w:t xml:space="preserve">، </w:t>
      </w:r>
      <w:r w:rsidRPr="00162F22">
        <w:rPr>
          <w:rFonts w:cs="B Nazanin"/>
          <w:sz w:val="24"/>
          <w:szCs w:val="24"/>
        </w:rPr>
        <w:t>learning rate</w:t>
      </w:r>
      <w:r w:rsidRPr="00162F22">
        <w:rPr>
          <w:rFonts w:cs="B Nazanin"/>
          <w:sz w:val="24"/>
          <w:szCs w:val="24"/>
          <w:rtl/>
        </w:rPr>
        <w:t>، تعداد</w:t>
      </w:r>
      <w:r w:rsidR="00C00EB0" w:rsidRPr="00162F22">
        <w:rPr>
          <w:rFonts w:cs="B Nazanin" w:hint="cs"/>
          <w:sz w:val="24"/>
          <w:szCs w:val="24"/>
          <w:rtl/>
        </w:rPr>
        <w:t xml:space="preserve"> </w:t>
      </w:r>
      <w:r w:rsidRPr="00162F22">
        <w:rPr>
          <w:rFonts w:cs="B Nazanin"/>
          <w:sz w:val="24"/>
          <w:szCs w:val="24"/>
        </w:rPr>
        <w:t xml:space="preserve"> epoch</w:t>
      </w:r>
      <w:r w:rsidRPr="00162F22">
        <w:rPr>
          <w:rFonts w:cs="B Nazanin"/>
          <w:sz w:val="24"/>
          <w:szCs w:val="24"/>
          <w:rtl/>
        </w:rPr>
        <w:t xml:space="preserve">، شرایط اولیه و مرزی، </w:t>
      </w:r>
      <w:r w:rsidR="00C00EB0" w:rsidRPr="00162F22">
        <w:rPr>
          <w:rFonts w:cs="B Nazanin"/>
          <w:sz w:val="24"/>
          <w:szCs w:val="24"/>
        </w:rPr>
        <w:t xml:space="preserve"> </w:t>
      </w:r>
      <w:r w:rsidRPr="00162F22">
        <w:rPr>
          <w:rFonts w:cs="B Nazanin"/>
          <w:sz w:val="24"/>
          <w:szCs w:val="24"/>
        </w:rPr>
        <w:t xml:space="preserve">residual </w:t>
      </w:r>
      <w:r w:rsidRPr="00162F22">
        <w:rPr>
          <w:rFonts w:cs="B Nazanin"/>
          <w:sz w:val="24"/>
          <w:szCs w:val="24"/>
          <w:rtl/>
        </w:rPr>
        <w:t>و معیارهای ارزیابی ثابت نگه داشته شده‌اند. تنها متغیر عمده معماری شبکه است. این پروتکل امکان مقایسه معنادارتر بین</w:t>
      </w:r>
      <w:r w:rsidRPr="00162F22">
        <w:rPr>
          <w:rFonts w:cs="B Nazanin"/>
          <w:sz w:val="24"/>
          <w:szCs w:val="24"/>
        </w:rPr>
        <w:t xml:space="preserve"> PINN </w:t>
      </w:r>
      <w:r w:rsidRPr="00162F22">
        <w:rPr>
          <w:rFonts w:cs="B Nazanin"/>
          <w:sz w:val="24"/>
          <w:szCs w:val="24"/>
          <w:rtl/>
        </w:rPr>
        <w:t>پایه و نسخه نهایی را فراهم می‌کند</w:t>
      </w:r>
      <w:r w:rsidRPr="00162F22">
        <w:rPr>
          <w:rFonts w:cs="B Nazanin"/>
          <w:sz w:val="24"/>
          <w:szCs w:val="24"/>
        </w:rPr>
        <w:t>.</w:t>
      </w:r>
      <w:bookmarkEnd w:id="172"/>
      <w:bookmarkEnd w:id="173"/>
    </w:p>
    <w:p w14:paraId="12E71ECE" w14:textId="68669DEE" w:rsidR="00361E93" w:rsidRPr="00361E93" w:rsidRDefault="00361E93" w:rsidP="00361E93">
      <w:pPr>
        <w:pStyle w:val="Caption"/>
        <w:keepNext/>
        <w:bidi/>
        <w:rPr>
          <w:rFonts w:cs="B Nazanin"/>
        </w:rPr>
      </w:pPr>
      <w:r w:rsidRPr="00361E93">
        <w:rPr>
          <w:rFonts w:cs="B Nazanin" w:hint="cs"/>
          <w:rtl/>
        </w:rPr>
        <w:t>جدول</w:t>
      </w:r>
      <w:r w:rsidRPr="00361E93">
        <w:rPr>
          <w:rFonts w:cs="B Nazanin"/>
        </w:rPr>
        <w:t xml:space="preserve"> </w:t>
      </w:r>
      <w:r w:rsidRPr="00361E93">
        <w:rPr>
          <w:rFonts w:cs="B Nazanin"/>
        </w:rPr>
        <w:fldChar w:fldCharType="begin"/>
      </w:r>
      <w:r w:rsidRPr="00361E93">
        <w:rPr>
          <w:rFonts w:cs="B Nazanin"/>
        </w:rPr>
        <w:instrText xml:space="preserve"> SEQ </w:instrText>
      </w:r>
      <w:r w:rsidRPr="00361E93">
        <w:rPr>
          <w:rFonts w:cs="B Nazanin"/>
          <w:rtl/>
        </w:rPr>
        <w:instrText>جدول</w:instrText>
      </w:r>
      <w:r w:rsidRPr="00361E93">
        <w:rPr>
          <w:rFonts w:cs="B Nazanin"/>
        </w:rPr>
        <w:instrText xml:space="preserve"> \* ARABIC </w:instrText>
      </w:r>
      <w:r w:rsidRPr="00361E93">
        <w:rPr>
          <w:rFonts w:cs="B Nazanin"/>
        </w:rPr>
        <w:fldChar w:fldCharType="separate"/>
      </w:r>
      <w:r w:rsidR="00D3557B">
        <w:rPr>
          <w:rFonts w:cs="B Nazanin"/>
          <w:noProof/>
        </w:rPr>
        <w:t>1</w:t>
      </w:r>
      <w:r w:rsidRPr="00361E93">
        <w:rPr>
          <w:rFonts w:cs="B Nazanin"/>
        </w:rPr>
        <w:fldChar w:fldCharType="end"/>
      </w:r>
      <w:r w:rsidRPr="00361E93">
        <w:rPr>
          <w:rFonts w:cs="B Nazanin" w:hint="cs"/>
          <w:rtl/>
          <w:lang w:bidi="fa-IR"/>
        </w:rPr>
        <w:t>. پارامتر های معادله</w:t>
      </w:r>
    </w:p>
    <w:tbl>
      <w:tblPr>
        <w:tblStyle w:val="ListTable3-Accent1"/>
        <w:tblW w:w="0" w:type="auto"/>
        <w:tblLook w:val="04A0" w:firstRow="1" w:lastRow="0" w:firstColumn="1" w:lastColumn="0" w:noHBand="0" w:noVBand="1"/>
      </w:tblPr>
      <w:tblGrid>
        <w:gridCol w:w="4873"/>
        <w:gridCol w:w="4873"/>
      </w:tblGrid>
      <w:tr w:rsidR="004A7809" w:rsidRPr="00444F85" w14:paraId="7FF52AC5" w14:textId="77777777" w:rsidTr="00A9491C">
        <w:trPr>
          <w:cnfStyle w:val="100000000000" w:firstRow="1" w:lastRow="0" w:firstColumn="0" w:lastColumn="0" w:oddVBand="0" w:evenVBand="0" w:oddHBand="0" w:evenHBand="0" w:firstRowFirstColumn="0" w:firstRowLastColumn="0" w:lastRowFirstColumn="0" w:lastRowLastColumn="0"/>
          <w:trHeight w:val="400"/>
        </w:trPr>
        <w:tc>
          <w:tcPr>
            <w:cnfStyle w:val="001000000100" w:firstRow="0" w:lastRow="0" w:firstColumn="1" w:lastColumn="0" w:oddVBand="0" w:evenVBand="0" w:oddHBand="0" w:evenHBand="0" w:firstRowFirstColumn="1" w:firstRowLastColumn="0" w:lastRowFirstColumn="0" w:lastRowLastColumn="0"/>
            <w:tcW w:w="4873" w:type="dxa"/>
          </w:tcPr>
          <w:p w14:paraId="137255CC" w14:textId="7125CF0D" w:rsidR="004A7809" w:rsidRPr="00C00EB0" w:rsidRDefault="00C00EB0" w:rsidP="00444F85">
            <w:pPr>
              <w:bidi/>
              <w:jc w:val="center"/>
              <w:rPr>
                <w:rFonts w:asciiTheme="majorBidi" w:hAnsiTheme="majorBidi" w:cs="B Nazanin" w:hint="cs"/>
                <w:lang w:bidi="fa-IR"/>
              </w:rPr>
            </w:pPr>
            <w:r>
              <w:rPr>
                <w:rFonts w:asciiTheme="majorBidi" w:hAnsiTheme="majorBidi" w:cs="B Nazanin" w:hint="cs"/>
                <w:rtl/>
                <w:lang w:bidi="fa-IR"/>
              </w:rPr>
              <w:t>پارامتر</w:t>
            </w:r>
          </w:p>
        </w:tc>
        <w:tc>
          <w:tcPr>
            <w:tcW w:w="4873" w:type="dxa"/>
          </w:tcPr>
          <w:p w14:paraId="24522F81" w14:textId="7287A16A" w:rsidR="004A7809" w:rsidRPr="00361E93" w:rsidRDefault="00361E93" w:rsidP="00444F85">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B Nazanin"/>
              </w:rPr>
            </w:pPr>
            <w:r>
              <w:rPr>
                <w:rFonts w:asciiTheme="majorBidi" w:hAnsiTheme="majorBidi" w:cs="B Nazanin" w:hint="cs"/>
                <w:rtl/>
              </w:rPr>
              <w:t>مقدار</w:t>
            </w:r>
          </w:p>
        </w:tc>
      </w:tr>
      <w:tr w:rsidR="004A7809" w:rsidRPr="00444F85" w14:paraId="17704626" w14:textId="77777777" w:rsidTr="00A949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873" w:type="dxa"/>
          </w:tcPr>
          <w:p w14:paraId="7B76CFA2"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Seed</w:t>
            </w:r>
          </w:p>
        </w:tc>
        <w:tc>
          <w:tcPr>
            <w:tcW w:w="4873" w:type="dxa"/>
          </w:tcPr>
          <w:p w14:paraId="180874A9"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42</w:t>
            </w:r>
          </w:p>
        </w:tc>
      </w:tr>
      <w:tr w:rsidR="004A7809" w:rsidRPr="00444F85" w14:paraId="672B53C3" w14:textId="77777777" w:rsidTr="00A9491C">
        <w:trPr>
          <w:trHeight w:val="285"/>
        </w:trPr>
        <w:tc>
          <w:tcPr>
            <w:cnfStyle w:val="001000000000" w:firstRow="0" w:lastRow="0" w:firstColumn="1" w:lastColumn="0" w:oddVBand="0" w:evenVBand="0" w:oddHBand="0" w:evenHBand="0" w:firstRowFirstColumn="0" w:firstRowLastColumn="0" w:lastRowFirstColumn="0" w:lastRowLastColumn="0"/>
            <w:tcW w:w="4873" w:type="dxa"/>
          </w:tcPr>
          <w:p w14:paraId="493FCF9C"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Epochs</w:t>
            </w:r>
          </w:p>
        </w:tc>
        <w:tc>
          <w:tcPr>
            <w:tcW w:w="4873" w:type="dxa"/>
          </w:tcPr>
          <w:p w14:paraId="300C692B"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4000</w:t>
            </w:r>
          </w:p>
        </w:tc>
      </w:tr>
      <w:tr w:rsidR="004A7809" w:rsidRPr="00444F85" w14:paraId="13F8A040" w14:textId="77777777" w:rsidTr="00A9491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873" w:type="dxa"/>
          </w:tcPr>
          <w:p w14:paraId="04394213"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Optimizer</w:t>
            </w:r>
          </w:p>
        </w:tc>
        <w:tc>
          <w:tcPr>
            <w:tcW w:w="4873" w:type="dxa"/>
          </w:tcPr>
          <w:p w14:paraId="23A88B66"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Adam</w:t>
            </w:r>
          </w:p>
        </w:tc>
      </w:tr>
      <w:tr w:rsidR="004A7809" w:rsidRPr="00444F85" w14:paraId="5BB3689C" w14:textId="77777777" w:rsidTr="00A9491C">
        <w:trPr>
          <w:trHeight w:val="285"/>
        </w:trPr>
        <w:tc>
          <w:tcPr>
            <w:cnfStyle w:val="001000000000" w:firstRow="0" w:lastRow="0" w:firstColumn="1" w:lastColumn="0" w:oddVBand="0" w:evenVBand="0" w:oddHBand="0" w:evenHBand="0" w:firstRowFirstColumn="0" w:firstRowLastColumn="0" w:lastRowFirstColumn="0" w:lastRowLastColumn="0"/>
            <w:tcW w:w="4873" w:type="dxa"/>
          </w:tcPr>
          <w:p w14:paraId="442862B5"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Learning rate</w:t>
            </w:r>
          </w:p>
        </w:tc>
        <w:tc>
          <w:tcPr>
            <w:tcW w:w="4873" w:type="dxa"/>
          </w:tcPr>
          <w:p w14:paraId="5C5FA114"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1e-3</w:t>
            </w:r>
          </w:p>
        </w:tc>
      </w:tr>
      <w:tr w:rsidR="004A7809" w:rsidRPr="00444F85" w14:paraId="26D56436" w14:textId="77777777" w:rsidTr="00A949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873" w:type="dxa"/>
          </w:tcPr>
          <w:p w14:paraId="0CC11B8A"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Activation</w:t>
            </w:r>
          </w:p>
        </w:tc>
        <w:tc>
          <w:tcPr>
            <w:tcW w:w="4873" w:type="dxa"/>
          </w:tcPr>
          <w:p w14:paraId="674A4211"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Tanh</w:t>
            </w:r>
          </w:p>
        </w:tc>
      </w:tr>
      <w:tr w:rsidR="004A7809" w:rsidRPr="00444F85" w14:paraId="5758C708" w14:textId="77777777" w:rsidTr="00A9491C">
        <w:trPr>
          <w:trHeight w:val="276"/>
        </w:trPr>
        <w:tc>
          <w:tcPr>
            <w:cnfStyle w:val="001000000000" w:firstRow="0" w:lastRow="0" w:firstColumn="1" w:lastColumn="0" w:oddVBand="0" w:evenVBand="0" w:oddHBand="0" w:evenHBand="0" w:firstRowFirstColumn="0" w:firstRowLastColumn="0" w:lastRowFirstColumn="0" w:lastRowLastColumn="0"/>
            <w:tcW w:w="4873" w:type="dxa"/>
          </w:tcPr>
          <w:p w14:paraId="637243E2"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Burgers IC points</w:t>
            </w:r>
          </w:p>
        </w:tc>
        <w:tc>
          <w:tcPr>
            <w:tcW w:w="4873" w:type="dxa"/>
          </w:tcPr>
          <w:p w14:paraId="31A30DE5"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100</w:t>
            </w:r>
          </w:p>
        </w:tc>
      </w:tr>
      <w:tr w:rsidR="004A7809" w:rsidRPr="00444F85" w14:paraId="534AB149" w14:textId="77777777" w:rsidTr="00A949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873" w:type="dxa"/>
          </w:tcPr>
          <w:p w14:paraId="03D86AA2"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Burgers BC points</w:t>
            </w:r>
          </w:p>
        </w:tc>
        <w:tc>
          <w:tcPr>
            <w:tcW w:w="4873" w:type="dxa"/>
          </w:tcPr>
          <w:p w14:paraId="207F6B78"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200</w:t>
            </w:r>
          </w:p>
        </w:tc>
      </w:tr>
      <w:tr w:rsidR="004A7809" w:rsidRPr="00444F85" w14:paraId="34915154" w14:textId="77777777" w:rsidTr="00A9491C">
        <w:trPr>
          <w:trHeight w:val="285"/>
        </w:trPr>
        <w:tc>
          <w:tcPr>
            <w:cnfStyle w:val="001000000000" w:firstRow="0" w:lastRow="0" w:firstColumn="1" w:lastColumn="0" w:oddVBand="0" w:evenVBand="0" w:oddHBand="0" w:evenHBand="0" w:firstRowFirstColumn="0" w:firstRowLastColumn="0" w:lastRowFirstColumn="0" w:lastRowLastColumn="0"/>
            <w:tcW w:w="4873" w:type="dxa"/>
          </w:tcPr>
          <w:p w14:paraId="73801D6D"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Burgers PDE points</w:t>
            </w:r>
          </w:p>
        </w:tc>
        <w:tc>
          <w:tcPr>
            <w:tcW w:w="4873" w:type="dxa"/>
          </w:tcPr>
          <w:p w14:paraId="14F5CB9F"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2000</w:t>
            </w:r>
          </w:p>
        </w:tc>
      </w:tr>
      <w:tr w:rsidR="004A7809" w:rsidRPr="00444F85" w14:paraId="0448A0CE" w14:textId="77777777" w:rsidTr="00A9491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873" w:type="dxa"/>
          </w:tcPr>
          <w:p w14:paraId="45E9D0B1"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Viscosity</w:t>
            </w:r>
          </w:p>
        </w:tc>
        <w:tc>
          <w:tcPr>
            <w:tcW w:w="4873" w:type="dxa"/>
          </w:tcPr>
          <w:p w14:paraId="35F7F396" w14:textId="0946226C" w:rsidR="004A7809" w:rsidRPr="00147395" w:rsidRDefault="00C00EB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m:oMathPara>
              <m:oMath>
                <m:r>
                  <w:rPr>
                    <w:rFonts w:ascii="Cambria Math" w:hAnsi="Cambria Math" w:cstheme="majorBidi"/>
                    <w:sz w:val="18"/>
                  </w:rPr>
                  <m:t>0.01/π</m:t>
                </m:r>
              </m:oMath>
            </m:oMathPara>
          </w:p>
        </w:tc>
      </w:tr>
      <w:tr w:rsidR="004A7809" w:rsidRPr="00444F85" w14:paraId="18C48B37" w14:textId="77777777" w:rsidTr="00A9491C">
        <w:trPr>
          <w:trHeight w:val="285"/>
        </w:trPr>
        <w:tc>
          <w:tcPr>
            <w:cnfStyle w:val="001000000000" w:firstRow="0" w:lastRow="0" w:firstColumn="1" w:lastColumn="0" w:oddVBand="0" w:evenVBand="0" w:oddHBand="0" w:evenHBand="0" w:firstRowFirstColumn="0" w:firstRowLastColumn="0" w:lastRowFirstColumn="0" w:lastRowLastColumn="0"/>
            <w:tcW w:w="4873" w:type="dxa"/>
          </w:tcPr>
          <w:p w14:paraId="714DB41B"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Domain</w:t>
            </w:r>
          </w:p>
        </w:tc>
        <w:tc>
          <w:tcPr>
            <w:tcW w:w="4873" w:type="dxa"/>
          </w:tcPr>
          <w:p w14:paraId="4D0375A1" w14:textId="7F7E50F9" w:rsidR="004A7809" w:rsidRPr="00147395" w:rsidRDefault="00C00EB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m:oMathPara>
              <m:oMath>
                <m:r>
                  <w:rPr>
                    <w:rFonts w:ascii="Cambria Math" w:hAnsi="Cambria Math" w:cstheme="majorBidi"/>
                    <w:sz w:val="18"/>
                  </w:rPr>
                  <m:t>x∈[-1,1], t∈[0,1]</m:t>
                </m:r>
              </m:oMath>
            </m:oMathPara>
          </w:p>
        </w:tc>
      </w:tr>
    </w:tbl>
    <w:p w14:paraId="6E9FBAA6" w14:textId="24E376B7" w:rsidR="00A9491C" w:rsidRPr="00A9491C" w:rsidRDefault="00A9491C" w:rsidP="00A9491C">
      <w:pPr>
        <w:tabs>
          <w:tab w:val="left" w:pos="3842"/>
        </w:tabs>
        <w:bidi/>
        <w:rPr>
          <w:rFonts w:ascii="Parastoo Print" w:hAnsi="Parastoo Print" w:cs="Parastoo Print"/>
          <w:rtl/>
        </w:rPr>
      </w:pPr>
    </w:p>
    <w:p w14:paraId="2F871664" w14:textId="77777777" w:rsidR="00361E93" w:rsidRDefault="00361E93" w:rsidP="00361E93">
      <w:pPr>
        <w:pStyle w:val="a0"/>
        <w:jc w:val="center"/>
        <w:rPr>
          <w:rFonts w:cs="B Nazanin"/>
          <w:color w:val="auto"/>
          <w:sz w:val="44"/>
          <w:szCs w:val="44"/>
          <w:rtl/>
        </w:rPr>
      </w:pPr>
    </w:p>
    <w:p w14:paraId="00F407D6" w14:textId="77777777" w:rsidR="00361E93" w:rsidRDefault="00361E93" w:rsidP="00A9491C">
      <w:pPr>
        <w:pStyle w:val="a0"/>
        <w:rPr>
          <w:rFonts w:cs="B Nazanin"/>
          <w:color w:val="auto"/>
          <w:sz w:val="44"/>
          <w:szCs w:val="44"/>
          <w:rtl/>
        </w:rPr>
      </w:pPr>
    </w:p>
    <w:p w14:paraId="61921DEF" w14:textId="77777777" w:rsidR="00A9491C" w:rsidRDefault="00A9491C" w:rsidP="00A9491C">
      <w:pPr>
        <w:pStyle w:val="a0"/>
        <w:rPr>
          <w:rFonts w:cs="B Nazanin"/>
          <w:color w:val="auto"/>
          <w:sz w:val="44"/>
          <w:szCs w:val="44"/>
          <w:rtl/>
        </w:rPr>
      </w:pPr>
    </w:p>
    <w:p w14:paraId="43BEA2C7" w14:textId="77777777" w:rsidR="00A9491C" w:rsidRDefault="00A9491C" w:rsidP="00A9491C">
      <w:pPr>
        <w:pStyle w:val="a0"/>
        <w:rPr>
          <w:rFonts w:cs="B Nazanin"/>
          <w:color w:val="auto"/>
          <w:sz w:val="44"/>
          <w:szCs w:val="44"/>
          <w:rtl/>
        </w:rPr>
      </w:pPr>
    </w:p>
    <w:p w14:paraId="0D825A14" w14:textId="72FD7811" w:rsidR="00361E93" w:rsidRPr="00A9491C" w:rsidRDefault="00361E93" w:rsidP="00A9491C">
      <w:pPr>
        <w:pStyle w:val="Heading1"/>
        <w:bidi/>
        <w:jc w:val="center"/>
        <w:rPr>
          <w:rFonts w:cs="B Nazanin"/>
          <w:color w:val="000000" w:themeColor="text1"/>
          <w:sz w:val="36"/>
          <w:szCs w:val="36"/>
          <w:rtl/>
        </w:rPr>
      </w:pPr>
      <w:bookmarkStart w:id="174" w:name="_Toc239723259"/>
      <w:bookmarkStart w:id="175" w:name="_Toc239724120"/>
      <w:bookmarkStart w:id="176" w:name="_Toc239725801"/>
      <w:r w:rsidRPr="00A9491C">
        <w:rPr>
          <w:rFonts w:cs="B Nazanin" w:hint="cs"/>
          <w:color w:val="000000" w:themeColor="text1"/>
          <w:sz w:val="36"/>
          <w:szCs w:val="36"/>
          <w:rtl/>
        </w:rPr>
        <w:t>فصل هشتم : نتایج آزمایش های اصلی</w:t>
      </w:r>
      <w:bookmarkEnd w:id="174"/>
      <w:bookmarkEnd w:id="175"/>
      <w:bookmarkEnd w:id="176"/>
    </w:p>
    <w:p w14:paraId="43A32CB8" w14:textId="77777777" w:rsidR="00361E93" w:rsidRDefault="00361E93" w:rsidP="007B360F">
      <w:pPr>
        <w:pStyle w:val="a0"/>
        <w:rPr>
          <w:color w:val="auto"/>
          <w:rtl/>
        </w:rPr>
      </w:pPr>
    </w:p>
    <w:p w14:paraId="5FCB2F7E" w14:textId="77777777" w:rsidR="00361E93" w:rsidRDefault="00361E93" w:rsidP="007B360F">
      <w:pPr>
        <w:pStyle w:val="a0"/>
        <w:rPr>
          <w:color w:val="auto"/>
          <w:rtl/>
        </w:rPr>
      </w:pPr>
    </w:p>
    <w:p w14:paraId="79AD14E5" w14:textId="77777777" w:rsidR="00361E93" w:rsidRDefault="00361E93" w:rsidP="007B360F">
      <w:pPr>
        <w:pStyle w:val="a0"/>
        <w:rPr>
          <w:color w:val="auto"/>
          <w:rtl/>
        </w:rPr>
      </w:pPr>
    </w:p>
    <w:p w14:paraId="3DCFF74E" w14:textId="77777777" w:rsidR="00361E93" w:rsidRDefault="00361E93" w:rsidP="007B360F">
      <w:pPr>
        <w:pStyle w:val="a0"/>
        <w:rPr>
          <w:color w:val="auto"/>
          <w:rtl/>
        </w:rPr>
      </w:pPr>
    </w:p>
    <w:p w14:paraId="6FD0692A" w14:textId="77777777" w:rsidR="00361E93" w:rsidRDefault="00361E93" w:rsidP="007B360F">
      <w:pPr>
        <w:pStyle w:val="a0"/>
        <w:rPr>
          <w:color w:val="auto"/>
          <w:rtl/>
        </w:rPr>
      </w:pPr>
    </w:p>
    <w:p w14:paraId="4DD1ABF5" w14:textId="77777777" w:rsidR="00361E93" w:rsidRDefault="00361E93" w:rsidP="007B360F">
      <w:pPr>
        <w:pStyle w:val="a0"/>
        <w:rPr>
          <w:color w:val="auto"/>
          <w:rtl/>
        </w:rPr>
      </w:pPr>
    </w:p>
    <w:p w14:paraId="532A4F18" w14:textId="77777777" w:rsidR="00361E93" w:rsidRDefault="00361E93" w:rsidP="007B360F">
      <w:pPr>
        <w:pStyle w:val="a0"/>
        <w:rPr>
          <w:color w:val="auto"/>
          <w:rtl/>
        </w:rPr>
      </w:pPr>
    </w:p>
    <w:p w14:paraId="6BBC381C" w14:textId="77777777" w:rsidR="00361E93" w:rsidRDefault="00361E93" w:rsidP="007B360F">
      <w:pPr>
        <w:pStyle w:val="a0"/>
        <w:rPr>
          <w:color w:val="auto"/>
          <w:rtl/>
        </w:rPr>
      </w:pPr>
    </w:p>
    <w:p w14:paraId="165CDEC8" w14:textId="77777777" w:rsidR="00A9491C" w:rsidRDefault="00A9491C" w:rsidP="007B360F">
      <w:pPr>
        <w:pStyle w:val="a0"/>
        <w:rPr>
          <w:color w:val="auto"/>
          <w:rtl/>
        </w:rPr>
      </w:pPr>
    </w:p>
    <w:p w14:paraId="10F04842" w14:textId="77777777" w:rsidR="00A9491C" w:rsidRDefault="00A9491C" w:rsidP="007B360F">
      <w:pPr>
        <w:pStyle w:val="a0"/>
        <w:rPr>
          <w:color w:val="auto"/>
          <w:rtl/>
        </w:rPr>
      </w:pPr>
    </w:p>
    <w:p w14:paraId="64DA991B" w14:textId="77777777" w:rsidR="00A9491C" w:rsidRDefault="00A9491C" w:rsidP="007B360F">
      <w:pPr>
        <w:pStyle w:val="a0"/>
        <w:rPr>
          <w:color w:val="auto"/>
          <w:rtl/>
        </w:rPr>
      </w:pPr>
    </w:p>
    <w:p w14:paraId="314A6583" w14:textId="77777777" w:rsidR="00A9491C" w:rsidRPr="007B360F" w:rsidRDefault="00A9491C" w:rsidP="007B360F">
      <w:pPr>
        <w:pStyle w:val="a0"/>
        <w:rPr>
          <w:color w:val="auto"/>
        </w:rPr>
      </w:pPr>
    </w:p>
    <w:p w14:paraId="3EC2A1AB" w14:textId="77777777" w:rsidR="007B360F" w:rsidRPr="00162F22" w:rsidRDefault="007B360F" w:rsidP="00162F22">
      <w:pPr>
        <w:bidi/>
        <w:rPr>
          <w:rFonts w:cs="B Nazanin"/>
          <w:sz w:val="24"/>
          <w:szCs w:val="24"/>
        </w:rPr>
      </w:pPr>
      <w:bookmarkStart w:id="177" w:name="_Toc239723260"/>
      <w:bookmarkStart w:id="178" w:name="_Toc239724121"/>
      <w:r w:rsidRPr="00162F22">
        <w:rPr>
          <w:rFonts w:cs="B Nazanin"/>
          <w:sz w:val="24"/>
          <w:szCs w:val="24"/>
          <w:rtl/>
        </w:rPr>
        <w:t>جدول زیر نتایج کنترل‌شده</w:t>
      </w:r>
      <w:r w:rsidRPr="00162F22">
        <w:rPr>
          <w:rFonts w:cs="B Nazanin"/>
          <w:sz w:val="24"/>
          <w:szCs w:val="24"/>
        </w:rPr>
        <w:t xml:space="preserve"> PINN </w:t>
      </w:r>
      <w:r w:rsidRPr="00162F22">
        <w:rPr>
          <w:rFonts w:cs="B Nazanin"/>
          <w:sz w:val="24"/>
          <w:szCs w:val="24"/>
          <w:rtl/>
        </w:rPr>
        <w:t>پایه و نسخه نهایی را روی سه مسئله نشان می‌دهد. برای تفسیر علمی نتایج لازم است همزمان به</w:t>
      </w:r>
      <w:r w:rsidRPr="00162F22">
        <w:rPr>
          <w:rFonts w:cs="B Nazanin"/>
          <w:sz w:val="24"/>
          <w:szCs w:val="24"/>
        </w:rPr>
        <w:t xml:space="preserve"> Loss </w:t>
      </w:r>
      <w:r w:rsidRPr="00162F22">
        <w:rPr>
          <w:rFonts w:cs="B Nazanin"/>
          <w:sz w:val="24"/>
          <w:szCs w:val="24"/>
          <w:rtl/>
        </w:rPr>
        <w:t>و معیارهای خطای حل توجه شود؛ زیرا هیچ‌کدام به تنهایی تصویر کامل عملکرد را ارائه نمی‌کنند</w:t>
      </w:r>
      <w:r w:rsidRPr="00162F22">
        <w:rPr>
          <w:rFonts w:cs="B Nazanin"/>
          <w:sz w:val="24"/>
          <w:szCs w:val="24"/>
        </w:rPr>
        <w:t>.</w:t>
      </w:r>
      <w:bookmarkEnd w:id="177"/>
      <w:bookmarkEnd w:id="178"/>
    </w:p>
    <w:p w14:paraId="35BEABAD" w14:textId="15053DA5" w:rsidR="00361E93" w:rsidRPr="00361E93" w:rsidRDefault="00361E93" w:rsidP="00361E93">
      <w:pPr>
        <w:pStyle w:val="Caption"/>
        <w:keepNext/>
        <w:bidi/>
        <w:rPr>
          <w:rFonts w:cs="B Nazanin"/>
        </w:rPr>
      </w:pPr>
      <w:r w:rsidRPr="00361E93">
        <w:rPr>
          <w:rFonts w:cs="B Nazanin" w:hint="cs"/>
          <w:rtl/>
        </w:rPr>
        <w:t>جدول</w:t>
      </w:r>
      <w:r w:rsidRPr="00361E93">
        <w:rPr>
          <w:rFonts w:cs="B Nazanin"/>
        </w:rPr>
        <w:t xml:space="preserve"> </w:t>
      </w:r>
      <w:r w:rsidRPr="00361E93">
        <w:rPr>
          <w:rFonts w:cs="B Nazanin"/>
        </w:rPr>
        <w:fldChar w:fldCharType="begin"/>
      </w:r>
      <w:r w:rsidRPr="00361E93">
        <w:rPr>
          <w:rFonts w:cs="B Nazanin"/>
        </w:rPr>
        <w:instrText xml:space="preserve"> SEQ </w:instrText>
      </w:r>
      <w:r w:rsidRPr="00361E93">
        <w:rPr>
          <w:rFonts w:cs="B Nazanin"/>
          <w:rtl/>
        </w:rPr>
        <w:instrText>جدول</w:instrText>
      </w:r>
      <w:r w:rsidRPr="00361E93">
        <w:rPr>
          <w:rFonts w:cs="B Nazanin"/>
        </w:rPr>
        <w:instrText xml:space="preserve"> \* ARABIC </w:instrText>
      </w:r>
      <w:r w:rsidRPr="00361E93">
        <w:rPr>
          <w:rFonts w:cs="B Nazanin"/>
        </w:rPr>
        <w:fldChar w:fldCharType="separate"/>
      </w:r>
      <w:r w:rsidR="00D3557B">
        <w:rPr>
          <w:rFonts w:cs="B Nazanin"/>
          <w:noProof/>
        </w:rPr>
        <w:t>2</w:t>
      </w:r>
      <w:r w:rsidRPr="00361E93">
        <w:rPr>
          <w:rFonts w:cs="B Nazanin"/>
        </w:rPr>
        <w:fldChar w:fldCharType="end"/>
      </w:r>
      <w:r w:rsidRPr="00361E93">
        <w:rPr>
          <w:rFonts w:cs="B Nazanin" w:hint="cs"/>
          <w:rtl/>
          <w:lang w:bidi="fa-IR"/>
        </w:rPr>
        <w:t>. نتایج آزمایش ها</w:t>
      </w:r>
    </w:p>
    <w:tbl>
      <w:tblPr>
        <w:tblStyle w:val="GridTable4-Accent1"/>
        <w:tblW w:w="0" w:type="auto"/>
        <w:tblLook w:val="04A0" w:firstRow="1" w:lastRow="0" w:firstColumn="1" w:lastColumn="0" w:noHBand="0" w:noVBand="1"/>
      </w:tblPr>
      <w:tblGrid>
        <w:gridCol w:w="1606"/>
        <w:gridCol w:w="1606"/>
        <w:gridCol w:w="1606"/>
        <w:gridCol w:w="1606"/>
        <w:gridCol w:w="1606"/>
        <w:gridCol w:w="1606"/>
      </w:tblGrid>
      <w:tr w:rsidR="004A7809" w:rsidRPr="00444F85" w14:paraId="013710C2" w14:textId="77777777" w:rsidTr="001473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319B39F0" w14:textId="66F61CA6" w:rsidR="004A7809" w:rsidRPr="00361E93" w:rsidRDefault="00361E93" w:rsidP="00361E93">
            <w:pPr>
              <w:jc w:val="center"/>
              <w:rPr>
                <w:rFonts w:asciiTheme="majorBidi" w:hAnsiTheme="majorBidi" w:cs="B Nazanin"/>
              </w:rPr>
            </w:pPr>
            <w:r w:rsidRPr="00361E93">
              <w:rPr>
                <w:rFonts w:asciiTheme="majorBidi" w:hAnsiTheme="majorBidi" w:cs="B Nazanin" w:hint="cs"/>
                <w:sz w:val="19"/>
                <w:rtl/>
              </w:rPr>
              <w:t>مسئله</w:t>
            </w:r>
          </w:p>
        </w:tc>
        <w:tc>
          <w:tcPr>
            <w:tcW w:w="1606" w:type="dxa"/>
          </w:tcPr>
          <w:p w14:paraId="2B0A7432" w14:textId="0734B6E0" w:rsidR="004A7809" w:rsidRPr="00361E93" w:rsidRDefault="00361E93" w:rsidP="00444F85">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hint="cs"/>
                <w:sz w:val="19"/>
                <w:rtl/>
              </w:rPr>
              <w:t>مدل</w:t>
            </w:r>
          </w:p>
        </w:tc>
        <w:tc>
          <w:tcPr>
            <w:tcW w:w="1606" w:type="dxa"/>
          </w:tcPr>
          <w:p w14:paraId="4B186AFE" w14:textId="00A976FF" w:rsidR="004A7809" w:rsidRPr="00361E93" w:rsidRDefault="00361E93" w:rsidP="00361E9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hint="cs"/>
                <w:sz w:val="19"/>
                <w:rtl/>
              </w:rPr>
              <w:t>پارامتر</w:t>
            </w:r>
          </w:p>
        </w:tc>
        <w:tc>
          <w:tcPr>
            <w:tcW w:w="1606" w:type="dxa"/>
          </w:tcPr>
          <w:p w14:paraId="02CD8165" w14:textId="77777777" w:rsidR="004A7809" w:rsidRPr="00361E93" w:rsidRDefault="00000000" w:rsidP="00444F85">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9"/>
              </w:rPr>
              <w:t>Final Loss</w:t>
            </w:r>
          </w:p>
        </w:tc>
        <w:tc>
          <w:tcPr>
            <w:tcW w:w="1606" w:type="dxa"/>
          </w:tcPr>
          <w:p w14:paraId="20E9C17B" w14:textId="77777777" w:rsidR="004A7809" w:rsidRPr="00361E93" w:rsidRDefault="00000000" w:rsidP="00444F85">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9"/>
              </w:rPr>
              <w:t>Relative L2</w:t>
            </w:r>
          </w:p>
        </w:tc>
        <w:tc>
          <w:tcPr>
            <w:tcW w:w="1606" w:type="dxa"/>
          </w:tcPr>
          <w:p w14:paraId="42B05198" w14:textId="77777777" w:rsidR="004A7809" w:rsidRPr="00361E93" w:rsidRDefault="00000000" w:rsidP="00444F85">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9"/>
              </w:rPr>
              <w:t>MAE</w:t>
            </w:r>
          </w:p>
        </w:tc>
      </w:tr>
      <w:tr w:rsidR="004A7809" w:rsidRPr="00444F85" w14:paraId="639FFE53" w14:textId="77777777" w:rsidTr="00147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388AA277" w14:textId="77777777" w:rsidR="004A7809" w:rsidRPr="00361E93" w:rsidRDefault="00000000" w:rsidP="00444F85">
            <w:pPr>
              <w:bidi/>
              <w:jc w:val="center"/>
              <w:rPr>
                <w:rFonts w:asciiTheme="majorBidi" w:hAnsiTheme="majorBidi" w:cs="B Nazanin"/>
              </w:rPr>
            </w:pPr>
            <w:r w:rsidRPr="00361E93">
              <w:rPr>
                <w:rFonts w:asciiTheme="majorBidi" w:hAnsiTheme="majorBidi" w:cs="B Nazanin"/>
                <w:sz w:val="18"/>
              </w:rPr>
              <w:t>Decay</w:t>
            </w:r>
          </w:p>
        </w:tc>
        <w:tc>
          <w:tcPr>
            <w:tcW w:w="1606" w:type="dxa"/>
          </w:tcPr>
          <w:p w14:paraId="39878DB8" w14:textId="59568AAA" w:rsidR="004A7809" w:rsidRPr="00361E93" w:rsidRDefault="00361E93"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18"/>
                <w:szCs w:val="18"/>
              </w:rPr>
            </w:pPr>
            <w:r w:rsidRPr="00361E93">
              <w:rPr>
                <w:rFonts w:asciiTheme="majorBidi" w:hAnsiTheme="majorBidi" w:cs="B Nazanin"/>
                <w:sz w:val="18"/>
                <w:szCs w:val="18"/>
              </w:rPr>
              <w:t>PINN</w:t>
            </w:r>
            <w:r w:rsidRPr="00361E93">
              <w:rPr>
                <w:rFonts w:asciiTheme="majorBidi" w:hAnsiTheme="majorBidi" w:cs="B Nazanin"/>
                <w:sz w:val="18"/>
                <w:szCs w:val="18"/>
                <w:rtl/>
              </w:rPr>
              <w:t xml:space="preserve"> </w:t>
            </w:r>
            <w:r w:rsidRPr="00361E93">
              <w:rPr>
                <w:rFonts w:asciiTheme="majorBidi" w:hAnsiTheme="majorBidi" w:cs="B Nazanin" w:hint="cs"/>
                <w:sz w:val="18"/>
                <w:szCs w:val="18"/>
                <w:rtl/>
              </w:rPr>
              <w:t>پایه</w:t>
            </w:r>
          </w:p>
        </w:tc>
        <w:tc>
          <w:tcPr>
            <w:tcW w:w="1606" w:type="dxa"/>
          </w:tcPr>
          <w:p w14:paraId="20548CA9" w14:textId="77777777" w:rsidR="004A7809" w:rsidRPr="00361E93"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2209</w:t>
            </w:r>
          </w:p>
        </w:tc>
        <w:tc>
          <w:tcPr>
            <w:tcW w:w="1606" w:type="dxa"/>
          </w:tcPr>
          <w:p w14:paraId="66A4E770" w14:textId="77777777" w:rsidR="004A7809" w:rsidRPr="00361E93"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2.5576e</w:t>
            </w:r>
            <w:r w:rsidRPr="00147395">
              <w:rPr>
                <w:rFonts w:asciiTheme="majorBidi" w:hAnsiTheme="majorBidi" w:cs="B Nazanin"/>
                <w:sz w:val="18"/>
                <w:vertAlign w:val="superscript"/>
              </w:rPr>
              <w:t>-05</w:t>
            </w:r>
          </w:p>
        </w:tc>
        <w:tc>
          <w:tcPr>
            <w:tcW w:w="1606" w:type="dxa"/>
          </w:tcPr>
          <w:p w14:paraId="5F4FAECB" w14:textId="77777777" w:rsidR="004A7809" w:rsidRPr="00361E93"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6.5865e-</w:t>
            </w:r>
            <w:r w:rsidRPr="00147395">
              <w:rPr>
                <w:rFonts w:asciiTheme="majorBidi" w:hAnsiTheme="majorBidi" w:cs="B Nazanin"/>
                <w:sz w:val="18"/>
                <w:vertAlign w:val="superscript"/>
              </w:rPr>
              <w:t>03</w:t>
            </w:r>
          </w:p>
        </w:tc>
        <w:tc>
          <w:tcPr>
            <w:tcW w:w="1606" w:type="dxa"/>
          </w:tcPr>
          <w:p w14:paraId="0EF18C4C" w14:textId="77777777" w:rsidR="004A7809" w:rsidRPr="00361E93"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4.2978e</w:t>
            </w:r>
            <w:r w:rsidRPr="00147395">
              <w:rPr>
                <w:rFonts w:asciiTheme="majorBidi" w:hAnsiTheme="majorBidi" w:cs="B Nazanin"/>
                <w:sz w:val="18"/>
                <w:vertAlign w:val="superscript"/>
              </w:rPr>
              <w:t>-03</w:t>
            </w:r>
          </w:p>
        </w:tc>
      </w:tr>
      <w:tr w:rsidR="004A7809" w:rsidRPr="00444F85" w14:paraId="6E423AAC" w14:textId="77777777" w:rsidTr="00147395">
        <w:tc>
          <w:tcPr>
            <w:cnfStyle w:val="001000000000" w:firstRow="0" w:lastRow="0" w:firstColumn="1" w:lastColumn="0" w:oddVBand="0" w:evenVBand="0" w:oddHBand="0" w:evenHBand="0" w:firstRowFirstColumn="0" w:firstRowLastColumn="0" w:lastRowFirstColumn="0" w:lastRowLastColumn="0"/>
            <w:tcW w:w="1606" w:type="dxa"/>
          </w:tcPr>
          <w:p w14:paraId="0BEC9145" w14:textId="77777777" w:rsidR="004A7809" w:rsidRPr="00361E93" w:rsidRDefault="00000000" w:rsidP="00444F85">
            <w:pPr>
              <w:bidi/>
              <w:jc w:val="center"/>
              <w:rPr>
                <w:rFonts w:asciiTheme="majorBidi" w:hAnsiTheme="majorBidi" w:cs="B Nazanin"/>
              </w:rPr>
            </w:pPr>
            <w:r w:rsidRPr="00361E93">
              <w:rPr>
                <w:rFonts w:asciiTheme="majorBidi" w:hAnsiTheme="majorBidi" w:cs="B Nazanin"/>
                <w:sz w:val="18"/>
              </w:rPr>
              <w:t>Decay</w:t>
            </w:r>
          </w:p>
        </w:tc>
        <w:tc>
          <w:tcPr>
            <w:tcW w:w="1606" w:type="dxa"/>
          </w:tcPr>
          <w:p w14:paraId="0D8DB2C0" w14:textId="02668497" w:rsidR="004A7809" w:rsidRPr="00361E93" w:rsidRDefault="00361E93"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18"/>
                <w:szCs w:val="18"/>
              </w:rPr>
            </w:pPr>
            <w:r w:rsidRPr="00361E93">
              <w:rPr>
                <w:rFonts w:asciiTheme="majorBidi" w:hAnsiTheme="majorBidi" w:cs="B Nazanin" w:hint="cs"/>
                <w:sz w:val="18"/>
                <w:szCs w:val="18"/>
                <w:rtl/>
              </w:rPr>
              <w:t>نسخه</w:t>
            </w:r>
            <w:r w:rsidRPr="00361E93">
              <w:rPr>
                <w:rFonts w:asciiTheme="majorBidi" w:hAnsiTheme="majorBidi" w:cs="B Nazanin"/>
                <w:sz w:val="18"/>
                <w:szCs w:val="18"/>
                <w:rtl/>
              </w:rPr>
              <w:t xml:space="preserve"> </w:t>
            </w:r>
            <w:r w:rsidRPr="00361E93">
              <w:rPr>
                <w:rFonts w:asciiTheme="majorBidi" w:hAnsiTheme="majorBidi" w:cs="B Nazanin" w:hint="cs"/>
                <w:sz w:val="18"/>
                <w:szCs w:val="18"/>
                <w:rtl/>
              </w:rPr>
              <w:t>نهایی</w:t>
            </w:r>
          </w:p>
        </w:tc>
        <w:tc>
          <w:tcPr>
            <w:tcW w:w="1606" w:type="dxa"/>
          </w:tcPr>
          <w:p w14:paraId="100F2973" w14:textId="77777777" w:rsidR="004A7809" w:rsidRPr="00361E93"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2665</w:t>
            </w:r>
          </w:p>
        </w:tc>
        <w:tc>
          <w:tcPr>
            <w:tcW w:w="1606" w:type="dxa"/>
          </w:tcPr>
          <w:p w14:paraId="30B5CF02" w14:textId="77777777" w:rsidR="004A7809" w:rsidRPr="00361E93"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1.2594e</w:t>
            </w:r>
            <w:r w:rsidRPr="00147395">
              <w:rPr>
                <w:rFonts w:asciiTheme="majorBidi" w:hAnsiTheme="majorBidi" w:cs="B Nazanin"/>
                <w:sz w:val="18"/>
                <w:vertAlign w:val="superscript"/>
              </w:rPr>
              <w:t>-07</w:t>
            </w:r>
          </w:p>
        </w:tc>
        <w:tc>
          <w:tcPr>
            <w:tcW w:w="1606" w:type="dxa"/>
          </w:tcPr>
          <w:p w14:paraId="49D35C56" w14:textId="77777777" w:rsidR="004A7809" w:rsidRPr="00361E93"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3.1826e-</w:t>
            </w:r>
            <w:r w:rsidRPr="00147395">
              <w:rPr>
                <w:rFonts w:asciiTheme="majorBidi" w:hAnsiTheme="majorBidi" w:cs="B Nazanin"/>
                <w:sz w:val="18"/>
                <w:vertAlign w:val="superscript"/>
              </w:rPr>
              <w:t>05</w:t>
            </w:r>
          </w:p>
        </w:tc>
        <w:tc>
          <w:tcPr>
            <w:tcW w:w="1606" w:type="dxa"/>
          </w:tcPr>
          <w:p w14:paraId="4C8A3C90" w14:textId="77777777" w:rsidR="004A7809" w:rsidRPr="00361E93"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1.3941e</w:t>
            </w:r>
            <w:r w:rsidRPr="00147395">
              <w:rPr>
                <w:rFonts w:asciiTheme="majorBidi" w:hAnsiTheme="majorBidi" w:cs="B Nazanin"/>
                <w:sz w:val="18"/>
                <w:vertAlign w:val="superscript"/>
              </w:rPr>
              <w:t>-05</w:t>
            </w:r>
          </w:p>
        </w:tc>
      </w:tr>
      <w:tr w:rsidR="004A7809" w:rsidRPr="00444F85" w14:paraId="079220A0" w14:textId="77777777" w:rsidTr="00147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7DD1DAEE" w14:textId="77777777" w:rsidR="004A7809" w:rsidRPr="00361E93" w:rsidRDefault="00000000" w:rsidP="00444F85">
            <w:pPr>
              <w:bidi/>
              <w:jc w:val="center"/>
              <w:rPr>
                <w:rFonts w:asciiTheme="majorBidi" w:hAnsiTheme="majorBidi" w:cs="B Nazanin"/>
              </w:rPr>
            </w:pPr>
            <w:r w:rsidRPr="00361E93">
              <w:rPr>
                <w:rFonts w:asciiTheme="majorBidi" w:hAnsiTheme="majorBidi" w:cs="B Nazanin"/>
                <w:sz w:val="18"/>
              </w:rPr>
              <w:t>Oscillator</w:t>
            </w:r>
          </w:p>
        </w:tc>
        <w:tc>
          <w:tcPr>
            <w:tcW w:w="1606" w:type="dxa"/>
          </w:tcPr>
          <w:p w14:paraId="76C8E5CD" w14:textId="770D0F05" w:rsidR="004A7809" w:rsidRPr="00361E93" w:rsidRDefault="00361E93"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sz w:val="18"/>
                <w:szCs w:val="18"/>
              </w:rPr>
            </w:pPr>
            <w:r w:rsidRPr="00361E93">
              <w:rPr>
                <w:rFonts w:asciiTheme="majorBidi" w:hAnsiTheme="majorBidi" w:cs="B Nazanin"/>
                <w:sz w:val="18"/>
                <w:szCs w:val="18"/>
              </w:rPr>
              <w:t>PINN</w:t>
            </w:r>
            <w:r w:rsidRPr="00361E93">
              <w:rPr>
                <w:rFonts w:asciiTheme="majorBidi" w:hAnsiTheme="majorBidi" w:cs="B Nazanin"/>
                <w:sz w:val="18"/>
                <w:szCs w:val="18"/>
                <w:rtl/>
              </w:rPr>
              <w:t xml:space="preserve"> </w:t>
            </w:r>
            <w:r w:rsidRPr="00361E93">
              <w:rPr>
                <w:rFonts w:asciiTheme="majorBidi" w:hAnsiTheme="majorBidi" w:cs="B Nazanin" w:hint="cs"/>
                <w:sz w:val="18"/>
                <w:szCs w:val="18"/>
                <w:rtl/>
              </w:rPr>
              <w:t>پایه</w:t>
            </w:r>
          </w:p>
        </w:tc>
        <w:tc>
          <w:tcPr>
            <w:tcW w:w="1606" w:type="dxa"/>
          </w:tcPr>
          <w:p w14:paraId="1424E7BB" w14:textId="77777777" w:rsidR="004A7809" w:rsidRPr="00361E93"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2209</w:t>
            </w:r>
          </w:p>
        </w:tc>
        <w:tc>
          <w:tcPr>
            <w:tcW w:w="1606" w:type="dxa"/>
          </w:tcPr>
          <w:p w14:paraId="66DAA6F4"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147395">
              <w:rPr>
                <w:rFonts w:asciiTheme="majorBidi" w:hAnsiTheme="majorBidi" w:cs="B Nazanin"/>
                <w:sz w:val="18"/>
              </w:rPr>
              <w:t>4.2708e</w:t>
            </w:r>
            <w:r w:rsidRPr="00147395">
              <w:rPr>
                <w:rFonts w:asciiTheme="majorBidi" w:hAnsiTheme="majorBidi" w:cs="B Nazanin"/>
                <w:sz w:val="18"/>
                <w:vertAlign w:val="superscript"/>
              </w:rPr>
              <w:t>-07</w:t>
            </w:r>
          </w:p>
        </w:tc>
        <w:tc>
          <w:tcPr>
            <w:tcW w:w="1606" w:type="dxa"/>
          </w:tcPr>
          <w:p w14:paraId="6D43DD6B" w14:textId="77777777" w:rsidR="004A7809" w:rsidRPr="00361E93"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2.6263e-</w:t>
            </w:r>
            <w:r w:rsidRPr="00147395">
              <w:rPr>
                <w:rFonts w:asciiTheme="majorBidi" w:hAnsiTheme="majorBidi" w:cs="B Nazanin"/>
                <w:sz w:val="18"/>
                <w:vertAlign w:val="superscript"/>
              </w:rPr>
              <w:t>05</w:t>
            </w:r>
          </w:p>
        </w:tc>
        <w:tc>
          <w:tcPr>
            <w:tcW w:w="1606" w:type="dxa"/>
          </w:tcPr>
          <w:p w14:paraId="5F923899" w14:textId="77777777" w:rsidR="004A7809" w:rsidRPr="00361E93"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1.8293e</w:t>
            </w:r>
            <w:r w:rsidRPr="00147395">
              <w:rPr>
                <w:rFonts w:asciiTheme="majorBidi" w:hAnsiTheme="majorBidi" w:cs="B Nazanin"/>
                <w:sz w:val="18"/>
                <w:vertAlign w:val="superscript"/>
              </w:rPr>
              <w:t>-05</w:t>
            </w:r>
          </w:p>
        </w:tc>
      </w:tr>
      <w:tr w:rsidR="004A7809" w:rsidRPr="00444F85" w14:paraId="4399E41C" w14:textId="77777777" w:rsidTr="00147395">
        <w:tc>
          <w:tcPr>
            <w:cnfStyle w:val="001000000000" w:firstRow="0" w:lastRow="0" w:firstColumn="1" w:lastColumn="0" w:oddVBand="0" w:evenVBand="0" w:oddHBand="0" w:evenHBand="0" w:firstRowFirstColumn="0" w:firstRowLastColumn="0" w:lastRowFirstColumn="0" w:lastRowLastColumn="0"/>
            <w:tcW w:w="1606" w:type="dxa"/>
          </w:tcPr>
          <w:p w14:paraId="0BFA41D7" w14:textId="77777777" w:rsidR="004A7809" w:rsidRPr="00361E93" w:rsidRDefault="00000000" w:rsidP="00444F85">
            <w:pPr>
              <w:bidi/>
              <w:jc w:val="center"/>
              <w:rPr>
                <w:rFonts w:asciiTheme="majorBidi" w:hAnsiTheme="majorBidi" w:cs="B Nazanin"/>
              </w:rPr>
            </w:pPr>
            <w:r w:rsidRPr="00361E93">
              <w:rPr>
                <w:rFonts w:asciiTheme="majorBidi" w:hAnsiTheme="majorBidi" w:cs="B Nazanin"/>
                <w:sz w:val="18"/>
              </w:rPr>
              <w:t>Oscillator</w:t>
            </w:r>
          </w:p>
        </w:tc>
        <w:tc>
          <w:tcPr>
            <w:tcW w:w="1606" w:type="dxa"/>
          </w:tcPr>
          <w:p w14:paraId="1ABC92ED" w14:textId="7993D264" w:rsidR="004A7809" w:rsidRPr="00361E93" w:rsidRDefault="00361E93"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sz w:val="18"/>
                <w:szCs w:val="18"/>
              </w:rPr>
            </w:pPr>
            <w:r w:rsidRPr="00361E93">
              <w:rPr>
                <w:rFonts w:asciiTheme="majorBidi" w:hAnsiTheme="majorBidi" w:cs="B Nazanin" w:hint="cs"/>
                <w:sz w:val="18"/>
                <w:szCs w:val="18"/>
                <w:rtl/>
              </w:rPr>
              <w:t>نسخه</w:t>
            </w:r>
            <w:r w:rsidRPr="00361E93">
              <w:rPr>
                <w:rFonts w:asciiTheme="majorBidi" w:hAnsiTheme="majorBidi" w:cs="B Nazanin"/>
                <w:sz w:val="18"/>
                <w:szCs w:val="18"/>
                <w:rtl/>
              </w:rPr>
              <w:t xml:space="preserve"> </w:t>
            </w:r>
            <w:r w:rsidRPr="00361E93">
              <w:rPr>
                <w:rFonts w:asciiTheme="majorBidi" w:hAnsiTheme="majorBidi" w:cs="B Nazanin" w:hint="cs"/>
                <w:sz w:val="18"/>
                <w:szCs w:val="18"/>
                <w:rtl/>
              </w:rPr>
              <w:t>نهایی</w:t>
            </w:r>
          </w:p>
        </w:tc>
        <w:tc>
          <w:tcPr>
            <w:tcW w:w="1606" w:type="dxa"/>
          </w:tcPr>
          <w:p w14:paraId="4F5D3BF4" w14:textId="77777777" w:rsidR="004A7809" w:rsidRPr="00361E93"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2665</w:t>
            </w:r>
          </w:p>
        </w:tc>
        <w:tc>
          <w:tcPr>
            <w:tcW w:w="1606" w:type="dxa"/>
          </w:tcPr>
          <w:p w14:paraId="46D1DFC6"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147395">
              <w:rPr>
                <w:rFonts w:asciiTheme="majorBidi" w:hAnsiTheme="majorBidi" w:cs="B Nazanin"/>
                <w:sz w:val="18"/>
              </w:rPr>
              <w:t>3.8961e</w:t>
            </w:r>
            <w:r w:rsidRPr="00147395">
              <w:rPr>
                <w:rFonts w:asciiTheme="majorBidi" w:hAnsiTheme="majorBidi" w:cs="B Nazanin"/>
                <w:sz w:val="18"/>
                <w:vertAlign w:val="superscript"/>
              </w:rPr>
              <w:t>-06</w:t>
            </w:r>
          </w:p>
        </w:tc>
        <w:tc>
          <w:tcPr>
            <w:tcW w:w="1606" w:type="dxa"/>
          </w:tcPr>
          <w:p w14:paraId="7C828A7D" w14:textId="77777777" w:rsidR="004A7809" w:rsidRPr="00361E93"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8.1902e</w:t>
            </w:r>
            <w:r w:rsidRPr="00147395">
              <w:rPr>
                <w:rFonts w:asciiTheme="majorBidi" w:hAnsiTheme="majorBidi" w:cs="B Nazanin"/>
                <w:sz w:val="18"/>
                <w:vertAlign w:val="superscript"/>
              </w:rPr>
              <w:t>-04</w:t>
            </w:r>
          </w:p>
        </w:tc>
        <w:tc>
          <w:tcPr>
            <w:tcW w:w="1606" w:type="dxa"/>
          </w:tcPr>
          <w:p w14:paraId="3707DC44" w14:textId="77777777" w:rsidR="004A7809" w:rsidRPr="00361E93"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6.2305e</w:t>
            </w:r>
            <w:r w:rsidRPr="00147395">
              <w:rPr>
                <w:rFonts w:asciiTheme="majorBidi" w:hAnsiTheme="majorBidi" w:cs="B Nazanin"/>
                <w:sz w:val="18"/>
                <w:vertAlign w:val="superscript"/>
              </w:rPr>
              <w:t>-04</w:t>
            </w:r>
          </w:p>
        </w:tc>
      </w:tr>
      <w:tr w:rsidR="00361E93" w:rsidRPr="00444F85" w14:paraId="449A4EF9" w14:textId="77777777" w:rsidTr="00147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01D0E3FC" w14:textId="77777777" w:rsidR="00361E93" w:rsidRPr="00361E93" w:rsidRDefault="00361E93" w:rsidP="00361E93">
            <w:pPr>
              <w:bidi/>
              <w:jc w:val="center"/>
              <w:rPr>
                <w:rFonts w:asciiTheme="majorBidi" w:hAnsiTheme="majorBidi" w:cs="B Nazanin"/>
              </w:rPr>
            </w:pPr>
            <w:r w:rsidRPr="00361E93">
              <w:rPr>
                <w:rFonts w:asciiTheme="majorBidi" w:hAnsiTheme="majorBidi" w:cs="B Nazanin"/>
                <w:sz w:val="18"/>
              </w:rPr>
              <w:t>Burgers</w:t>
            </w:r>
          </w:p>
        </w:tc>
        <w:tc>
          <w:tcPr>
            <w:tcW w:w="1606" w:type="dxa"/>
          </w:tcPr>
          <w:p w14:paraId="45C6FDE8" w14:textId="139E8331" w:rsidR="00361E93" w:rsidRPr="00361E93" w:rsidRDefault="00361E93" w:rsidP="00361E9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szCs w:val="18"/>
              </w:rPr>
              <w:t>PINN</w:t>
            </w:r>
            <w:r w:rsidRPr="00361E93">
              <w:rPr>
                <w:rFonts w:asciiTheme="majorBidi" w:hAnsiTheme="majorBidi" w:cs="B Nazanin"/>
                <w:sz w:val="18"/>
                <w:szCs w:val="18"/>
                <w:rtl/>
              </w:rPr>
              <w:t xml:space="preserve"> </w:t>
            </w:r>
            <w:r w:rsidRPr="00361E93">
              <w:rPr>
                <w:rFonts w:asciiTheme="majorBidi" w:hAnsiTheme="majorBidi" w:cs="B Nazanin" w:hint="cs"/>
                <w:sz w:val="18"/>
                <w:szCs w:val="18"/>
                <w:rtl/>
              </w:rPr>
              <w:t>پایه</w:t>
            </w:r>
          </w:p>
        </w:tc>
        <w:tc>
          <w:tcPr>
            <w:tcW w:w="1606" w:type="dxa"/>
          </w:tcPr>
          <w:p w14:paraId="7E07926F" w14:textId="77777777" w:rsidR="00361E93" w:rsidRPr="00361E93" w:rsidRDefault="00361E93" w:rsidP="00361E9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2241</w:t>
            </w:r>
          </w:p>
        </w:tc>
        <w:tc>
          <w:tcPr>
            <w:tcW w:w="1606" w:type="dxa"/>
          </w:tcPr>
          <w:p w14:paraId="0389A56A" w14:textId="77777777" w:rsidR="00361E93" w:rsidRPr="00361E93" w:rsidRDefault="00361E93" w:rsidP="00361E9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1.7107e</w:t>
            </w:r>
            <w:r w:rsidRPr="00147395">
              <w:rPr>
                <w:rFonts w:asciiTheme="majorBidi" w:hAnsiTheme="majorBidi" w:cs="B Nazanin"/>
                <w:sz w:val="18"/>
                <w:vertAlign w:val="superscript"/>
              </w:rPr>
              <w:t>-02</w:t>
            </w:r>
          </w:p>
        </w:tc>
        <w:tc>
          <w:tcPr>
            <w:tcW w:w="1606" w:type="dxa"/>
          </w:tcPr>
          <w:p w14:paraId="529B7500" w14:textId="77777777" w:rsidR="00361E93" w:rsidRPr="00361E93" w:rsidRDefault="00361E93" w:rsidP="00361E9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1.9657e-</w:t>
            </w:r>
            <w:r w:rsidRPr="00147395">
              <w:rPr>
                <w:rFonts w:asciiTheme="majorBidi" w:hAnsiTheme="majorBidi" w:cs="B Nazanin"/>
                <w:sz w:val="18"/>
                <w:vertAlign w:val="superscript"/>
              </w:rPr>
              <w:t>01</w:t>
            </w:r>
          </w:p>
        </w:tc>
        <w:tc>
          <w:tcPr>
            <w:tcW w:w="1606" w:type="dxa"/>
          </w:tcPr>
          <w:p w14:paraId="30E46242" w14:textId="77777777" w:rsidR="00361E93" w:rsidRPr="00361E93" w:rsidRDefault="00361E93" w:rsidP="00361E9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5.5090e</w:t>
            </w:r>
            <w:r w:rsidRPr="00147395">
              <w:rPr>
                <w:rFonts w:asciiTheme="majorBidi" w:hAnsiTheme="majorBidi" w:cs="B Nazanin"/>
                <w:sz w:val="18"/>
                <w:vertAlign w:val="superscript"/>
              </w:rPr>
              <w:t>-02</w:t>
            </w:r>
          </w:p>
        </w:tc>
      </w:tr>
      <w:tr w:rsidR="00361E93" w:rsidRPr="00444F85" w14:paraId="6DE65332" w14:textId="77777777" w:rsidTr="00147395">
        <w:tc>
          <w:tcPr>
            <w:cnfStyle w:val="001000000000" w:firstRow="0" w:lastRow="0" w:firstColumn="1" w:lastColumn="0" w:oddVBand="0" w:evenVBand="0" w:oddHBand="0" w:evenHBand="0" w:firstRowFirstColumn="0" w:firstRowLastColumn="0" w:lastRowFirstColumn="0" w:lastRowLastColumn="0"/>
            <w:tcW w:w="1606" w:type="dxa"/>
          </w:tcPr>
          <w:p w14:paraId="6ED48DDB" w14:textId="77777777" w:rsidR="00361E93" w:rsidRPr="00361E93" w:rsidRDefault="00361E93" w:rsidP="00361E93">
            <w:pPr>
              <w:bidi/>
              <w:jc w:val="center"/>
              <w:rPr>
                <w:rFonts w:asciiTheme="majorBidi" w:hAnsiTheme="majorBidi" w:cs="B Nazanin"/>
              </w:rPr>
            </w:pPr>
            <w:r w:rsidRPr="00361E93">
              <w:rPr>
                <w:rFonts w:asciiTheme="majorBidi" w:hAnsiTheme="majorBidi" w:cs="B Nazanin"/>
                <w:sz w:val="18"/>
              </w:rPr>
              <w:t>Burgers</w:t>
            </w:r>
          </w:p>
        </w:tc>
        <w:tc>
          <w:tcPr>
            <w:tcW w:w="1606" w:type="dxa"/>
          </w:tcPr>
          <w:p w14:paraId="6B52FDDF" w14:textId="7FDC8AA6" w:rsidR="00361E93" w:rsidRPr="00361E93" w:rsidRDefault="00361E93" w:rsidP="00361E9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hint="cs"/>
                <w:sz w:val="18"/>
                <w:szCs w:val="18"/>
                <w:rtl/>
              </w:rPr>
              <w:t>نسخه</w:t>
            </w:r>
            <w:r w:rsidRPr="00361E93">
              <w:rPr>
                <w:rFonts w:asciiTheme="majorBidi" w:hAnsiTheme="majorBidi" w:cs="B Nazanin"/>
                <w:sz w:val="18"/>
                <w:szCs w:val="18"/>
                <w:rtl/>
              </w:rPr>
              <w:t xml:space="preserve"> </w:t>
            </w:r>
            <w:r w:rsidRPr="00361E93">
              <w:rPr>
                <w:rFonts w:asciiTheme="majorBidi" w:hAnsiTheme="majorBidi" w:cs="B Nazanin" w:hint="cs"/>
                <w:sz w:val="18"/>
                <w:szCs w:val="18"/>
                <w:rtl/>
              </w:rPr>
              <w:t>نهایی</w:t>
            </w:r>
          </w:p>
        </w:tc>
        <w:tc>
          <w:tcPr>
            <w:tcW w:w="1606" w:type="dxa"/>
          </w:tcPr>
          <w:p w14:paraId="69E242D4" w14:textId="77777777" w:rsidR="00361E93" w:rsidRPr="00361E93" w:rsidRDefault="00361E93" w:rsidP="00361E9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2713</w:t>
            </w:r>
          </w:p>
        </w:tc>
        <w:tc>
          <w:tcPr>
            <w:tcW w:w="1606" w:type="dxa"/>
          </w:tcPr>
          <w:p w14:paraId="282AB1BC" w14:textId="77777777" w:rsidR="00361E93" w:rsidRPr="00361E93" w:rsidRDefault="00361E93" w:rsidP="00361E9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2.6639e-</w:t>
            </w:r>
            <w:r w:rsidRPr="00147395">
              <w:rPr>
                <w:rFonts w:asciiTheme="majorBidi" w:hAnsiTheme="majorBidi" w:cs="B Nazanin"/>
                <w:sz w:val="18"/>
                <w:vertAlign w:val="superscript"/>
              </w:rPr>
              <w:t>03</w:t>
            </w:r>
          </w:p>
        </w:tc>
        <w:tc>
          <w:tcPr>
            <w:tcW w:w="1606" w:type="dxa"/>
          </w:tcPr>
          <w:p w14:paraId="08F1304C" w14:textId="77777777" w:rsidR="00361E93" w:rsidRPr="00361E93" w:rsidRDefault="00361E93" w:rsidP="00361E9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3.3228e</w:t>
            </w:r>
            <w:r w:rsidRPr="00147395">
              <w:rPr>
                <w:rFonts w:asciiTheme="majorBidi" w:hAnsiTheme="majorBidi" w:cs="B Nazanin"/>
                <w:sz w:val="18"/>
                <w:vertAlign w:val="superscript"/>
              </w:rPr>
              <w:t>-01</w:t>
            </w:r>
          </w:p>
        </w:tc>
        <w:tc>
          <w:tcPr>
            <w:tcW w:w="1606" w:type="dxa"/>
          </w:tcPr>
          <w:p w14:paraId="27D69386" w14:textId="77777777" w:rsidR="00361E93" w:rsidRPr="00361E93" w:rsidRDefault="00361E93" w:rsidP="00361E9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rPr>
            </w:pPr>
            <w:r w:rsidRPr="00361E93">
              <w:rPr>
                <w:rFonts w:asciiTheme="majorBidi" w:hAnsiTheme="majorBidi" w:cs="B Nazanin"/>
                <w:sz w:val="18"/>
              </w:rPr>
              <w:t>4.3620e</w:t>
            </w:r>
            <w:r w:rsidRPr="00147395">
              <w:rPr>
                <w:rFonts w:asciiTheme="majorBidi" w:hAnsiTheme="majorBidi" w:cs="B Nazanin"/>
                <w:sz w:val="18"/>
                <w:vertAlign w:val="superscript"/>
              </w:rPr>
              <w:t>-02</w:t>
            </w:r>
          </w:p>
        </w:tc>
      </w:tr>
    </w:tbl>
    <w:p w14:paraId="398510C4" w14:textId="41DE2F98" w:rsidR="004A7809" w:rsidRPr="00444F85" w:rsidRDefault="00361E93" w:rsidP="00444F85">
      <w:pPr>
        <w:bidi/>
        <w:jc w:val="center"/>
        <w:rPr>
          <w:rFonts w:ascii="Parastoo Print" w:hAnsi="Parastoo Print" w:cs="Parastoo Print"/>
        </w:rPr>
      </w:pPr>
      <w:r>
        <w:rPr>
          <w:noProof/>
        </w:rPr>
        <mc:AlternateContent>
          <mc:Choice Requires="wps">
            <w:drawing>
              <wp:anchor distT="0" distB="0" distL="114300" distR="114300" simplePos="0" relativeHeight="251664384" behindDoc="1" locked="0" layoutInCell="1" allowOverlap="1" wp14:anchorId="03D4B7A9" wp14:editId="24E7CE44">
                <wp:simplePos x="0" y="0"/>
                <wp:positionH relativeFrom="column">
                  <wp:posOffset>179070</wp:posOffset>
                </wp:positionH>
                <wp:positionV relativeFrom="paragraph">
                  <wp:posOffset>3892550</wp:posOffset>
                </wp:positionV>
                <wp:extent cx="5875020" cy="228600"/>
                <wp:effectExtent l="0" t="0" r="11430" b="0"/>
                <wp:wrapTight wrapText="bothSides">
                  <wp:wrapPolygon edited="0">
                    <wp:start x="0" y="0"/>
                    <wp:lineTo x="0" y="19800"/>
                    <wp:lineTo x="21572" y="19800"/>
                    <wp:lineTo x="21572" y="0"/>
                    <wp:lineTo x="0" y="0"/>
                  </wp:wrapPolygon>
                </wp:wrapTight>
                <wp:docPr id="1322000865" name="Text Box 1"/>
                <wp:cNvGraphicFramePr/>
                <a:graphic xmlns:a="http://schemas.openxmlformats.org/drawingml/2006/main">
                  <a:graphicData uri="http://schemas.microsoft.com/office/word/2010/wordprocessingShape">
                    <wps:wsp>
                      <wps:cNvSpPr txBox="1"/>
                      <wps:spPr>
                        <a:xfrm>
                          <a:off x="0" y="0"/>
                          <a:ext cx="5875020" cy="22860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5FB87144" w14:textId="769042EC" w:rsidR="00361E93" w:rsidRDefault="00361E93" w:rsidP="00361E93">
                            <w:pPr>
                              <w:pStyle w:val="Caption"/>
                              <w:bidi/>
                              <w:jc w:val="center"/>
                              <w:rPr>
                                <w:rFonts w:cs="B Nazanin"/>
                                <w:rtl/>
                                <w:lang w:bidi="fa-IR"/>
                              </w:rPr>
                            </w:pPr>
                            <w:bookmarkStart w:id="179" w:name="_Toc239723085"/>
                            <w:r w:rsidRPr="00361E93">
                              <w:rPr>
                                <w:rFonts w:cs="B Nazanin" w:hint="cs"/>
                                <w:rtl/>
                              </w:rPr>
                              <w:t>شکل</w:t>
                            </w:r>
                            <w:r w:rsidRPr="00361E93">
                              <w:rPr>
                                <w:rFonts w:cs="B Nazanin"/>
                                <w:rtl/>
                              </w:rPr>
                              <w:t xml:space="preserve"> </w:t>
                            </w:r>
                            <w:r w:rsidRPr="00361E93">
                              <w:rPr>
                                <w:rFonts w:cs="B Nazanin"/>
                                <w:rtl/>
                              </w:rPr>
                              <w:fldChar w:fldCharType="begin"/>
                            </w:r>
                            <w:r w:rsidRPr="00361E93">
                              <w:rPr>
                                <w:rFonts w:cs="B Nazanin"/>
                                <w:rtl/>
                              </w:rPr>
                              <w:instrText xml:space="preserve"> </w:instrText>
                            </w:r>
                            <w:r w:rsidRPr="00361E93">
                              <w:rPr>
                                <w:rFonts w:cs="B Nazanin"/>
                              </w:rPr>
                              <w:instrText>SEQ</w:instrText>
                            </w:r>
                            <w:r w:rsidRPr="00361E93">
                              <w:rPr>
                                <w:rFonts w:cs="B Nazanin"/>
                                <w:rtl/>
                              </w:rPr>
                              <w:instrText xml:space="preserve"> شکل \* </w:instrText>
                            </w:r>
                            <w:r w:rsidRPr="00361E93">
                              <w:rPr>
                                <w:rFonts w:cs="B Nazanin"/>
                              </w:rPr>
                              <w:instrText>ARABIC</w:instrText>
                            </w:r>
                            <w:r w:rsidRPr="00361E93">
                              <w:rPr>
                                <w:rFonts w:cs="B Nazanin"/>
                                <w:rtl/>
                              </w:rPr>
                              <w:instrText xml:space="preserve"> </w:instrText>
                            </w:r>
                            <w:r w:rsidRPr="00361E93">
                              <w:rPr>
                                <w:rFonts w:cs="B Nazanin"/>
                                <w:rtl/>
                              </w:rPr>
                              <w:fldChar w:fldCharType="separate"/>
                            </w:r>
                            <w:r w:rsidR="00E26169">
                              <w:rPr>
                                <w:rFonts w:cs="B Nazanin"/>
                                <w:noProof/>
                                <w:rtl/>
                              </w:rPr>
                              <w:t>2</w:t>
                            </w:r>
                            <w:r w:rsidRPr="00361E93">
                              <w:rPr>
                                <w:rFonts w:cs="B Nazanin"/>
                                <w:rtl/>
                              </w:rPr>
                              <w:fldChar w:fldCharType="end"/>
                            </w:r>
                            <w:r w:rsidRPr="00361E93">
                              <w:rPr>
                                <w:rFonts w:cs="B Nazanin"/>
                                <w:rtl/>
                                <w:lang w:bidi="fa-IR"/>
                              </w:rPr>
                              <w:t xml:space="preserve"> </w:t>
                            </w:r>
                            <w:r w:rsidRPr="00361E93">
                              <w:rPr>
                                <w:rFonts w:cs="B Nazanin" w:hint="eastAsia"/>
                                <w:rtl/>
                                <w:lang w:bidi="fa-IR"/>
                              </w:rPr>
                              <w:t>مقا</w:t>
                            </w:r>
                            <w:r w:rsidRPr="00361E93">
                              <w:rPr>
                                <w:rFonts w:cs="B Nazanin" w:hint="cs"/>
                                <w:rtl/>
                                <w:lang w:bidi="fa-IR"/>
                              </w:rPr>
                              <w:t>ی</w:t>
                            </w:r>
                            <w:r w:rsidRPr="00361E93">
                              <w:rPr>
                                <w:rFonts w:cs="B Nazanin" w:hint="eastAsia"/>
                                <w:rtl/>
                                <w:lang w:bidi="fa-IR"/>
                              </w:rPr>
                              <w:t>سه</w:t>
                            </w:r>
                            <w:r w:rsidRPr="00361E93">
                              <w:rPr>
                                <w:rFonts w:cs="B Nazanin"/>
                                <w:rtl/>
                                <w:lang w:bidi="fa-IR"/>
                              </w:rPr>
                              <w:t xml:space="preserve"> </w:t>
                            </w:r>
                            <w:r>
                              <w:rPr>
                                <w:rFonts w:cs="B Nazanin"/>
                                <w:lang w:bidi="fa-IR"/>
                              </w:rPr>
                              <w:t xml:space="preserve">Relative L2 </w:t>
                            </w:r>
                            <w:r>
                              <w:rPr>
                                <w:rFonts w:cs="B Nazanin" w:hint="cs"/>
                                <w:rtl/>
                                <w:lang w:bidi="fa-IR"/>
                              </w:rPr>
                              <w:t xml:space="preserve"> در سه مسئله اصلی</w:t>
                            </w:r>
                            <w:bookmarkEnd w:id="179"/>
                          </w:p>
                          <w:p w14:paraId="308145E8" w14:textId="77777777" w:rsidR="00361E93" w:rsidRPr="00361E93" w:rsidRDefault="00361E93" w:rsidP="00361E93">
                            <w:pPr>
                              <w:bidi/>
                              <w:rPr>
                                <w:rtl/>
                                <w:lang w:bidi="fa-I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4B7A9" id="_x0000_t202" coordsize="21600,21600" o:spt="202" path="m,l,21600r21600,l21600,xe">
                <v:stroke joinstyle="miter"/>
                <v:path gradientshapeok="t" o:connecttype="rect"/>
              </v:shapetype>
              <v:shape id="Text Box 1" o:spid="_x0000_s1026" type="#_x0000_t202" style="position:absolute;left:0;text-align:left;margin-left:14.1pt;margin-top:306.5pt;width:462.6pt;height:1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" filled="f" stroked="f">
                <v:textbox inset="0,0,0,0">
                  <w:txbxContent>
                    <w:p w14:paraId="5FB87144" w14:textId="769042EC" w:rsidR="00361E93" w:rsidRDefault="00361E93" w:rsidP="00361E93">
                      <w:pPr>
                        <w:pStyle w:val="Caption"/>
                        <w:bidi/>
                        <w:jc w:val="center"/>
                        <w:rPr>
                          <w:rFonts w:cs="B Nazanin"/>
                          <w:rtl/>
                          <w:lang w:bidi="fa-IR"/>
                        </w:rPr>
                      </w:pPr>
                      <w:bookmarkStart w:id="180" w:name="_Toc239723085"/>
                      <w:r w:rsidRPr="00361E93">
                        <w:rPr>
                          <w:rFonts w:cs="B Nazanin" w:hint="cs"/>
                          <w:rtl/>
                        </w:rPr>
                        <w:t>شکل</w:t>
                      </w:r>
                      <w:r w:rsidRPr="00361E93">
                        <w:rPr>
                          <w:rFonts w:cs="B Nazanin"/>
                          <w:rtl/>
                        </w:rPr>
                        <w:t xml:space="preserve"> </w:t>
                      </w:r>
                      <w:r w:rsidRPr="00361E93">
                        <w:rPr>
                          <w:rFonts w:cs="B Nazanin"/>
                          <w:rtl/>
                        </w:rPr>
                        <w:fldChar w:fldCharType="begin"/>
                      </w:r>
                      <w:r w:rsidRPr="00361E93">
                        <w:rPr>
                          <w:rFonts w:cs="B Nazanin"/>
                          <w:rtl/>
                        </w:rPr>
                        <w:instrText xml:space="preserve"> </w:instrText>
                      </w:r>
                      <w:r w:rsidRPr="00361E93">
                        <w:rPr>
                          <w:rFonts w:cs="B Nazanin"/>
                        </w:rPr>
                        <w:instrText>SEQ</w:instrText>
                      </w:r>
                      <w:r w:rsidRPr="00361E93">
                        <w:rPr>
                          <w:rFonts w:cs="B Nazanin"/>
                          <w:rtl/>
                        </w:rPr>
                        <w:instrText xml:space="preserve"> شکل \* </w:instrText>
                      </w:r>
                      <w:r w:rsidRPr="00361E93">
                        <w:rPr>
                          <w:rFonts w:cs="B Nazanin"/>
                        </w:rPr>
                        <w:instrText>ARABIC</w:instrText>
                      </w:r>
                      <w:r w:rsidRPr="00361E93">
                        <w:rPr>
                          <w:rFonts w:cs="B Nazanin"/>
                          <w:rtl/>
                        </w:rPr>
                        <w:instrText xml:space="preserve"> </w:instrText>
                      </w:r>
                      <w:r w:rsidRPr="00361E93">
                        <w:rPr>
                          <w:rFonts w:cs="B Nazanin"/>
                          <w:rtl/>
                        </w:rPr>
                        <w:fldChar w:fldCharType="separate"/>
                      </w:r>
                      <w:r w:rsidR="00E26169">
                        <w:rPr>
                          <w:rFonts w:cs="B Nazanin"/>
                          <w:noProof/>
                          <w:rtl/>
                        </w:rPr>
                        <w:t>2</w:t>
                      </w:r>
                      <w:r w:rsidRPr="00361E93">
                        <w:rPr>
                          <w:rFonts w:cs="B Nazanin"/>
                          <w:rtl/>
                        </w:rPr>
                        <w:fldChar w:fldCharType="end"/>
                      </w:r>
                      <w:r w:rsidRPr="00361E93">
                        <w:rPr>
                          <w:rFonts w:cs="B Nazanin"/>
                          <w:rtl/>
                          <w:lang w:bidi="fa-IR"/>
                        </w:rPr>
                        <w:t xml:space="preserve"> </w:t>
                      </w:r>
                      <w:r w:rsidRPr="00361E93">
                        <w:rPr>
                          <w:rFonts w:cs="B Nazanin" w:hint="eastAsia"/>
                          <w:rtl/>
                          <w:lang w:bidi="fa-IR"/>
                        </w:rPr>
                        <w:t>مقا</w:t>
                      </w:r>
                      <w:r w:rsidRPr="00361E93">
                        <w:rPr>
                          <w:rFonts w:cs="B Nazanin" w:hint="cs"/>
                          <w:rtl/>
                          <w:lang w:bidi="fa-IR"/>
                        </w:rPr>
                        <w:t>ی</w:t>
                      </w:r>
                      <w:r w:rsidRPr="00361E93">
                        <w:rPr>
                          <w:rFonts w:cs="B Nazanin" w:hint="eastAsia"/>
                          <w:rtl/>
                          <w:lang w:bidi="fa-IR"/>
                        </w:rPr>
                        <w:t>سه</w:t>
                      </w:r>
                      <w:r w:rsidRPr="00361E93">
                        <w:rPr>
                          <w:rFonts w:cs="B Nazanin"/>
                          <w:rtl/>
                          <w:lang w:bidi="fa-IR"/>
                        </w:rPr>
                        <w:t xml:space="preserve"> </w:t>
                      </w:r>
                      <w:r>
                        <w:rPr>
                          <w:rFonts w:cs="B Nazanin"/>
                          <w:lang w:bidi="fa-IR"/>
                        </w:rPr>
                        <w:t xml:space="preserve">Relative L2 </w:t>
                      </w:r>
                      <w:r>
                        <w:rPr>
                          <w:rFonts w:cs="B Nazanin" w:hint="cs"/>
                          <w:rtl/>
                          <w:lang w:bidi="fa-IR"/>
                        </w:rPr>
                        <w:t xml:space="preserve"> در سه مسئله اصلی</w:t>
                      </w:r>
                      <w:bookmarkEnd w:id="180"/>
                    </w:p>
                    <w:p w14:paraId="308145E8" w14:textId="77777777" w:rsidR="00361E93" w:rsidRPr="00361E93" w:rsidRDefault="00361E93" w:rsidP="00361E93">
                      <w:pPr>
                        <w:bidi/>
                        <w:rPr>
                          <w:rtl/>
                          <w:lang w:bidi="fa-IR"/>
                        </w:rPr>
                      </w:pPr>
                    </w:p>
                  </w:txbxContent>
                </v:textbox>
                <w10:wrap type="tight"/>
              </v:shape>
            </w:pict>
          </mc:Fallback>
        </mc:AlternateContent>
      </w:r>
      <w:r w:rsidRPr="00444F85">
        <w:rPr>
          <w:rFonts w:ascii="Parastoo Print" w:hAnsi="Parastoo Print" w:cs="Parastoo Print"/>
          <w:noProof/>
        </w:rPr>
        <w:drawing>
          <wp:anchor distT="0" distB="0" distL="114300" distR="114300" simplePos="0" relativeHeight="251658240" behindDoc="1" locked="0" layoutInCell="1" allowOverlap="1" wp14:anchorId="3356C632" wp14:editId="4F97443D">
            <wp:simplePos x="0" y="0"/>
            <wp:positionH relativeFrom="column">
              <wp:posOffset>179070</wp:posOffset>
            </wp:positionH>
            <wp:positionV relativeFrom="paragraph">
              <wp:posOffset>379730</wp:posOffset>
            </wp:positionV>
            <wp:extent cx="5760720" cy="3456432"/>
            <wp:effectExtent l="0" t="0" r="0" b="0"/>
            <wp:wrapTight wrapText="bothSides">
              <wp:wrapPolygon edited="0">
                <wp:start x="0" y="0"/>
                <wp:lineTo x="0" y="21429"/>
                <wp:lineTo x="21500" y="21429"/>
                <wp:lineTo x="215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760720" cy="3456432"/>
                    </a:xfrm>
                    <a:prstGeom prst="rect">
                      <a:avLst/>
                    </a:prstGeom>
                  </pic:spPr>
                </pic:pic>
              </a:graphicData>
            </a:graphic>
          </wp:anchor>
        </w:drawing>
      </w:r>
    </w:p>
    <w:p w14:paraId="61403261" w14:textId="77777777" w:rsidR="007B360F" w:rsidRDefault="007B360F" w:rsidP="007B360F">
      <w:pPr>
        <w:bidi/>
        <w:rPr>
          <w:rtl/>
        </w:rPr>
      </w:pPr>
    </w:p>
    <w:p w14:paraId="6F741661" w14:textId="77777777" w:rsidR="00162F22" w:rsidRDefault="00162F22" w:rsidP="00162F22">
      <w:pPr>
        <w:bidi/>
        <w:rPr>
          <w:rtl/>
        </w:rPr>
      </w:pPr>
    </w:p>
    <w:p w14:paraId="01739B32" w14:textId="77777777" w:rsidR="00162F22" w:rsidRDefault="00162F22" w:rsidP="00162F22">
      <w:pPr>
        <w:bidi/>
        <w:rPr>
          <w:rtl/>
        </w:rPr>
      </w:pPr>
    </w:p>
    <w:p w14:paraId="03069268" w14:textId="77777777" w:rsidR="00162F22" w:rsidRPr="007B360F" w:rsidRDefault="00162F22" w:rsidP="00162F22">
      <w:pPr>
        <w:bidi/>
      </w:pPr>
    </w:p>
    <w:p w14:paraId="11B4F8BC" w14:textId="5F776C25" w:rsidR="004A7809" w:rsidRPr="00A9491C" w:rsidRDefault="00361E93" w:rsidP="00A9491C">
      <w:pPr>
        <w:pStyle w:val="Heading2"/>
        <w:bidi/>
        <w:rPr>
          <w:rFonts w:asciiTheme="majorBidi" w:hAnsiTheme="majorBidi" w:cs="B Nazanin"/>
          <w:color w:val="000000" w:themeColor="text1"/>
          <w:sz w:val="26"/>
        </w:rPr>
      </w:pPr>
      <w:bookmarkStart w:id="181" w:name="_Toc239723261"/>
      <w:bookmarkStart w:id="182" w:name="_Toc239724122"/>
      <w:bookmarkStart w:id="183" w:name="_Toc239725802"/>
      <w:r w:rsidRPr="00A9491C">
        <w:rPr>
          <w:rFonts w:asciiTheme="majorBidi" w:hAnsiTheme="majorBidi" w:cs="B Nazanin"/>
          <w:color w:val="000000" w:themeColor="text1"/>
          <w:sz w:val="26"/>
          <w:rtl/>
        </w:rPr>
        <w:lastRenderedPageBreak/>
        <w:t>1-8</w:t>
      </w:r>
      <w:r w:rsidR="007B360F" w:rsidRPr="00A9491C">
        <w:rPr>
          <w:rFonts w:asciiTheme="majorBidi" w:hAnsiTheme="majorBidi" w:cs="B Nazanin"/>
          <w:color w:val="000000" w:themeColor="text1"/>
          <w:sz w:val="26"/>
          <w:rtl/>
        </w:rPr>
        <w:t xml:space="preserve"> </w:t>
      </w:r>
      <w:r w:rsidR="007B360F" w:rsidRPr="00A9491C">
        <w:rPr>
          <w:rFonts w:asciiTheme="majorBidi" w:hAnsiTheme="majorBidi" w:cs="B Nazanin"/>
          <w:color w:val="000000" w:themeColor="text1"/>
          <w:sz w:val="26"/>
        </w:rPr>
        <w:t>Decay</w:t>
      </w:r>
      <w:bookmarkEnd w:id="181"/>
      <w:bookmarkEnd w:id="182"/>
      <w:bookmarkEnd w:id="183"/>
    </w:p>
    <w:p w14:paraId="7461A329" w14:textId="143FC2FD" w:rsidR="007B360F" w:rsidRPr="00162F22" w:rsidRDefault="007B360F" w:rsidP="00162F22">
      <w:pPr>
        <w:bidi/>
        <w:rPr>
          <w:rFonts w:cs="B Nazanin"/>
          <w:sz w:val="24"/>
          <w:szCs w:val="24"/>
        </w:rPr>
      </w:pPr>
      <w:bookmarkStart w:id="184" w:name="_Toc239723262"/>
      <w:bookmarkStart w:id="185" w:name="_Toc239724123"/>
      <w:r w:rsidRPr="00162F22">
        <w:rPr>
          <w:rFonts w:cs="B Nazanin"/>
          <w:sz w:val="24"/>
          <w:szCs w:val="24"/>
          <w:rtl/>
        </w:rPr>
        <w:t>در</w:t>
      </w:r>
      <w:r w:rsidRPr="00162F22">
        <w:rPr>
          <w:rFonts w:cs="B Nazanin"/>
          <w:sz w:val="24"/>
          <w:szCs w:val="24"/>
        </w:rPr>
        <w:t xml:space="preserve"> Decay</w:t>
      </w:r>
      <w:r w:rsidRPr="00162F22">
        <w:rPr>
          <w:rFonts w:cs="B Nazanin"/>
          <w:sz w:val="24"/>
          <w:szCs w:val="24"/>
          <w:rtl/>
        </w:rPr>
        <w:t>، نسخه نهایی بهترین نتیجه روشن پروژه را نشان می‌دهد</w:t>
      </w:r>
      <w:r w:rsidRPr="00162F22">
        <w:rPr>
          <w:rFonts w:cs="B Nazanin"/>
          <w:sz w:val="24"/>
          <w:szCs w:val="24"/>
        </w:rPr>
        <w:t xml:space="preserve">. Relative L2 </w:t>
      </w:r>
      <w:r w:rsidRPr="00162F22">
        <w:rPr>
          <w:rFonts w:cs="B Nazanin"/>
          <w:sz w:val="24"/>
          <w:szCs w:val="24"/>
          <w:rtl/>
        </w:rPr>
        <w:t xml:space="preserve">از </w:t>
      </w:r>
      <w:r w:rsidR="00361E93" w:rsidRPr="00162F22">
        <w:rPr>
          <w:rFonts w:cs="B Nazanin"/>
          <w:sz w:val="24"/>
          <w:szCs w:val="24"/>
        </w:rPr>
        <w:t>6.5865*10</w:t>
      </w:r>
      <w:r w:rsidR="00361E93" w:rsidRPr="00162F22">
        <w:rPr>
          <w:rFonts w:cs="B Nazanin"/>
          <w:sz w:val="24"/>
          <w:szCs w:val="24"/>
          <w:vertAlign w:val="superscript"/>
        </w:rPr>
        <w:t>-3</w:t>
      </w:r>
      <w:r w:rsidRPr="00162F22">
        <w:rPr>
          <w:rFonts w:cs="B Nazanin"/>
          <w:sz w:val="24"/>
          <w:szCs w:val="24"/>
          <w:rtl/>
        </w:rPr>
        <w:t xml:space="preserve"> به </w:t>
      </w:r>
      <w:r w:rsidR="00361E93" w:rsidRPr="00162F22">
        <w:rPr>
          <w:rFonts w:cs="B Nazanin"/>
          <w:sz w:val="24"/>
          <w:szCs w:val="24"/>
        </w:rPr>
        <w:t>3.1826*10</w:t>
      </w:r>
      <w:r w:rsidR="00361E93" w:rsidRPr="00162F22">
        <w:rPr>
          <w:rFonts w:cs="B Nazanin"/>
          <w:sz w:val="24"/>
          <w:szCs w:val="24"/>
          <w:vertAlign w:val="superscript"/>
        </w:rPr>
        <w:t>-5</w:t>
      </w:r>
      <w:r w:rsidRPr="00162F22">
        <w:rPr>
          <w:rFonts w:cs="B Nazanin"/>
          <w:sz w:val="24"/>
          <w:szCs w:val="24"/>
          <w:rtl/>
        </w:rPr>
        <w:t xml:space="preserve"> کاهش یافته است. این کاهش تقریباً دو مرتبه بزرگی و بیش از 99 درصد بهبود نسبی ایجاد می‌کند</w:t>
      </w:r>
      <w:r w:rsidRPr="00162F22">
        <w:rPr>
          <w:rFonts w:cs="B Nazanin"/>
          <w:sz w:val="24"/>
          <w:szCs w:val="24"/>
        </w:rPr>
        <w:t xml:space="preserve">. Final Loss </w:t>
      </w:r>
      <w:r w:rsidRPr="00162F22">
        <w:rPr>
          <w:rFonts w:cs="B Nazanin"/>
          <w:sz w:val="24"/>
          <w:szCs w:val="24"/>
          <w:rtl/>
        </w:rPr>
        <w:t xml:space="preserve">نیز از </w:t>
      </w:r>
      <w:r w:rsidR="00147395" w:rsidRPr="00162F22">
        <w:rPr>
          <w:rFonts w:cs="B Nazanin"/>
          <w:sz w:val="24"/>
          <w:szCs w:val="24"/>
        </w:rPr>
        <w:t>2.5576*10</w:t>
      </w:r>
      <w:r w:rsidR="00147395" w:rsidRPr="00162F22">
        <w:rPr>
          <w:rFonts w:cs="B Nazanin"/>
          <w:sz w:val="24"/>
          <w:szCs w:val="24"/>
          <w:vertAlign w:val="superscript"/>
        </w:rPr>
        <w:t>-5</w:t>
      </w:r>
      <w:r w:rsidRPr="00162F22">
        <w:rPr>
          <w:rFonts w:cs="B Nazanin"/>
          <w:sz w:val="24"/>
          <w:szCs w:val="24"/>
          <w:rtl/>
        </w:rPr>
        <w:t xml:space="preserve"> به </w:t>
      </w:r>
      <w:r w:rsidR="00147395" w:rsidRPr="00162F22">
        <w:rPr>
          <w:rFonts w:cs="B Nazanin"/>
          <w:sz w:val="24"/>
          <w:szCs w:val="24"/>
        </w:rPr>
        <w:t>1.2594*10</w:t>
      </w:r>
      <w:r w:rsidR="00147395" w:rsidRPr="00162F22">
        <w:rPr>
          <w:rFonts w:cs="B Nazanin"/>
          <w:sz w:val="24"/>
          <w:szCs w:val="24"/>
          <w:vertAlign w:val="superscript"/>
        </w:rPr>
        <w:t>-7</w:t>
      </w:r>
      <w:r w:rsidRPr="00162F22">
        <w:rPr>
          <w:rFonts w:cs="B Nazanin"/>
          <w:sz w:val="24"/>
          <w:szCs w:val="24"/>
          <w:rtl/>
        </w:rPr>
        <w:t xml:space="preserve"> رسیده است. هماهنگی همزمان</w:t>
      </w:r>
      <w:r w:rsidR="00361E93" w:rsidRPr="00162F22">
        <w:rPr>
          <w:rFonts w:cs="B Nazanin" w:hint="cs"/>
          <w:sz w:val="24"/>
          <w:szCs w:val="24"/>
          <w:rtl/>
        </w:rPr>
        <w:t xml:space="preserve"> </w:t>
      </w:r>
      <w:r w:rsidRPr="00162F22">
        <w:rPr>
          <w:rFonts w:cs="B Nazanin"/>
          <w:sz w:val="24"/>
          <w:szCs w:val="24"/>
        </w:rPr>
        <w:t xml:space="preserve"> Loss</w:t>
      </w:r>
      <w:r w:rsidRPr="00162F22">
        <w:rPr>
          <w:rFonts w:cs="B Nazanin"/>
          <w:sz w:val="24"/>
          <w:szCs w:val="24"/>
          <w:rtl/>
        </w:rPr>
        <w:t xml:space="preserve">، </w:t>
      </w:r>
      <w:r w:rsidR="00361E93" w:rsidRPr="00162F22">
        <w:rPr>
          <w:rFonts w:cs="B Nazanin"/>
          <w:sz w:val="24"/>
          <w:szCs w:val="24"/>
        </w:rPr>
        <w:t xml:space="preserve"> </w:t>
      </w:r>
      <w:r w:rsidRPr="00162F22">
        <w:rPr>
          <w:rFonts w:cs="B Nazanin"/>
          <w:sz w:val="24"/>
          <w:szCs w:val="24"/>
        </w:rPr>
        <w:t xml:space="preserve">Relative L2 </w:t>
      </w:r>
      <w:r w:rsidRPr="00162F22">
        <w:rPr>
          <w:rFonts w:cs="B Nazanin"/>
          <w:sz w:val="24"/>
          <w:szCs w:val="24"/>
          <w:rtl/>
        </w:rPr>
        <w:t>و</w:t>
      </w:r>
      <w:r w:rsidRPr="00162F22">
        <w:rPr>
          <w:rFonts w:cs="B Nazanin"/>
          <w:sz w:val="24"/>
          <w:szCs w:val="24"/>
        </w:rPr>
        <w:t xml:space="preserve"> MAE </w:t>
      </w:r>
      <w:r w:rsidRPr="00162F22">
        <w:rPr>
          <w:rFonts w:cs="B Nazanin"/>
          <w:sz w:val="24"/>
          <w:szCs w:val="24"/>
          <w:rtl/>
        </w:rPr>
        <w:t>نشان می‌دهد بهبود صرفاً ناشی از تغییر مقیاس تابع هزینه نیست و به تقریب دقیق‌تر جواب تبدیل شده است</w:t>
      </w:r>
      <w:r w:rsidRPr="00162F22">
        <w:rPr>
          <w:rFonts w:cs="B Nazanin"/>
          <w:sz w:val="24"/>
          <w:szCs w:val="24"/>
        </w:rPr>
        <w:t>.</w:t>
      </w:r>
      <w:bookmarkEnd w:id="184"/>
      <w:bookmarkEnd w:id="185"/>
    </w:p>
    <w:p w14:paraId="60BD5640" w14:textId="77777777" w:rsidR="007B360F" w:rsidRPr="00162F22" w:rsidRDefault="007B360F" w:rsidP="00162F22">
      <w:pPr>
        <w:bidi/>
        <w:rPr>
          <w:rFonts w:cs="B Nazanin"/>
          <w:sz w:val="24"/>
          <w:szCs w:val="24"/>
        </w:rPr>
      </w:pPr>
      <w:bookmarkStart w:id="186" w:name="_Toc239723263"/>
      <w:bookmarkStart w:id="187" w:name="_Toc239724124"/>
      <w:r w:rsidRPr="00162F22">
        <w:rPr>
          <w:rFonts w:cs="B Nazanin"/>
          <w:sz w:val="24"/>
          <w:szCs w:val="24"/>
          <w:rtl/>
        </w:rPr>
        <w:t>این نتیجه از نظر معماری مهم است، زیرا</w:t>
      </w:r>
      <w:r w:rsidRPr="00162F22">
        <w:rPr>
          <w:rFonts w:cs="B Nazanin"/>
          <w:sz w:val="24"/>
          <w:szCs w:val="24"/>
        </w:rPr>
        <w:t xml:space="preserve"> Decay </w:t>
      </w:r>
      <w:r w:rsidRPr="00162F22">
        <w:rPr>
          <w:rFonts w:cs="B Nazanin"/>
          <w:sz w:val="24"/>
          <w:szCs w:val="24"/>
          <w:rtl/>
        </w:rPr>
        <w:t>یک مسئله بسیار ساده است. بنابراین چندشاخه‌ای بودن لزوماً فقط در حضور ساختارهای پیچیده مفید نیست؛ در این اجرا، ترکیب شاخه‌ها به</w:t>
      </w:r>
      <w:r w:rsidRPr="00162F22">
        <w:rPr>
          <w:rFonts w:cs="B Nazanin"/>
          <w:sz w:val="24"/>
          <w:szCs w:val="24"/>
        </w:rPr>
        <w:t xml:space="preserve"> optimizer </w:t>
      </w:r>
      <w:r w:rsidRPr="00162F22">
        <w:rPr>
          <w:rFonts w:cs="B Nazanin"/>
          <w:sz w:val="24"/>
          <w:szCs w:val="24"/>
          <w:rtl/>
        </w:rPr>
        <w:t>اجازه داده است یک نمایش مؤثرتر از تابع نمایی پیدا کند. با این حال نمی‌توان از این نتیجه به تنهایی برتری عمومی معماری را نتیجه گرفت</w:t>
      </w:r>
      <w:r w:rsidRPr="00162F22">
        <w:rPr>
          <w:rFonts w:cs="B Nazanin"/>
          <w:sz w:val="24"/>
          <w:szCs w:val="24"/>
        </w:rPr>
        <w:t>.</w:t>
      </w:r>
      <w:bookmarkEnd w:id="186"/>
      <w:bookmarkEnd w:id="187"/>
    </w:p>
    <w:p w14:paraId="33398E9B" w14:textId="412513FC" w:rsidR="004A7809" w:rsidRPr="00A9491C" w:rsidRDefault="00147395" w:rsidP="00A9491C">
      <w:pPr>
        <w:pStyle w:val="Heading2"/>
        <w:bidi/>
        <w:rPr>
          <w:rFonts w:asciiTheme="majorBidi" w:hAnsiTheme="majorBidi" w:cs="B Nazanin"/>
          <w:color w:val="000000" w:themeColor="text1"/>
          <w:sz w:val="26"/>
        </w:rPr>
      </w:pPr>
      <w:bookmarkStart w:id="188" w:name="_Toc239723264"/>
      <w:bookmarkStart w:id="189" w:name="_Toc239724125"/>
      <w:bookmarkStart w:id="190" w:name="_Toc239725803"/>
      <w:r w:rsidRPr="00A9491C">
        <w:rPr>
          <w:rFonts w:asciiTheme="majorBidi" w:hAnsiTheme="majorBidi" w:cs="B Nazanin"/>
          <w:color w:val="000000" w:themeColor="text1"/>
          <w:sz w:val="26"/>
          <w:rtl/>
        </w:rPr>
        <w:t>2-8</w:t>
      </w:r>
      <w:r w:rsidR="007B360F" w:rsidRPr="00A9491C">
        <w:rPr>
          <w:rFonts w:asciiTheme="majorBidi" w:hAnsiTheme="majorBidi" w:cs="B Nazanin"/>
          <w:color w:val="000000" w:themeColor="text1"/>
          <w:sz w:val="26"/>
          <w:rtl/>
        </w:rPr>
        <w:t xml:space="preserve"> </w:t>
      </w:r>
      <w:r w:rsidR="007B360F" w:rsidRPr="00A9491C">
        <w:rPr>
          <w:rFonts w:asciiTheme="majorBidi" w:hAnsiTheme="majorBidi" w:cs="B Nazanin"/>
          <w:color w:val="000000" w:themeColor="text1"/>
          <w:sz w:val="26"/>
        </w:rPr>
        <w:t xml:space="preserve"> Oscillator</w:t>
      </w:r>
      <w:bookmarkEnd w:id="188"/>
      <w:bookmarkEnd w:id="189"/>
      <w:bookmarkEnd w:id="190"/>
    </w:p>
    <w:p w14:paraId="130659E3" w14:textId="7F5212D2" w:rsidR="007B360F" w:rsidRPr="00162F22" w:rsidRDefault="007B360F" w:rsidP="00162F22">
      <w:pPr>
        <w:bidi/>
        <w:rPr>
          <w:rFonts w:cs="B Nazanin"/>
          <w:sz w:val="24"/>
          <w:szCs w:val="24"/>
        </w:rPr>
      </w:pPr>
      <w:bookmarkStart w:id="191" w:name="_Toc239723265"/>
      <w:bookmarkStart w:id="192" w:name="_Toc239724126"/>
      <w:r w:rsidRPr="00162F22">
        <w:rPr>
          <w:rFonts w:cs="B Nazanin"/>
          <w:sz w:val="24"/>
          <w:szCs w:val="24"/>
          <w:rtl/>
        </w:rPr>
        <w:t>در</w:t>
      </w:r>
      <w:r w:rsidR="00147395" w:rsidRPr="00162F22">
        <w:rPr>
          <w:rFonts w:cs="B Nazanin" w:hint="cs"/>
          <w:sz w:val="24"/>
          <w:szCs w:val="24"/>
          <w:rtl/>
        </w:rPr>
        <w:t xml:space="preserve"> </w:t>
      </w:r>
      <w:r w:rsidRPr="00162F22">
        <w:rPr>
          <w:rFonts w:cs="B Nazanin"/>
          <w:sz w:val="24"/>
          <w:szCs w:val="24"/>
        </w:rPr>
        <w:t xml:space="preserve"> Oscillator</w:t>
      </w:r>
      <w:r w:rsidRPr="00162F22">
        <w:rPr>
          <w:rFonts w:cs="B Nazanin"/>
          <w:sz w:val="24"/>
          <w:szCs w:val="24"/>
          <w:rtl/>
        </w:rPr>
        <w:t>، نتیجه به سود</w:t>
      </w:r>
      <w:r w:rsidRPr="00162F22">
        <w:rPr>
          <w:rFonts w:cs="B Nazanin"/>
          <w:sz w:val="24"/>
          <w:szCs w:val="24"/>
        </w:rPr>
        <w:t xml:space="preserve"> PINN </w:t>
      </w:r>
      <w:r w:rsidRPr="00162F22">
        <w:rPr>
          <w:rFonts w:cs="B Nazanin"/>
          <w:sz w:val="24"/>
          <w:szCs w:val="24"/>
          <w:rtl/>
        </w:rPr>
        <w:t>پایه است</w:t>
      </w:r>
      <w:r w:rsidRPr="00162F22">
        <w:rPr>
          <w:rFonts w:cs="B Nazanin"/>
          <w:sz w:val="24"/>
          <w:szCs w:val="24"/>
        </w:rPr>
        <w:t xml:space="preserve">. Relative L2 </w:t>
      </w:r>
      <w:r w:rsidRPr="00162F22">
        <w:rPr>
          <w:rFonts w:cs="B Nazanin"/>
          <w:sz w:val="24"/>
          <w:szCs w:val="24"/>
          <w:rtl/>
        </w:rPr>
        <w:t xml:space="preserve">مدل پایه </w:t>
      </w:r>
      <w:r w:rsidR="00147395" w:rsidRPr="00162F22">
        <w:rPr>
          <w:rFonts w:cs="B Nazanin"/>
          <w:sz w:val="24"/>
          <w:szCs w:val="24"/>
        </w:rPr>
        <w:t>2.6263*10</w:t>
      </w:r>
      <w:r w:rsidR="00147395" w:rsidRPr="00162F22">
        <w:rPr>
          <w:rFonts w:cs="B Nazanin"/>
          <w:sz w:val="24"/>
          <w:szCs w:val="24"/>
          <w:vertAlign w:val="superscript"/>
        </w:rPr>
        <w:t>-5</w:t>
      </w:r>
      <w:r w:rsidRPr="00162F22">
        <w:rPr>
          <w:rFonts w:cs="B Nazanin"/>
          <w:sz w:val="24"/>
          <w:szCs w:val="24"/>
          <w:rtl/>
        </w:rPr>
        <w:t xml:space="preserve"> و نسخه نهایی </w:t>
      </w:r>
      <w:r w:rsidR="00147395" w:rsidRPr="00162F22">
        <w:rPr>
          <w:rFonts w:cs="B Nazanin"/>
          <w:sz w:val="24"/>
          <w:szCs w:val="24"/>
        </w:rPr>
        <w:t>8.1902*10</w:t>
      </w:r>
      <w:r w:rsidR="00147395" w:rsidRPr="00162F22">
        <w:rPr>
          <w:rFonts w:cs="B Nazanin"/>
          <w:sz w:val="24"/>
          <w:szCs w:val="24"/>
          <w:vertAlign w:val="superscript"/>
        </w:rPr>
        <w:t>-4</w:t>
      </w:r>
      <w:r w:rsidRPr="00162F22">
        <w:rPr>
          <w:rFonts w:cs="B Nazanin"/>
          <w:sz w:val="24"/>
          <w:szCs w:val="24"/>
          <w:rtl/>
        </w:rPr>
        <w:t xml:space="preserve"> است</w:t>
      </w:r>
      <w:r w:rsidRPr="00162F22">
        <w:rPr>
          <w:rFonts w:cs="B Nazanin"/>
          <w:sz w:val="24"/>
          <w:szCs w:val="24"/>
        </w:rPr>
        <w:t xml:space="preserve">. </w:t>
      </w:r>
      <w:r w:rsidR="00147395" w:rsidRPr="00162F22">
        <w:rPr>
          <w:rFonts w:cs="B Nazanin"/>
          <w:sz w:val="24"/>
          <w:szCs w:val="24"/>
        </w:rPr>
        <w:t xml:space="preserve"> </w:t>
      </w:r>
      <w:r w:rsidRPr="00162F22">
        <w:rPr>
          <w:rFonts w:cs="B Nazanin"/>
          <w:sz w:val="24"/>
          <w:szCs w:val="24"/>
        </w:rPr>
        <w:t xml:space="preserve">Final Loss </w:t>
      </w:r>
      <w:r w:rsidRPr="00162F22">
        <w:rPr>
          <w:rFonts w:cs="B Nazanin"/>
          <w:sz w:val="24"/>
          <w:szCs w:val="24"/>
          <w:rtl/>
        </w:rPr>
        <w:t>نیز برای</w:t>
      </w:r>
      <w:r w:rsidRPr="00162F22">
        <w:rPr>
          <w:rFonts w:cs="B Nazanin"/>
          <w:sz w:val="24"/>
          <w:szCs w:val="24"/>
        </w:rPr>
        <w:t xml:space="preserve"> baseline </w:t>
      </w:r>
      <w:r w:rsidRPr="00162F22">
        <w:rPr>
          <w:rFonts w:cs="B Nazanin"/>
          <w:sz w:val="24"/>
          <w:szCs w:val="24"/>
          <w:rtl/>
        </w:rPr>
        <w:t>کوچک‌تر است. این رفتار نشان می‌دهد ظرفیت اضافه در همه مسائل مفید نیست. جواب</w:t>
      </w:r>
      <w:r w:rsidRPr="00162F22">
        <w:rPr>
          <w:rFonts w:cs="B Nazanin"/>
          <w:sz w:val="24"/>
          <w:szCs w:val="24"/>
        </w:rPr>
        <w:t xml:space="preserve"> </w:t>
      </w:r>
      <w:r w:rsidR="00147395" w:rsidRPr="00162F22">
        <w:rPr>
          <w:rFonts w:cs="B Nazanin"/>
          <w:sz w:val="24"/>
          <w:szCs w:val="24"/>
        </w:rPr>
        <w:t xml:space="preserve"> </w:t>
      </w:r>
      <w:r w:rsidR="00147395" w:rsidRPr="00162F22">
        <w:rPr>
          <w:rFonts w:cs="B Nazanin" w:hint="cs"/>
          <w:sz w:val="24"/>
          <w:szCs w:val="24"/>
          <w:rtl/>
          <w:lang w:bidi="fa-IR"/>
        </w:rPr>
        <w:t xml:space="preserve">   </w:t>
      </w:r>
      <w:r w:rsidRPr="00162F22">
        <w:rPr>
          <w:rFonts w:cs="B Nazanin"/>
          <w:sz w:val="24"/>
          <w:szCs w:val="24"/>
        </w:rPr>
        <w:t>s</w:t>
      </w:r>
      <m:oMath>
        <m:r>
          <w:rPr>
            <w:rFonts w:ascii="Cambria Math" w:hAnsi="Cambria Math" w:cs="B Nazanin"/>
            <w:sz w:val="24"/>
            <w:szCs w:val="24"/>
          </w:rPr>
          <m:t xml:space="preserve">in(x) </m:t>
        </m:r>
      </m:oMath>
      <w:r w:rsidRPr="00162F22">
        <w:rPr>
          <w:rFonts w:cs="B Nazanin"/>
          <w:sz w:val="24"/>
          <w:szCs w:val="24"/>
          <w:rtl/>
        </w:rPr>
        <w:t>در بازه مورد آزمایش با یک</w:t>
      </w:r>
      <w:r w:rsidRPr="00162F22">
        <w:rPr>
          <w:rFonts w:cs="B Nazanin"/>
          <w:sz w:val="24"/>
          <w:szCs w:val="24"/>
        </w:rPr>
        <w:t xml:space="preserve"> MLP </w:t>
      </w:r>
      <w:r w:rsidRPr="00162F22">
        <w:rPr>
          <w:rFonts w:cs="B Nazanin"/>
          <w:sz w:val="24"/>
          <w:szCs w:val="24"/>
          <w:rtl/>
        </w:rPr>
        <w:t>یکنواخت به خوبی قابل نمایش است و مسیرهای اضافی می‌توانند فضای بهینه‌سازی را بزرگ‌تر کنند بدون آنکه اطلاعات ساختاری جدیدی به مسئله اضافه شود</w:t>
      </w:r>
      <w:r w:rsidRPr="00162F22">
        <w:rPr>
          <w:rFonts w:cs="B Nazanin"/>
          <w:sz w:val="24"/>
          <w:szCs w:val="24"/>
        </w:rPr>
        <w:t>.</w:t>
      </w:r>
      <w:bookmarkEnd w:id="191"/>
      <w:bookmarkEnd w:id="192"/>
    </w:p>
    <w:p w14:paraId="75B304D8" w14:textId="77777777" w:rsidR="007B360F" w:rsidRPr="00162F22" w:rsidRDefault="007B360F" w:rsidP="00162F22">
      <w:pPr>
        <w:bidi/>
        <w:rPr>
          <w:rFonts w:cs="B Nazanin"/>
          <w:sz w:val="24"/>
          <w:szCs w:val="24"/>
        </w:rPr>
      </w:pPr>
      <w:bookmarkStart w:id="193" w:name="_Toc239723266"/>
      <w:bookmarkStart w:id="194" w:name="_Toc239724127"/>
      <w:r w:rsidRPr="00162F22">
        <w:rPr>
          <w:rFonts w:cs="B Nazanin"/>
          <w:sz w:val="24"/>
          <w:szCs w:val="24"/>
          <w:rtl/>
        </w:rPr>
        <w:t>از دید مهندسی، این نتیجه یک هشدار مفید است: افزایش تعداد شاخه‌ها نباید به عنوان جایگزین خودکار برای انتخاب معماری متناسب با مسئله در نظر گرفته شود. پیچیدگی مدل تنها زمانی سودمند است که ظرفیت اضافه واقعاً با دشواری تابع هدف همخوانی داشته باشد</w:t>
      </w:r>
      <w:r w:rsidRPr="00162F22">
        <w:rPr>
          <w:rFonts w:cs="B Nazanin"/>
          <w:sz w:val="24"/>
          <w:szCs w:val="24"/>
        </w:rPr>
        <w:t>.</w:t>
      </w:r>
      <w:bookmarkEnd w:id="193"/>
      <w:bookmarkEnd w:id="194"/>
    </w:p>
    <w:p w14:paraId="4666BBFF" w14:textId="73254D21" w:rsidR="004A7809" w:rsidRPr="00A9491C" w:rsidRDefault="00147395" w:rsidP="00A9491C">
      <w:pPr>
        <w:pStyle w:val="Heading2"/>
        <w:bidi/>
        <w:rPr>
          <w:rFonts w:asciiTheme="majorBidi" w:hAnsiTheme="majorBidi" w:cs="B Nazanin"/>
          <w:color w:val="000000" w:themeColor="text1"/>
          <w:sz w:val="26"/>
        </w:rPr>
      </w:pPr>
      <w:bookmarkStart w:id="195" w:name="_Toc239723267"/>
      <w:bookmarkStart w:id="196" w:name="_Toc239724128"/>
      <w:bookmarkStart w:id="197" w:name="_Toc239725804"/>
      <w:r w:rsidRPr="00A9491C">
        <w:rPr>
          <w:rFonts w:asciiTheme="majorBidi" w:hAnsiTheme="majorBidi" w:cs="B Nazanin"/>
          <w:color w:val="000000" w:themeColor="text1"/>
          <w:sz w:val="26"/>
          <w:rtl/>
        </w:rPr>
        <w:t xml:space="preserve">3-8 </w:t>
      </w:r>
      <w:r w:rsidR="007B360F" w:rsidRPr="00A9491C">
        <w:rPr>
          <w:rFonts w:asciiTheme="majorBidi" w:hAnsiTheme="majorBidi" w:cs="B Nazanin"/>
          <w:color w:val="000000" w:themeColor="text1"/>
          <w:sz w:val="26"/>
        </w:rPr>
        <w:t>Burgers</w:t>
      </w:r>
      <w:bookmarkEnd w:id="195"/>
      <w:bookmarkEnd w:id="196"/>
      <w:bookmarkEnd w:id="197"/>
    </w:p>
    <w:p w14:paraId="0EB320FC" w14:textId="77777777" w:rsidR="007B360F" w:rsidRPr="00162F22" w:rsidRDefault="007B360F" w:rsidP="00162F22">
      <w:pPr>
        <w:bidi/>
        <w:rPr>
          <w:rFonts w:cs="B Nazanin"/>
          <w:sz w:val="24"/>
          <w:szCs w:val="24"/>
        </w:rPr>
      </w:pPr>
      <w:bookmarkStart w:id="198" w:name="_Toc239723268"/>
      <w:bookmarkStart w:id="199" w:name="_Toc239724129"/>
      <w:r w:rsidRPr="00162F22">
        <w:rPr>
          <w:rFonts w:cs="B Nazanin"/>
          <w:sz w:val="24"/>
          <w:szCs w:val="24"/>
          <w:rtl/>
        </w:rPr>
        <w:t>در</w:t>
      </w:r>
      <w:r w:rsidRPr="00162F22">
        <w:rPr>
          <w:rFonts w:cs="B Nazanin"/>
          <w:sz w:val="24"/>
          <w:szCs w:val="24"/>
        </w:rPr>
        <w:t xml:space="preserve"> Burgers </w:t>
      </w:r>
      <w:r w:rsidRPr="00162F22">
        <w:rPr>
          <w:rFonts w:cs="B Nazanin"/>
          <w:sz w:val="24"/>
          <w:szCs w:val="24"/>
          <w:rtl/>
        </w:rPr>
        <w:t>وضعیت دوگانه است. نسخه نهایی تابع هزینه فیزیکی را بسیار بهتر کمینه می‌کند و</w:t>
      </w:r>
      <w:r w:rsidRPr="00162F22">
        <w:rPr>
          <w:rFonts w:cs="B Nazanin"/>
          <w:sz w:val="24"/>
          <w:szCs w:val="24"/>
        </w:rPr>
        <w:t xml:space="preserve"> MAE </w:t>
      </w:r>
      <w:r w:rsidRPr="00162F22">
        <w:rPr>
          <w:rFonts w:cs="B Nazanin"/>
          <w:sz w:val="24"/>
          <w:szCs w:val="24"/>
          <w:rtl/>
        </w:rPr>
        <w:t>نیز کاهش می‌یابد، اما</w:t>
      </w:r>
      <w:r w:rsidRPr="00162F22">
        <w:rPr>
          <w:rFonts w:cs="B Nazanin"/>
          <w:sz w:val="24"/>
          <w:szCs w:val="24"/>
        </w:rPr>
        <w:t xml:space="preserve"> Relative L2 </w:t>
      </w:r>
      <w:r w:rsidRPr="00162F22">
        <w:rPr>
          <w:rFonts w:cs="B Nazanin"/>
          <w:sz w:val="24"/>
          <w:szCs w:val="24"/>
          <w:rtl/>
        </w:rPr>
        <w:t>بزرگ‌تر است. این اختلاف نشان می‌دهد توزیع خطای مکانی-زمانی اهمیت دارد. ممکن است مدل در بخش بزرگی از دامنه خطای کوچک‌تری داشته باشد، اما در ناحیه‌ای با مقدار مرجع یا گرادیان مهم‌تر، خطای ساختاری ایجاد کند که نورم</w:t>
      </w:r>
      <w:r w:rsidRPr="00162F22">
        <w:rPr>
          <w:rFonts w:cs="B Nazanin"/>
          <w:sz w:val="24"/>
          <w:szCs w:val="24"/>
        </w:rPr>
        <w:t xml:space="preserve"> L2 </w:t>
      </w:r>
      <w:r w:rsidRPr="00162F22">
        <w:rPr>
          <w:rFonts w:cs="B Nazanin"/>
          <w:sz w:val="24"/>
          <w:szCs w:val="24"/>
          <w:rtl/>
        </w:rPr>
        <w:t>را افزایش دهد</w:t>
      </w:r>
      <w:r w:rsidRPr="00162F22">
        <w:rPr>
          <w:rFonts w:cs="B Nazanin"/>
          <w:sz w:val="24"/>
          <w:szCs w:val="24"/>
        </w:rPr>
        <w:t>.</w:t>
      </w:r>
      <w:bookmarkEnd w:id="198"/>
      <w:bookmarkEnd w:id="199"/>
    </w:p>
    <w:p w14:paraId="32C9D3C1" w14:textId="77777777" w:rsidR="004A7809" w:rsidRPr="00444F85" w:rsidRDefault="00000000" w:rsidP="00444F85">
      <w:pPr>
        <w:bidi/>
        <w:rPr>
          <w:rFonts w:ascii="Parastoo Print" w:hAnsi="Parastoo Print" w:cs="Parastoo Print"/>
        </w:rPr>
      </w:pPr>
      <w:r w:rsidRPr="00444F85">
        <w:rPr>
          <w:rFonts w:ascii="Parastoo Print" w:hAnsi="Parastoo Print" w:cs="Parastoo Print"/>
        </w:rPr>
        <w:br w:type="page"/>
      </w:r>
    </w:p>
    <w:p w14:paraId="03CD690F" w14:textId="4D404650" w:rsidR="004A7809" w:rsidRPr="00A9491C" w:rsidRDefault="00147395" w:rsidP="00A9491C">
      <w:pPr>
        <w:pStyle w:val="Heading2"/>
        <w:bidi/>
        <w:rPr>
          <w:rFonts w:asciiTheme="majorBidi" w:hAnsiTheme="majorBidi" w:cs="B Nazanin"/>
          <w:color w:val="000000" w:themeColor="text1"/>
          <w:sz w:val="26"/>
        </w:rPr>
      </w:pPr>
      <w:bookmarkStart w:id="200" w:name="_Toc239723269"/>
      <w:bookmarkStart w:id="201" w:name="_Toc239724130"/>
      <w:bookmarkStart w:id="202" w:name="_Toc239725805"/>
      <w:r w:rsidRPr="00A9491C">
        <w:rPr>
          <w:rFonts w:asciiTheme="majorBidi" w:hAnsiTheme="majorBidi" w:cs="B Nazanin"/>
          <w:color w:val="000000" w:themeColor="text1"/>
          <w:sz w:val="26"/>
          <w:rtl/>
        </w:rPr>
        <w:lastRenderedPageBreak/>
        <w:t xml:space="preserve">4-8تحلیل تفصیلی نتایج معادله </w:t>
      </w:r>
      <w:r w:rsidR="007B360F" w:rsidRPr="00A9491C">
        <w:rPr>
          <w:rFonts w:asciiTheme="majorBidi" w:hAnsiTheme="majorBidi" w:cs="B Nazanin"/>
          <w:color w:val="000000" w:themeColor="text1"/>
          <w:sz w:val="26"/>
        </w:rPr>
        <w:t>Burgers</w:t>
      </w:r>
      <w:bookmarkEnd w:id="200"/>
      <w:bookmarkEnd w:id="201"/>
      <w:bookmarkEnd w:id="202"/>
    </w:p>
    <w:tbl>
      <w:tblPr>
        <w:tblStyle w:val="GridTable4-Accent1"/>
        <w:tblW w:w="0" w:type="auto"/>
        <w:tblLook w:val="04A0" w:firstRow="1" w:lastRow="0" w:firstColumn="1" w:lastColumn="0" w:noHBand="0" w:noVBand="1"/>
      </w:tblPr>
      <w:tblGrid>
        <w:gridCol w:w="2409"/>
        <w:gridCol w:w="2409"/>
        <w:gridCol w:w="2409"/>
        <w:gridCol w:w="2409"/>
      </w:tblGrid>
      <w:tr w:rsidR="004A7809" w:rsidRPr="00444F85" w14:paraId="79E5D5A6" w14:textId="77777777" w:rsidTr="001473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7A442509" w14:textId="737F14D9" w:rsidR="004A7809" w:rsidRPr="00147395" w:rsidRDefault="00147395" w:rsidP="00444F85">
            <w:pPr>
              <w:bidi/>
              <w:jc w:val="center"/>
              <w:rPr>
                <w:rFonts w:ascii="Parastoo Print" w:hAnsi="Parastoo Print" w:cs="B Nazanin"/>
              </w:rPr>
            </w:pPr>
            <w:r w:rsidRPr="00147395">
              <w:rPr>
                <w:rFonts w:ascii="Parastoo Print" w:hAnsi="Parastoo Print" w:cs="B Nazanin" w:hint="cs"/>
                <w:sz w:val="19"/>
                <w:rtl/>
              </w:rPr>
              <w:t>مؤلفه</w:t>
            </w:r>
          </w:p>
        </w:tc>
        <w:tc>
          <w:tcPr>
            <w:tcW w:w="2409" w:type="dxa"/>
          </w:tcPr>
          <w:p w14:paraId="234DBA24" w14:textId="7CC934BF" w:rsidR="004A7809" w:rsidRPr="00147395" w:rsidRDefault="00147395" w:rsidP="00444F85">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B Nazanin"/>
              </w:rPr>
            </w:pPr>
            <w:r w:rsidRPr="00147395">
              <w:rPr>
                <w:rFonts w:asciiTheme="majorBidi" w:hAnsiTheme="majorBidi" w:cs="B Nazanin"/>
                <w:sz w:val="19"/>
              </w:rPr>
              <w:t>PINN</w:t>
            </w:r>
            <w:r w:rsidRPr="00147395">
              <w:rPr>
                <w:rFonts w:asciiTheme="majorBidi" w:hAnsiTheme="majorBidi" w:cs="B Nazanin"/>
                <w:sz w:val="19"/>
                <w:rtl/>
              </w:rPr>
              <w:t xml:space="preserve"> پایه</w:t>
            </w:r>
          </w:p>
        </w:tc>
        <w:tc>
          <w:tcPr>
            <w:tcW w:w="2409" w:type="dxa"/>
          </w:tcPr>
          <w:p w14:paraId="77EAB1E5" w14:textId="22B5357C" w:rsidR="004A7809" w:rsidRPr="00147395" w:rsidRDefault="00147395" w:rsidP="00444F85">
            <w:pPr>
              <w:bidi/>
              <w:jc w:val="center"/>
              <w:cnfStyle w:val="100000000000" w:firstRow="1" w:lastRow="0" w:firstColumn="0" w:lastColumn="0" w:oddVBand="0" w:evenVBand="0" w:oddHBand="0" w:evenHBand="0" w:firstRowFirstColumn="0" w:firstRowLastColumn="0" w:lastRowFirstColumn="0" w:lastRowLastColumn="0"/>
              <w:rPr>
                <w:rFonts w:ascii="Parastoo Print" w:hAnsi="Parastoo Print" w:cs="B Nazanin"/>
                <w:sz w:val="22"/>
              </w:rPr>
            </w:pPr>
            <w:r w:rsidRPr="00147395">
              <w:rPr>
                <w:rFonts w:ascii="Parastoo Print" w:hAnsi="Parastoo Print" w:cs="B Nazanin" w:hint="cs"/>
                <w:sz w:val="22"/>
                <w:rtl/>
              </w:rPr>
              <w:t>نسخه</w:t>
            </w:r>
            <w:r w:rsidRPr="00147395">
              <w:rPr>
                <w:rFonts w:ascii="Parastoo Print" w:hAnsi="Parastoo Print" w:cs="B Nazanin"/>
                <w:sz w:val="22"/>
                <w:rtl/>
              </w:rPr>
              <w:t xml:space="preserve"> </w:t>
            </w:r>
            <w:r w:rsidRPr="00147395">
              <w:rPr>
                <w:rFonts w:ascii="Parastoo Print" w:hAnsi="Parastoo Print" w:cs="B Nazanin" w:hint="cs"/>
                <w:sz w:val="22"/>
                <w:rtl/>
              </w:rPr>
              <w:t>نهایی</w:t>
            </w:r>
          </w:p>
        </w:tc>
        <w:tc>
          <w:tcPr>
            <w:tcW w:w="2409" w:type="dxa"/>
          </w:tcPr>
          <w:p w14:paraId="01B78E97" w14:textId="25171249" w:rsidR="004A7809" w:rsidRPr="00444F85" w:rsidRDefault="00147395" w:rsidP="00444F85">
            <w:pPr>
              <w:bidi/>
              <w:jc w:val="center"/>
              <w:cnfStyle w:val="100000000000" w:firstRow="1" w:lastRow="0" w:firstColumn="0" w:lastColumn="0" w:oddVBand="0" w:evenVBand="0" w:oddHBand="0" w:evenHBand="0" w:firstRowFirstColumn="0" w:firstRowLastColumn="0" w:lastRowFirstColumn="0" w:lastRowLastColumn="0"/>
              <w:rPr>
                <w:rFonts w:ascii="Parastoo Print" w:hAnsi="Parastoo Print" w:cs="Parastoo Print"/>
              </w:rPr>
            </w:pPr>
            <w:r w:rsidRPr="00147395">
              <w:rPr>
                <w:rFonts w:ascii="Parastoo Print" w:hAnsi="Parastoo Print" w:cs="Parastoo Print" w:hint="cs"/>
                <w:sz w:val="19"/>
                <w:rtl/>
              </w:rPr>
              <w:t>کاهش</w:t>
            </w:r>
          </w:p>
        </w:tc>
      </w:tr>
      <w:tr w:rsidR="004A7809" w:rsidRPr="00444F85" w14:paraId="555A7A2F" w14:textId="77777777" w:rsidTr="00147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01423440"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IC Loss</w:t>
            </w:r>
          </w:p>
        </w:tc>
        <w:tc>
          <w:tcPr>
            <w:tcW w:w="2409" w:type="dxa"/>
          </w:tcPr>
          <w:p w14:paraId="63DB37DD"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9.561404e-03</w:t>
            </w:r>
          </w:p>
        </w:tc>
        <w:tc>
          <w:tcPr>
            <w:tcW w:w="2409" w:type="dxa"/>
          </w:tcPr>
          <w:p w14:paraId="6BFB1777"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1.317410e-03</w:t>
            </w:r>
          </w:p>
        </w:tc>
        <w:tc>
          <w:tcPr>
            <w:tcW w:w="2409" w:type="dxa"/>
          </w:tcPr>
          <w:p w14:paraId="1AC0110A"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86.2%</w:t>
            </w:r>
          </w:p>
        </w:tc>
      </w:tr>
      <w:tr w:rsidR="004A7809" w:rsidRPr="00444F85" w14:paraId="1AA6725F" w14:textId="77777777" w:rsidTr="00147395">
        <w:tc>
          <w:tcPr>
            <w:cnfStyle w:val="001000000000" w:firstRow="0" w:lastRow="0" w:firstColumn="1" w:lastColumn="0" w:oddVBand="0" w:evenVBand="0" w:oddHBand="0" w:evenHBand="0" w:firstRowFirstColumn="0" w:firstRowLastColumn="0" w:lastRowFirstColumn="0" w:lastRowLastColumn="0"/>
            <w:tcW w:w="2409" w:type="dxa"/>
          </w:tcPr>
          <w:p w14:paraId="0B0E36D8"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BC Loss</w:t>
            </w:r>
          </w:p>
        </w:tc>
        <w:tc>
          <w:tcPr>
            <w:tcW w:w="2409" w:type="dxa"/>
          </w:tcPr>
          <w:p w14:paraId="3B5AA0CF"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2.453273e-05</w:t>
            </w:r>
          </w:p>
        </w:tc>
        <w:tc>
          <w:tcPr>
            <w:tcW w:w="2409" w:type="dxa"/>
          </w:tcPr>
          <w:p w14:paraId="1ED802B6"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1.363760e-05</w:t>
            </w:r>
          </w:p>
        </w:tc>
        <w:tc>
          <w:tcPr>
            <w:tcW w:w="2409" w:type="dxa"/>
          </w:tcPr>
          <w:p w14:paraId="5FECCDF7"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44.4%</w:t>
            </w:r>
          </w:p>
        </w:tc>
      </w:tr>
      <w:tr w:rsidR="004A7809" w:rsidRPr="00444F85" w14:paraId="065C4876" w14:textId="77777777" w:rsidTr="00147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7E7E60BA"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PDE Loss</w:t>
            </w:r>
          </w:p>
        </w:tc>
        <w:tc>
          <w:tcPr>
            <w:tcW w:w="2409" w:type="dxa"/>
          </w:tcPr>
          <w:p w14:paraId="5151C4F1"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7.520800e-03</w:t>
            </w:r>
          </w:p>
        </w:tc>
        <w:tc>
          <w:tcPr>
            <w:tcW w:w="2409" w:type="dxa"/>
          </w:tcPr>
          <w:p w14:paraId="48FD37AE"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1.332825e-03</w:t>
            </w:r>
          </w:p>
        </w:tc>
        <w:tc>
          <w:tcPr>
            <w:tcW w:w="2409" w:type="dxa"/>
          </w:tcPr>
          <w:p w14:paraId="354DD7CB" w14:textId="77777777" w:rsidR="004A7809" w:rsidRPr="00147395"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82.3%</w:t>
            </w:r>
          </w:p>
        </w:tc>
      </w:tr>
      <w:tr w:rsidR="004A7809" w:rsidRPr="00444F85" w14:paraId="43235FFF" w14:textId="77777777" w:rsidTr="00147395">
        <w:tc>
          <w:tcPr>
            <w:cnfStyle w:val="001000000000" w:firstRow="0" w:lastRow="0" w:firstColumn="1" w:lastColumn="0" w:oddVBand="0" w:evenVBand="0" w:oddHBand="0" w:evenHBand="0" w:firstRowFirstColumn="0" w:firstRowLastColumn="0" w:lastRowFirstColumn="0" w:lastRowLastColumn="0"/>
            <w:tcW w:w="2409" w:type="dxa"/>
          </w:tcPr>
          <w:p w14:paraId="1D5495CF" w14:textId="77777777" w:rsidR="004A7809" w:rsidRPr="00147395" w:rsidRDefault="00000000" w:rsidP="00444F85">
            <w:pPr>
              <w:bidi/>
              <w:jc w:val="center"/>
              <w:rPr>
                <w:rFonts w:asciiTheme="majorBidi" w:hAnsiTheme="majorBidi" w:cstheme="majorBidi"/>
              </w:rPr>
            </w:pPr>
            <w:r w:rsidRPr="00147395">
              <w:rPr>
                <w:rFonts w:asciiTheme="majorBidi" w:hAnsiTheme="majorBidi" w:cstheme="majorBidi"/>
                <w:sz w:val="18"/>
              </w:rPr>
              <w:t>Total Loss</w:t>
            </w:r>
          </w:p>
        </w:tc>
        <w:tc>
          <w:tcPr>
            <w:tcW w:w="2409" w:type="dxa"/>
          </w:tcPr>
          <w:p w14:paraId="5103EFDA"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1.710674e-02</w:t>
            </w:r>
          </w:p>
        </w:tc>
        <w:tc>
          <w:tcPr>
            <w:tcW w:w="2409" w:type="dxa"/>
          </w:tcPr>
          <w:p w14:paraId="1F156D3E"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2.663872e-03</w:t>
            </w:r>
          </w:p>
        </w:tc>
        <w:tc>
          <w:tcPr>
            <w:tcW w:w="2409" w:type="dxa"/>
          </w:tcPr>
          <w:p w14:paraId="140C9E58" w14:textId="77777777" w:rsidR="004A7809" w:rsidRPr="00147395"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395">
              <w:rPr>
                <w:rFonts w:asciiTheme="majorBidi" w:hAnsiTheme="majorBidi" w:cstheme="majorBidi"/>
                <w:sz w:val="18"/>
              </w:rPr>
              <w:t>84.4%</w:t>
            </w:r>
          </w:p>
        </w:tc>
      </w:tr>
    </w:tbl>
    <w:p w14:paraId="3F26A529" w14:textId="77777777" w:rsidR="004A7809" w:rsidRPr="00444F85" w:rsidRDefault="004A7809" w:rsidP="00444F85">
      <w:pPr>
        <w:bidi/>
        <w:spacing w:after="40"/>
        <w:rPr>
          <w:rFonts w:ascii="Parastoo Print" w:hAnsi="Parastoo Print" w:cs="Parastoo Print"/>
        </w:rPr>
      </w:pPr>
    </w:p>
    <w:p w14:paraId="00CC4070" w14:textId="77777777" w:rsidR="00147395" w:rsidRDefault="00000000" w:rsidP="00147395">
      <w:pPr>
        <w:keepNext/>
        <w:bidi/>
        <w:jc w:val="center"/>
      </w:pPr>
      <w:r w:rsidRPr="00444F85">
        <w:rPr>
          <w:rFonts w:ascii="Parastoo Print" w:hAnsi="Parastoo Print" w:cs="Parastoo Print"/>
          <w:noProof/>
        </w:rPr>
        <w:drawing>
          <wp:inline distT="0" distB="0" distL="0" distR="0" wp14:anchorId="0E24194F" wp14:editId="19EB9EF4">
            <wp:extent cx="5715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715000" cy="3429000"/>
                    </a:xfrm>
                    <a:prstGeom prst="rect">
                      <a:avLst/>
                    </a:prstGeom>
                  </pic:spPr>
                </pic:pic>
              </a:graphicData>
            </a:graphic>
          </wp:inline>
        </w:drawing>
      </w:r>
    </w:p>
    <w:p w14:paraId="489AE279" w14:textId="511837D4" w:rsidR="004A7809" w:rsidRPr="00147395" w:rsidRDefault="00147395" w:rsidP="00147395">
      <w:pPr>
        <w:pStyle w:val="Caption"/>
        <w:bidi/>
        <w:jc w:val="center"/>
        <w:rPr>
          <w:rFonts w:ascii="Parastoo Print" w:hAnsi="Parastoo Print" w:cs="B Nazanin"/>
        </w:rPr>
      </w:pPr>
      <w:bookmarkStart w:id="203" w:name="_Toc239723086"/>
      <w:r w:rsidRPr="00147395">
        <w:rPr>
          <w:rFonts w:cs="B Nazanin" w:hint="cs"/>
          <w:rtl/>
        </w:rPr>
        <w:t>شکل</w:t>
      </w:r>
      <w:r w:rsidRPr="00147395">
        <w:rPr>
          <w:rFonts w:cs="B Nazanin"/>
          <w:rtl/>
        </w:rPr>
        <w:t xml:space="preserve"> </w:t>
      </w:r>
      <w:r w:rsidRPr="00147395">
        <w:rPr>
          <w:rFonts w:cs="B Nazanin"/>
          <w:rtl/>
        </w:rPr>
        <w:fldChar w:fldCharType="begin"/>
      </w:r>
      <w:r w:rsidRPr="00147395">
        <w:rPr>
          <w:rFonts w:cs="B Nazanin"/>
          <w:rtl/>
        </w:rPr>
        <w:instrText xml:space="preserve"> </w:instrText>
      </w:r>
      <w:r w:rsidRPr="00147395">
        <w:rPr>
          <w:rFonts w:cs="B Nazanin"/>
        </w:rPr>
        <w:instrText>SEQ</w:instrText>
      </w:r>
      <w:r w:rsidRPr="00147395">
        <w:rPr>
          <w:rFonts w:cs="B Nazanin"/>
          <w:rtl/>
        </w:rPr>
        <w:instrText xml:space="preserve"> شکل \* </w:instrText>
      </w:r>
      <w:r w:rsidRPr="00147395">
        <w:rPr>
          <w:rFonts w:cs="B Nazanin"/>
        </w:rPr>
        <w:instrText>ARABIC</w:instrText>
      </w:r>
      <w:r w:rsidRPr="00147395">
        <w:rPr>
          <w:rFonts w:cs="B Nazanin"/>
          <w:rtl/>
        </w:rPr>
        <w:instrText xml:space="preserve"> </w:instrText>
      </w:r>
      <w:r w:rsidRPr="00147395">
        <w:rPr>
          <w:rFonts w:cs="B Nazanin"/>
          <w:rtl/>
        </w:rPr>
        <w:fldChar w:fldCharType="separate"/>
      </w:r>
      <w:r w:rsidR="00E26169">
        <w:rPr>
          <w:rFonts w:cs="B Nazanin"/>
          <w:noProof/>
          <w:rtl/>
        </w:rPr>
        <w:t>3</w:t>
      </w:r>
      <w:r w:rsidRPr="00147395">
        <w:rPr>
          <w:rFonts w:cs="B Nazanin"/>
          <w:rtl/>
        </w:rPr>
        <w:fldChar w:fldCharType="end"/>
      </w:r>
      <w:r>
        <w:rPr>
          <w:rFonts w:cs="B Nazanin" w:hint="cs"/>
          <w:rtl/>
        </w:rPr>
        <w:t xml:space="preserve">. </w:t>
      </w:r>
      <w:r w:rsidRPr="00147395">
        <w:rPr>
          <w:rFonts w:cs="B Nazanin" w:hint="eastAsia"/>
          <w:rtl/>
          <w:lang w:bidi="fa-IR"/>
        </w:rPr>
        <w:t>مقا</w:t>
      </w:r>
      <w:r w:rsidRPr="00147395">
        <w:rPr>
          <w:rFonts w:cs="B Nazanin" w:hint="cs"/>
          <w:rtl/>
          <w:lang w:bidi="fa-IR"/>
        </w:rPr>
        <w:t>ی</w:t>
      </w:r>
      <w:r w:rsidRPr="00147395">
        <w:rPr>
          <w:rFonts w:cs="B Nazanin" w:hint="eastAsia"/>
          <w:rtl/>
          <w:lang w:bidi="fa-IR"/>
        </w:rPr>
        <w:t>سه</w:t>
      </w:r>
      <w:r w:rsidRPr="00147395">
        <w:rPr>
          <w:rFonts w:cs="B Nazanin"/>
          <w:rtl/>
          <w:lang w:bidi="fa-IR"/>
        </w:rPr>
        <w:t xml:space="preserve"> </w:t>
      </w:r>
      <w:r w:rsidRPr="00147395">
        <w:rPr>
          <w:rFonts w:cs="B Nazanin" w:hint="eastAsia"/>
          <w:rtl/>
          <w:lang w:bidi="fa-IR"/>
        </w:rPr>
        <w:t>مؤلفه‌ها</w:t>
      </w:r>
      <w:r w:rsidRPr="00147395">
        <w:rPr>
          <w:rFonts w:cs="B Nazanin" w:hint="cs"/>
          <w:rtl/>
          <w:lang w:bidi="fa-IR"/>
        </w:rPr>
        <w:t>ی</w:t>
      </w:r>
      <w:r w:rsidRPr="00147395">
        <w:rPr>
          <w:rFonts w:cs="B Nazanin"/>
          <w:rtl/>
          <w:lang w:bidi="fa-IR"/>
        </w:rPr>
        <w:t xml:space="preserve"> </w:t>
      </w:r>
      <w:r w:rsidRPr="00147395">
        <w:rPr>
          <w:rFonts w:cs="B Nazanin" w:hint="eastAsia"/>
          <w:rtl/>
          <w:lang w:bidi="fa-IR"/>
        </w:rPr>
        <w:t>تابع</w:t>
      </w:r>
      <w:r w:rsidRPr="00147395">
        <w:rPr>
          <w:rFonts w:cs="B Nazanin"/>
          <w:rtl/>
          <w:lang w:bidi="fa-IR"/>
        </w:rPr>
        <w:t xml:space="preserve"> </w:t>
      </w:r>
      <w:r w:rsidRPr="00147395">
        <w:rPr>
          <w:rFonts w:cs="B Nazanin" w:hint="eastAsia"/>
          <w:rtl/>
          <w:lang w:bidi="fa-IR"/>
        </w:rPr>
        <w:t>هز</w:t>
      </w:r>
      <w:r w:rsidRPr="00147395">
        <w:rPr>
          <w:rFonts w:cs="B Nazanin" w:hint="cs"/>
          <w:rtl/>
          <w:lang w:bidi="fa-IR"/>
        </w:rPr>
        <w:t>ی</w:t>
      </w:r>
      <w:r w:rsidRPr="00147395">
        <w:rPr>
          <w:rFonts w:cs="B Nazanin" w:hint="eastAsia"/>
          <w:rtl/>
          <w:lang w:bidi="fa-IR"/>
        </w:rPr>
        <w:t>نه</w:t>
      </w:r>
      <w:r w:rsidRPr="00147395">
        <w:rPr>
          <w:rFonts w:cs="B Nazanin"/>
          <w:rtl/>
          <w:lang w:bidi="fa-IR"/>
        </w:rPr>
        <w:t xml:space="preserve"> </w:t>
      </w:r>
      <w:r w:rsidRPr="00147395">
        <w:rPr>
          <w:rFonts w:cs="B Nazanin"/>
          <w:lang w:bidi="fa-IR"/>
        </w:rPr>
        <w:t>Burgers</w:t>
      </w:r>
      <w:r w:rsidRPr="00147395">
        <w:rPr>
          <w:rFonts w:cs="B Nazanin"/>
          <w:rtl/>
          <w:lang w:bidi="fa-IR"/>
        </w:rPr>
        <w:t xml:space="preserve"> </w:t>
      </w:r>
      <w:r w:rsidRPr="00147395">
        <w:rPr>
          <w:rFonts w:cs="B Nazanin" w:hint="eastAsia"/>
          <w:rtl/>
          <w:lang w:bidi="fa-IR"/>
        </w:rPr>
        <w:t>در</w:t>
      </w:r>
      <w:r w:rsidRPr="00147395">
        <w:rPr>
          <w:rFonts w:cs="B Nazanin"/>
          <w:rtl/>
          <w:lang w:bidi="fa-IR"/>
        </w:rPr>
        <w:t xml:space="preserve"> </w:t>
      </w:r>
      <w:r w:rsidRPr="00147395">
        <w:rPr>
          <w:rFonts w:cs="B Nazanin"/>
          <w:lang w:bidi="fa-IR"/>
        </w:rPr>
        <w:t>PINN</w:t>
      </w:r>
      <w:r w:rsidRPr="00147395">
        <w:rPr>
          <w:rFonts w:cs="B Nazanin"/>
          <w:rtl/>
          <w:lang w:bidi="fa-IR"/>
        </w:rPr>
        <w:t xml:space="preserve"> </w:t>
      </w:r>
      <w:r w:rsidRPr="00147395">
        <w:rPr>
          <w:rFonts w:cs="B Nazanin" w:hint="eastAsia"/>
          <w:rtl/>
          <w:lang w:bidi="fa-IR"/>
        </w:rPr>
        <w:t>پا</w:t>
      </w:r>
      <w:r w:rsidRPr="00147395">
        <w:rPr>
          <w:rFonts w:cs="B Nazanin" w:hint="cs"/>
          <w:rtl/>
          <w:lang w:bidi="fa-IR"/>
        </w:rPr>
        <w:t>ی</w:t>
      </w:r>
      <w:r w:rsidRPr="00147395">
        <w:rPr>
          <w:rFonts w:cs="B Nazanin" w:hint="eastAsia"/>
          <w:rtl/>
          <w:lang w:bidi="fa-IR"/>
        </w:rPr>
        <w:t>ه</w:t>
      </w:r>
      <w:r w:rsidRPr="00147395">
        <w:rPr>
          <w:rFonts w:cs="B Nazanin"/>
          <w:rtl/>
          <w:lang w:bidi="fa-IR"/>
        </w:rPr>
        <w:t xml:space="preserve"> </w:t>
      </w:r>
      <w:r w:rsidRPr="00147395">
        <w:rPr>
          <w:rFonts w:cs="B Nazanin" w:hint="eastAsia"/>
          <w:rtl/>
          <w:lang w:bidi="fa-IR"/>
        </w:rPr>
        <w:t>و</w:t>
      </w:r>
      <w:r w:rsidRPr="00147395">
        <w:rPr>
          <w:rFonts w:cs="B Nazanin"/>
          <w:rtl/>
          <w:lang w:bidi="fa-IR"/>
        </w:rPr>
        <w:t xml:space="preserve"> </w:t>
      </w:r>
      <w:r w:rsidRPr="00147395">
        <w:rPr>
          <w:rFonts w:cs="B Nazanin" w:hint="eastAsia"/>
          <w:rtl/>
          <w:lang w:bidi="fa-IR"/>
        </w:rPr>
        <w:t>نسخه</w:t>
      </w:r>
      <w:r w:rsidRPr="00147395">
        <w:rPr>
          <w:rFonts w:cs="B Nazanin"/>
          <w:rtl/>
          <w:lang w:bidi="fa-IR"/>
        </w:rPr>
        <w:t xml:space="preserve"> </w:t>
      </w:r>
      <w:r w:rsidRPr="00147395">
        <w:rPr>
          <w:rFonts w:cs="B Nazanin" w:hint="eastAsia"/>
          <w:rtl/>
          <w:lang w:bidi="fa-IR"/>
        </w:rPr>
        <w:t>نها</w:t>
      </w:r>
      <w:r w:rsidRPr="00147395">
        <w:rPr>
          <w:rFonts w:cs="B Nazanin" w:hint="cs"/>
          <w:rtl/>
          <w:lang w:bidi="fa-IR"/>
        </w:rPr>
        <w:t>یی</w:t>
      </w:r>
      <w:r w:rsidRPr="00147395">
        <w:rPr>
          <w:rFonts w:cs="B Nazanin"/>
          <w:rtl/>
          <w:lang w:bidi="fa-IR"/>
        </w:rPr>
        <w:t>.</w:t>
      </w:r>
      <w:bookmarkEnd w:id="203"/>
    </w:p>
    <w:p w14:paraId="371A40CB" w14:textId="77777777" w:rsidR="007B360F" w:rsidRDefault="007B360F" w:rsidP="007B360F">
      <w:pPr>
        <w:bidi/>
        <w:rPr>
          <w:rtl/>
        </w:rPr>
      </w:pPr>
    </w:p>
    <w:p w14:paraId="40B9AC4E" w14:textId="77777777" w:rsidR="00922412" w:rsidRDefault="00922412" w:rsidP="00922412">
      <w:pPr>
        <w:bidi/>
        <w:rPr>
          <w:rtl/>
        </w:rPr>
      </w:pPr>
    </w:p>
    <w:p w14:paraId="7B506FA3" w14:textId="77777777" w:rsidR="00922412" w:rsidRDefault="00922412" w:rsidP="00922412">
      <w:pPr>
        <w:bidi/>
        <w:rPr>
          <w:rtl/>
        </w:rPr>
      </w:pPr>
    </w:p>
    <w:p w14:paraId="5F1E2913" w14:textId="77777777" w:rsidR="00922412" w:rsidRDefault="00922412" w:rsidP="00922412">
      <w:pPr>
        <w:bidi/>
        <w:rPr>
          <w:rtl/>
        </w:rPr>
      </w:pPr>
    </w:p>
    <w:p w14:paraId="26D2E826" w14:textId="77777777" w:rsidR="00922412" w:rsidRDefault="00922412" w:rsidP="00922412">
      <w:pPr>
        <w:bidi/>
        <w:rPr>
          <w:rtl/>
        </w:rPr>
      </w:pPr>
    </w:p>
    <w:p w14:paraId="5C58A16D" w14:textId="77777777" w:rsidR="00922412" w:rsidRDefault="00922412" w:rsidP="00922412">
      <w:pPr>
        <w:bidi/>
        <w:rPr>
          <w:rtl/>
        </w:rPr>
      </w:pPr>
    </w:p>
    <w:p w14:paraId="2C695785" w14:textId="77777777" w:rsidR="00922412" w:rsidRDefault="00922412" w:rsidP="00922412">
      <w:pPr>
        <w:bidi/>
        <w:rPr>
          <w:rtl/>
        </w:rPr>
      </w:pPr>
    </w:p>
    <w:p w14:paraId="17E22187" w14:textId="77777777" w:rsidR="00922412" w:rsidRDefault="00922412" w:rsidP="00922412">
      <w:pPr>
        <w:bidi/>
        <w:rPr>
          <w:rtl/>
        </w:rPr>
      </w:pPr>
    </w:p>
    <w:p w14:paraId="583CF48E" w14:textId="77777777" w:rsidR="00922412" w:rsidRPr="007B360F" w:rsidRDefault="00922412" w:rsidP="00922412">
      <w:pPr>
        <w:bidi/>
      </w:pPr>
    </w:p>
    <w:p w14:paraId="050D5CD7" w14:textId="483525A7" w:rsidR="004A7809" w:rsidRPr="00A9491C" w:rsidRDefault="00147395" w:rsidP="00922412">
      <w:pPr>
        <w:pStyle w:val="Heading2"/>
        <w:bidi/>
        <w:rPr>
          <w:rFonts w:asciiTheme="majorBidi" w:hAnsiTheme="majorBidi" w:cs="B Nazanin"/>
          <w:color w:val="000000" w:themeColor="text1"/>
          <w:sz w:val="26"/>
          <w:lang w:bidi="fa-IR"/>
        </w:rPr>
      </w:pPr>
      <w:bookmarkStart w:id="204" w:name="_Toc239723270"/>
      <w:bookmarkStart w:id="205" w:name="_Toc239724131"/>
      <w:bookmarkStart w:id="206" w:name="_Toc239725806"/>
      <w:r w:rsidRPr="00A9491C">
        <w:rPr>
          <w:rFonts w:asciiTheme="majorBidi" w:hAnsiTheme="majorBidi" w:cs="B Nazanin"/>
          <w:color w:val="000000" w:themeColor="text1"/>
          <w:sz w:val="26"/>
          <w:rtl/>
          <w:lang w:bidi="fa-IR"/>
        </w:rPr>
        <w:t>8</w:t>
      </w:r>
      <w:r w:rsidR="00E26169" w:rsidRPr="00A9491C">
        <w:rPr>
          <w:rFonts w:asciiTheme="majorBidi" w:hAnsiTheme="majorBidi" w:cs="B Nazanin"/>
          <w:color w:val="000000" w:themeColor="text1"/>
          <w:sz w:val="26"/>
          <w:rtl/>
          <w:lang w:bidi="fa-IR"/>
        </w:rPr>
        <w:t>-5</w:t>
      </w:r>
      <w:r w:rsidR="007B360F" w:rsidRPr="00A9491C">
        <w:rPr>
          <w:rFonts w:asciiTheme="majorBidi" w:hAnsiTheme="majorBidi" w:cs="B Nazanin"/>
          <w:color w:val="000000" w:themeColor="text1"/>
          <w:sz w:val="26"/>
          <w:rtl/>
          <w:lang w:bidi="fa-IR"/>
        </w:rPr>
        <w:t xml:space="preserve"> </w:t>
      </w:r>
      <w:r w:rsidR="00E26169" w:rsidRPr="00A9491C">
        <w:rPr>
          <w:rFonts w:asciiTheme="majorBidi" w:hAnsiTheme="majorBidi" w:cs="B Nazanin"/>
          <w:color w:val="000000" w:themeColor="text1"/>
          <w:sz w:val="26"/>
          <w:rtl/>
        </w:rPr>
        <w:t>کاهش</w:t>
      </w:r>
      <w:r w:rsidR="007B360F" w:rsidRPr="00A9491C">
        <w:rPr>
          <w:rFonts w:asciiTheme="majorBidi" w:hAnsiTheme="majorBidi" w:cs="B Nazanin"/>
          <w:color w:val="000000" w:themeColor="text1"/>
          <w:sz w:val="26"/>
          <w:rtl/>
          <w:lang w:bidi="fa-IR"/>
        </w:rPr>
        <w:t xml:space="preserve"> </w:t>
      </w:r>
      <w:r w:rsidR="007B360F" w:rsidRPr="00A9491C">
        <w:rPr>
          <w:rFonts w:asciiTheme="majorBidi" w:hAnsiTheme="majorBidi" w:cs="B Nazanin"/>
          <w:color w:val="000000" w:themeColor="text1"/>
          <w:sz w:val="26"/>
          <w:lang w:bidi="fa-IR"/>
        </w:rPr>
        <w:t>Total Loss</w:t>
      </w:r>
      <w:bookmarkEnd w:id="204"/>
      <w:bookmarkEnd w:id="205"/>
      <w:bookmarkEnd w:id="206"/>
    </w:p>
    <w:p w14:paraId="73CD39CF" w14:textId="5C224280" w:rsidR="007B360F" w:rsidRPr="00922412" w:rsidRDefault="007B360F" w:rsidP="00922412">
      <w:pPr>
        <w:bidi/>
        <w:rPr>
          <w:rFonts w:cs="B Nazanin"/>
          <w:sz w:val="24"/>
          <w:szCs w:val="24"/>
        </w:rPr>
      </w:pPr>
      <w:bookmarkStart w:id="207" w:name="_Toc239723271"/>
      <w:bookmarkStart w:id="208" w:name="_Toc239724132"/>
      <w:r w:rsidRPr="00922412">
        <w:rPr>
          <w:rFonts w:cs="B Nazanin"/>
          <w:sz w:val="24"/>
          <w:szCs w:val="24"/>
        </w:rPr>
        <w:t xml:space="preserve">Total Loss </w:t>
      </w:r>
      <w:r w:rsidR="00E26169" w:rsidRPr="00922412">
        <w:rPr>
          <w:rFonts w:cs="B Nazanin" w:hint="cs"/>
          <w:sz w:val="24"/>
          <w:szCs w:val="24"/>
          <w:rtl/>
          <w:lang w:bidi="fa-IR"/>
        </w:rPr>
        <w:t xml:space="preserve"> </w:t>
      </w:r>
      <w:r w:rsidRPr="00922412">
        <w:rPr>
          <w:rFonts w:cs="B Nazanin"/>
          <w:sz w:val="24"/>
          <w:szCs w:val="24"/>
          <w:rtl/>
        </w:rPr>
        <w:t xml:space="preserve">از </w:t>
      </w:r>
      <w:r w:rsidR="00E26169" w:rsidRPr="00922412">
        <w:rPr>
          <w:rFonts w:cs="B Nazanin"/>
          <w:sz w:val="24"/>
          <w:szCs w:val="24"/>
        </w:rPr>
        <w:t xml:space="preserve"> 1.7707*10 </w:t>
      </w:r>
      <w:r w:rsidR="00E26169" w:rsidRPr="00922412">
        <w:rPr>
          <w:rFonts w:cs="B Nazanin"/>
          <w:sz w:val="24"/>
          <w:szCs w:val="24"/>
          <w:vertAlign w:val="superscript"/>
        </w:rPr>
        <w:t>-2</w:t>
      </w:r>
      <w:r w:rsidR="00E26169" w:rsidRPr="00922412">
        <w:rPr>
          <w:rFonts w:cs="B Nazanin" w:hint="cs"/>
          <w:sz w:val="24"/>
          <w:szCs w:val="24"/>
          <w:vertAlign w:val="superscript"/>
          <w:rtl/>
          <w:lang w:bidi="fa-IR"/>
        </w:rPr>
        <w:t xml:space="preserve"> </w:t>
      </w:r>
      <w:r w:rsidR="00E26169" w:rsidRPr="00922412">
        <w:rPr>
          <w:rFonts w:cs="B Nazanin" w:hint="cs"/>
          <w:sz w:val="24"/>
          <w:szCs w:val="24"/>
          <w:rtl/>
        </w:rPr>
        <w:t>به</w:t>
      </w:r>
      <w:r w:rsidRPr="00922412">
        <w:rPr>
          <w:rFonts w:cs="B Nazanin"/>
          <w:sz w:val="24"/>
          <w:szCs w:val="24"/>
          <w:rtl/>
        </w:rPr>
        <w:t xml:space="preserve"> </w:t>
      </w:r>
      <w:r w:rsidR="00E26169" w:rsidRPr="00922412">
        <w:rPr>
          <w:rFonts w:cs="B Nazanin"/>
          <w:sz w:val="24"/>
          <w:szCs w:val="24"/>
        </w:rPr>
        <w:t>2.6639*10</w:t>
      </w:r>
      <w:r w:rsidR="00E26169" w:rsidRPr="00922412">
        <w:rPr>
          <w:rFonts w:cs="B Nazanin"/>
          <w:sz w:val="24"/>
          <w:szCs w:val="24"/>
          <w:vertAlign w:val="superscript"/>
        </w:rPr>
        <w:t>-3</w:t>
      </w:r>
      <w:r w:rsidRPr="00922412">
        <w:rPr>
          <w:rFonts w:cs="B Nazanin"/>
          <w:sz w:val="24"/>
          <w:szCs w:val="24"/>
          <w:rtl/>
        </w:rPr>
        <w:t xml:space="preserve"> رسیده است؛ یعنی حدود 84.4 درصد کاهش. این مقدار نشان می‌دهد شبکه چندشاخه‌ای در فضای نقاط آموزش توانسته مجموعه قیود فیزیکی را با خطای بسیار کمتری ارضا کند. کاهش همزمان</w:t>
      </w:r>
      <w:r w:rsidRPr="00922412">
        <w:rPr>
          <w:rFonts w:cs="B Nazanin"/>
          <w:sz w:val="24"/>
          <w:szCs w:val="24"/>
        </w:rPr>
        <w:t xml:space="preserve"> IC Loss </w:t>
      </w:r>
      <w:r w:rsidRPr="00922412">
        <w:rPr>
          <w:rFonts w:cs="B Nazanin"/>
          <w:sz w:val="24"/>
          <w:szCs w:val="24"/>
          <w:rtl/>
        </w:rPr>
        <w:t>و</w:t>
      </w:r>
      <w:r w:rsidRPr="00922412">
        <w:rPr>
          <w:rFonts w:cs="B Nazanin"/>
          <w:sz w:val="24"/>
          <w:szCs w:val="24"/>
        </w:rPr>
        <w:t xml:space="preserve"> </w:t>
      </w:r>
      <w:r w:rsidR="00E26169" w:rsidRPr="00922412">
        <w:rPr>
          <w:rFonts w:cs="B Nazanin"/>
          <w:sz w:val="24"/>
          <w:szCs w:val="24"/>
        </w:rPr>
        <w:t xml:space="preserve"> </w:t>
      </w:r>
      <w:r w:rsidR="00E26169" w:rsidRPr="00922412">
        <w:rPr>
          <w:rFonts w:cs="B Nazanin" w:hint="cs"/>
          <w:sz w:val="24"/>
          <w:szCs w:val="24"/>
          <w:rtl/>
          <w:lang w:bidi="fa-IR"/>
        </w:rPr>
        <w:t xml:space="preserve"> </w:t>
      </w:r>
      <w:r w:rsidRPr="00922412">
        <w:rPr>
          <w:rFonts w:cs="B Nazanin"/>
          <w:sz w:val="24"/>
          <w:szCs w:val="24"/>
        </w:rPr>
        <w:t xml:space="preserve">PDE Loss </w:t>
      </w:r>
      <w:r w:rsidRPr="00922412">
        <w:rPr>
          <w:rFonts w:cs="B Nazanin"/>
          <w:sz w:val="24"/>
          <w:szCs w:val="24"/>
          <w:rtl/>
        </w:rPr>
        <w:t>نشان می‌دهد این بهبود تنها از یک جزء خاص ناشی نشده است</w:t>
      </w:r>
      <w:r w:rsidRPr="00922412">
        <w:rPr>
          <w:rFonts w:cs="B Nazanin"/>
          <w:sz w:val="24"/>
          <w:szCs w:val="24"/>
        </w:rPr>
        <w:t>.</w:t>
      </w:r>
      <w:bookmarkEnd w:id="207"/>
      <w:bookmarkEnd w:id="208"/>
    </w:p>
    <w:p w14:paraId="1D91C2DF" w14:textId="78CA2223" w:rsidR="004A7809" w:rsidRPr="00A9491C" w:rsidRDefault="00E26169" w:rsidP="00A9491C">
      <w:pPr>
        <w:pStyle w:val="Heading2"/>
        <w:bidi/>
        <w:rPr>
          <w:rFonts w:cs="B Nazanin"/>
          <w:color w:val="000000" w:themeColor="text1"/>
          <w:sz w:val="26"/>
        </w:rPr>
      </w:pPr>
      <w:bookmarkStart w:id="209" w:name="_Toc239723272"/>
      <w:bookmarkStart w:id="210" w:name="_Toc239724133"/>
      <w:bookmarkStart w:id="211" w:name="_Toc239725807"/>
      <w:r w:rsidRPr="00A9491C">
        <w:rPr>
          <w:rFonts w:cs="B Nazanin" w:hint="cs"/>
          <w:color w:val="000000" w:themeColor="text1"/>
          <w:sz w:val="26"/>
          <w:rtl/>
        </w:rPr>
        <w:lastRenderedPageBreak/>
        <w:t>6-8</w:t>
      </w:r>
      <w:r w:rsidR="007B360F" w:rsidRPr="00A9491C">
        <w:rPr>
          <w:rFonts w:cs="B Nazanin" w:hint="cs"/>
          <w:color w:val="000000" w:themeColor="text1"/>
          <w:sz w:val="26"/>
          <w:rtl/>
        </w:rPr>
        <w:t xml:space="preserve"> </w:t>
      </w:r>
      <w:r w:rsidR="00A9491C">
        <w:rPr>
          <w:rFonts w:cs="B Nazanin" w:hint="cs"/>
          <w:color w:val="000000" w:themeColor="text1"/>
          <w:sz w:val="26"/>
          <w:rtl/>
        </w:rPr>
        <w:t>شرط اولیه و مرزی</w:t>
      </w:r>
      <w:bookmarkEnd w:id="209"/>
      <w:bookmarkEnd w:id="210"/>
      <w:bookmarkEnd w:id="211"/>
    </w:p>
    <w:p w14:paraId="2B1C7572" w14:textId="492D72C5" w:rsidR="007B360F" w:rsidRPr="00922412" w:rsidRDefault="007B360F" w:rsidP="00922412">
      <w:pPr>
        <w:bidi/>
        <w:rPr>
          <w:rFonts w:cs="B Nazanin"/>
          <w:sz w:val="24"/>
          <w:szCs w:val="24"/>
        </w:rPr>
      </w:pPr>
      <w:bookmarkStart w:id="212" w:name="_Toc239723273"/>
      <w:bookmarkStart w:id="213" w:name="_Toc239724134"/>
      <w:r w:rsidRPr="00922412">
        <w:rPr>
          <w:rFonts w:cs="B Nazanin"/>
          <w:sz w:val="24"/>
          <w:szCs w:val="24"/>
        </w:rPr>
        <w:t xml:space="preserve">IC Loss </w:t>
      </w:r>
      <w:r w:rsidR="00E26169" w:rsidRPr="00922412">
        <w:rPr>
          <w:rFonts w:cs="B Nazanin" w:hint="cs"/>
          <w:sz w:val="24"/>
          <w:szCs w:val="24"/>
          <w:rtl/>
        </w:rPr>
        <w:t xml:space="preserve"> </w:t>
      </w:r>
      <w:r w:rsidRPr="00922412">
        <w:rPr>
          <w:rFonts w:cs="B Nazanin"/>
          <w:sz w:val="24"/>
          <w:szCs w:val="24"/>
          <w:rtl/>
        </w:rPr>
        <w:t>حدود 86.2 درصد کاهش یافته است. از آنجا که شکل اولیه</w:t>
      </w:r>
      <w:r w:rsidRPr="00922412">
        <w:rPr>
          <w:rFonts w:cs="B Nazanin"/>
          <w:sz w:val="24"/>
          <w:szCs w:val="24"/>
        </w:rPr>
        <w:t xml:space="preserve"> </w:t>
      </w:r>
      <m:oMath>
        <m:r>
          <w:rPr>
            <w:rFonts w:ascii="Cambria Math" w:hAnsi="Cambria Math" w:cs="B Nazanin"/>
            <w:sz w:val="24"/>
            <w:szCs w:val="24"/>
          </w:rPr>
          <m:t xml:space="preserve">-sin(πx) </m:t>
        </m:r>
      </m:oMath>
      <w:r w:rsidRPr="00922412">
        <w:rPr>
          <w:rFonts w:cs="B Nazanin"/>
          <w:sz w:val="24"/>
          <w:szCs w:val="24"/>
          <w:rtl/>
        </w:rPr>
        <w:t>ساختار فضایی نسبتاً غنی‌تری نسبت به یک مقدار ثابت دارد، ظرفیت چندشاخه‌ای احتمالاً در نمایش این پروفایل اولیه مفید بوده است</w:t>
      </w:r>
      <w:r w:rsidRPr="00922412">
        <w:rPr>
          <w:rFonts w:cs="B Nazanin"/>
          <w:sz w:val="24"/>
          <w:szCs w:val="24"/>
        </w:rPr>
        <w:t xml:space="preserve">. BC Loss </w:t>
      </w:r>
      <w:r w:rsidRPr="00922412">
        <w:rPr>
          <w:rFonts w:cs="B Nazanin"/>
          <w:sz w:val="24"/>
          <w:szCs w:val="24"/>
          <w:rtl/>
        </w:rPr>
        <w:t>نیز کاهش یافته، هرچند مقدار آن در هر دو مدل از ابتدا بسیار کوچک است و سهم آن در</w:t>
      </w:r>
      <w:r w:rsidRPr="00922412">
        <w:rPr>
          <w:rFonts w:cs="B Nazanin"/>
          <w:sz w:val="24"/>
          <w:szCs w:val="24"/>
        </w:rPr>
        <w:t xml:space="preserve"> Total Loss </w:t>
      </w:r>
      <w:r w:rsidRPr="00922412">
        <w:rPr>
          <w:rFonts w:cs="B Nazanin"/>
          <w:sz w:val="24"/>
          <w:szCs w:val="24"/>
          <w:rtl/>
        </w:rPr>
        <w:t>محدودتر است</w:t>
      </w:r>
      <w:r w:rsidRPr="00922412">
        <w:rPr>
          <w:rFonts w:cs="B Nazanin"/>
          <w:sz w:val="24"/>
          <w:szCs w:val="24"/>
        </w:rPr>
        <w:t>.</w:t>
      </w:r>
      <w:bookmarkEnd w:id="212"/>
      <w:bookmarkEnd w:id="213"/>
    </w:p>
    <w:p w14:paraId="69161601" w14:textId="144CC57C" w:rsidR="004A7809" w:rsidRPr="00A9491C" w:rsidRDefault="00E26169" w:rsidP="00A9491C">
      <w:pPr>
        <w:pStyle w:val="Heading2"/>
        <w:bidi/>
        <w:rPr>
          <w:rFonts w:asciiTheme="majorBidi" w:hAnsiTheme="majorBidi" w:cs="B Nazanin"/>
          <w:color w:val="000000" w:themeColor="text1"/>
          <w:sz w:val="26"/>
        </w:rPr>
      </w:pPr>
      <w:bookmarkStart w:id="214" w:name="_Toc239723274"/>
      <w:bookmarkStart w:id="215" w:name="_Toc239724135"/>
      <w:bookmarkStart w:id="216" w:name="_Toc239725808"/>
      <w:r w:rsidRPr="00A9491C">
        <w:rPr>
          <w:rFonts w:asciiTheme="majorBidi" w:hAnsiTheme="majorBidi" w:cs="B Nazanin"/>
          <w:color w:val="000000" w:themeColor="text1"/>
          <w:sz w:val="26"/>
          <w:rtl/>
        </w:rPr>
        <w:t>7-8</w:t>
      </w:r>
      <w:r w:rsidR="007B360F" w:rsidRPr="00A9491C">
        <w:rPr>
          <w:rFonts w:asciiTheme="majorBidi" w:hAnsiTheme="majorBidi" w:cs="B Nazanin"/>
          <w:color w:val="000000" w:themeColor="text1"/>
          <w:sz w:val="26"/>
          <w:rtl/>
        </w:rPr>
        <w:t xml:space="preserve"> </w:t>
      </w:r>
      <w:r w:rsidR="007B360F" w:rsidRPr="00A9491C">
        <w:rPr>
          <w:rFonts w:asciiTheme="majorBidi" w:hAnsiTheme="majorBidi" w:cs="B Nazanin"/>
          <w:color w:val="000000" w:themeColor="text1"/>
          <w:sz w:val="26"/>
        </w:rPr>
        <w:t xml:space="preserve"> PDE Residual</w:t>
      </w:r>
      <w:bookmarkEnd w:id="214"/>
      <w:bookmarkEnd w:id="215"/>
      <w:bookmarkEnd w:id="216"/>
    </w:p>
    <w:p w14:paraId="0954EFB5" w14:textId="58F54284" w:rsidR="00CC2188" w:rsidRPr="00922412" w:rsidRDefault="00E26169" w:rsidP="00922412">
      <w:pPr>
        <w:bidi/>
        <w:rPr>
          <w:rFonts w:cs="B Nazanin"/>
          <w:sz w:val="24"/>
          <w:szCs w:val="24"/>
        </w:rPr>
      </w:pPr>
      <w:r w:rsidRPr="00922412">
        <w:rPr>
          <w:rFonts w:cs="B Nazanin"/>
          <w:sz w:val="24"/>
          <w:szCs w:val="24"/>
        </w:rPr>
        <w:t xml:space="preserve"> </w:t>
      </w:r>
      <w:bookmarkStart w:id="217" w:name="_Toc239723275"/>
      <w:bookmarkStart w:id="218" w:name="_Toc239724136"/>
      <w:r w:rsidR="00CC2188" w:rsidRPr="00922412">
        <w:rPr>
          <w:rFonts w:cs="B Nazanin"/>
          <w:sz w:val="24"/>
          <w:szCs w:val="24"/>
        </w:rPr>
        <w:t xml:space="preserve">PDE Loss </w:t>
      </w:r>
      <w:r w:rsidR="00CC2188" w:rsidRPr="00922412">
        <w:rPr>
          <w:rFonts w:cs="B Nazanin"/>
          <w:sz w:val="24"/>
          <w:szCs w:val="24"/>
          <w:rtl/>
        </w:rPr>
        <w:t>حدود 82.3 درصد کمتر شده است. از دید</w:t>
      </w:r>
      <w:r w:rsidRPr="00922412">
        <w:rPr>
          <w:rFonts w:cs="B Nazanin" w:hint="cs"/>
          <w:sz w:val="24"/>
          <w:szCs w:val="24"/>
          <w:rtl/>
          <w:lang w:bidi="fa-IR"/>
        </w:rPr>
        <w:t xml:space="preserve"> </w:t>
      </w:r>
      <w:r w:rsidR="00CC2188" w:rsidRPr="00922412">
        <w:rPr>
          <w:rFonts w:cs="B Nazanin"/>
          <w:sz w:val="24"/>
          <w:szCs w:val="24"/>
        </w:rPr>
        <w:t xml:space="preserve"> PINN</w:t>
      </w:r>
      <w:r w:rsidR="00CC2188" w:rsidRPr="00922412">
        <w:rPr>
          <w:rFonts w:cs="B Nazanin"/>
          <w:sz w:val="24"/>
          <w:szCs w:val="24"/>
          <w:rtl/>
        </w:rPr>
        <w:t>، این یکی از مهم‌ترین شواهد بهبود آموزش است، زیرا</w:t>
      </w:r>
      <w:r w:rsidR="00CC2188" w:rsidRPr="00922412">
        <w:rPr>
          <w:rFonts w:cs="B Nazanin"/>
          <w:sz w:val="24"/>
          <w:szCs w:val="24"/>
        </w:rPr>
        <w:t xml:space="preserve"> residual </w:t>
      </w:r>
      <w:r w:rsidR="00CC2188" w:rsidRPr="00922412">
        <w:rPr>
          <w:rFonts w:cs="B Nazanin"/>
          <w:sz w:val="24"/>
          <w:szCs w:val="24"/>
          <w:rtl/>
        </w:rPr>
        <w:t>مستقیماً میزان ارضای معادله در نقاط</w:t>
      </w:r>
      <w:r w:rsidR="00CC2188" w:rsidRPr="00922412">
        <w:rPr>
          <w:rFonts w:cs="B Nazanin"/>
          <w:sz w:val="24"/>
          <w:szCs w:val="24"/>
        </w:rPr>
        <w:t xml:space="preserve"> collocation </w:t>
      </w:r>
      <w:r w:rsidR="00CC2188" w:rsidRPr="00922412">
        <w:rPr>
          <w:rFonts w:cs="B Nazanin"/>
          <w:sz w:val="24"/>
          <w:szCs w:val="24"/>
          <w:rtl/>
        </w:rPr>
        <w:t>را اندازه‌گیری می‌کند. با این حال نقاط</w:t>
      </w:r>
      <w:r w:rsidR="00CC2188" w:rsidRPr="00922412">
        <w:rPr>
          <w:rFonts w:cs="B Nazanin"/>
          <w:sz w:val="24"/>
          <w:szCs w:val="24"/>
        </w:rPr>
        <w:t xml:space="preserve"> collocation </w:t>
      </w:r>
      <w:r w:rsidR="00CC2188" w:rsidRPr="00922412">
        <w:rPr>
          <w:rFonts w:cs="B Nazanin"/>
          <w:sz w:val="24"/>
          <w:szCs w:val="24"/>
          <w:rtl/>
        </w:rPr>
        <w:t>فقط نمونه‌هایی از دامنه پیوسته‌اند؛ بنابراین</w:t>
      </w:r>
      <w:r w:rsidR="00CC2188" w:rsidRPr="00922412">
        <w:rPr>
          <w:rFonts w:cs="B Nazanin"/>
          <w:sz w:val="24"/>
          <w:szCs w:val="24"/>
        </w:rPr>
        <w:t xml:space="preserve"> residual </w:t>
      </w:r>
      <w:r w:rsidR="00CC2188" w:rsidRPr="00922412">
        <w:rPr>
          <w:rFonts w:cs="B Nazanin"/>
          <w:sz w:val="24"/>
          <w:szCs w:val="24"/>
          <w:rtl/>
        </w:rPr>
        <w:t>کوچک روی این نقاط تضمین نمی‌کند خطای همه نقاط شبکه ارزیابی نیز به همان نسبت کاهش یابد</w:t>
      </w:r>
      <w:r w:rsidR="00CC2188" w:rsidRPr="00922412">
        <w:rPr>
          <w:rFonts w:cs="B Nazanin"/>
          <w:sz w:val="24"/>
          <w:szCs w:val="24"/>
        </w:rPr>
        <w:t>.</w:t>
      </w:r>
      <w:bookmarkEnd w:id="217"/>
      <w:bookmarkEnd w:id="218"/>
    </w:p>
    <w:p w14:paraId="1C81A798" w14:textId="668C8E85" w:rsidR="004A7809" w:rsidRPr="00A9491C" w:rsidRDefault="00E26169" w:rsidP="00A9491C">
      <w:pPr>
        <w:pStyle w:val="Heading2"/>
        <w:bidi/>
        <w:rPr>
          <w:rFonts w:asciiTheme="majorBidi" w:hAnsiTheme="majorBidi" w:cs="B Nazanin"/>
          <w:color w:val="000000" w:themeColor="text1"/>
          <w:sz w:val="26"/>
          <w:lang w:bidi="fa-IR"/>
        </w:rPr>
      </w:pPr>
      <w:bookmarkStart w:id="219" w:name="_Toc239723276"/>
      <w:bookmarkStart w:id="220" w:name="_Toc239724137"/>
      <w:bookmarkStart w:id="221" w:name="_Toc239725809"/>
      <w:r w:rsidRPr="00A9491C">
        <w:rPr>
          <w:rFonts w:asciiTheme="majorBidi" w:hAnsiTheme="majorBidi" w:cs="B Nazanin"/>
          <w:color w:val="000000" w:themeColor="text1"/>
          <w:sz w:val="26"/>
          <w:rtl/>
        </w:rPr>
        <w:t>8-8</w:t>
      </w:r>
      <w:r w:rsidR="007B360F" w:rsidRPr="00A9491C">
        <w:rPr>
          <w:rFonts w:asciiTheme="majorBidi" w:hAnsiTheme="majorBidi" w:cs="B Nazanin"/>
          <w:color w:val="000000" w:themeColor="text1"/>
          <w:sz w:val="26"/>
          <w:rtl/>
        </w:rPr>
        <w:t xml:space="preserve"> </w:t>
      </w:r>
      <w:r w:rsidRPr="00A9491C">
        <w:rPr>
          <w:rStyle w:val="Heading2Char"/>
          <w:rFonts w:asciiTheme="majorBidi" w:hAnsiTheme="majorBidi" w:cs="B Nazanin"/>
          <w:color w:val="000000" w:themeColor="text1"/>
          <w:rtl/>
        </w:rPr>
        <w:t>تفاوت</w:t>
      </w:r>
      <w:r w:rsidR="00CC2188" w:rsidRPr="00A9491C">
        <w:rPr>
          <w:rFonts w:asciiTheme="majorBidi" w:hAnsiTheme="majorBidi" w:cs="B Nazanin"/>
          <w:color w:val="000000" w:themeColor="text1"/>
          <w:sz w:val="26"/>
          <w:rtl/>
        </w:rPr>
        <w:t xml:space="preserve"> </w:t>
      </w:r>
      <w:r w:rsidR="00CC2188" w:rsidRPr="00A9491C">
        <w:rPr>
          <w:rFonts w:asciiTheme="majorBidi" w:hAnsiTheme="majorBidi" w:cs="B Nazanin"/>
          <w:color w:val="000000" w:themeColor="text1"/>
          <w:sz w:val="26"/>
        </w:rPr>
        <w:t xml:space="preserve">MAE </w:t>
      </w:r>
      <w:r w:rsidR="00CC2188" w:rsidRPr="00A9491C">
        <w:rPr>
          <w:rFonts w:asciiTheme="majorBidi" w:hAnsiTheme="majorBidi" w:cs="B Nazanin"/>
          <w:color w:val="000000" w:themeColor="text1"/>
          <w:sz w:val="26"/>
          <w:rtl/>
          <w:lang w:bidi="fa-IR"/>
        </w:rPr>
        <w:t xml:space="preserve"> </w:t>
      </w:r>
      <w:r w:rsidRPr="00A9491C">
        <w:rPr>
          <w:rFonts w:asciiTheme="majorBidi" w:hAnsiTheme="majorBidi" w:cs="B Nazanin"/>
          <w:color w:val="000000" w:themeColor="text1"/>
          <w:sz w:val="26"/>
          <w:rtl/>
          <w:lang w:bidi="fa-IR"/>
        </w:rPr>
        <w:t>و</w:t>
      </w:r>
      <w:r w:rsidR="00CC2188" w:rsidRPr="00A9491C">
        <w:rPr>
          <w:rFonts w:asciiTheme="majorBidi" w:hAnsiTheme="majorBidi" w:cs="B Nazanin"/>
          <w:color w:val="000000" w:themeColor="text1"/>
          <w:sz w:val="26"/>
          <w:rtl/>
          <w:lang w:bidi="fa-IR"/>
        </w:rPr>
        <w:t xml:space="preserve"> </w:t>
      </w:r>
      <w:r w:rsidR="00CC2188" w:rsidRPr="00A9491C">
        <w:rPr>
          <w:rFonts w:asciiTheme="majorBidi" w:hAnsiTheme="majorBidi" w:cs="B Nazanin"/>
          <w:color w:val="000000" w:themeColor="text1"/>
          <w:sz w:val="26"/>
          <w:lang w:bidi="fa-IR"/>
        </w:rPr>
        <w:t>Relative L2</w:t>
      </w:r>
      <w:bookmarkEnd w:id="219"/>
      <w:bookmarkEnd w:id="220"/>
      <w:bookmarkEnd w:id="221"/>
    </w:p>
    <w:p w14:paraId="0234963E" w14:textId="40255867" w:rsidR="00CC2188" w:rsidRPr="00922412" w:rsidRDefault="00CC2188" w:rsidP="00922412">
      <w:pPr>
        <w:bidi/>
        <w:rPr>
          <w:rFonts w:cs="B Nazanin"/>
          <w:sz w:val="24"/>
          <w:szCs w:val="24"/>
        </w:rPr>
      </w:pPr>
      <w:bookmarkStart w:id="222" w:name="_Toc239723277"/>
      <w:bookmarkStart w:id="223" w:name="_Toc239724138"/>
      <w:r w:rsidRPr="00922412">
        <w:rPr>
          <w:rFonts w:cs="B Nazanin"/>
          <w:sz w:val="24"/>
          <w:szCs w:val="24"/>
        </w:rPr>
        <w:t xml:space="preserve">MAE </w:t>
      </w:r>
      <w:r w:rsidR="00E26169" w:rsidRPr="00922412">
        <w:rPr>
          <w:rFonts w:cs="B Nazanin" w:hint="cs"/>
          <w:sz w:val="24"/>
          <w:szCs w:val="24"/>
          <w:rtl/>
        </w:rPr>
        <w:t xml:space="preserve"> </w:t>
      </w:r>
      <w:r w:rsidRPr="00922412">
        <w:rPr>
          <w:rFonts w:cs="B Nazanin"/>
          <w:sz w:val="24"/>
          <w:szCs w:val="24"/>
          <w:rtl/>
        </w:rPr>
        <w:t xml:space="preserve">از </w:t>
      </w:r>
      <w:r w:rsidR="00E26169" w:rsidRPr="00922412">
        <w:rPr>
          <w:rFonts w:cs="B Nazanin"/>
          <w:sz w:val="24"/>
          <w:szCs w:val="24"/>
        </w:rPr>
        <w:t>0.05509</w:t>
      </w:r>
      <w:r w:rsidRPr="00922412">
        <w:rPr>
          <w:rFonts w:cs="B Nazanin"/>
          <w:sz w:val="24"/>
          <w:szCs w:val="24"/>
          <w:rtl/>
        </w:rPr>
        <w:t xml:space="preserve"> به </w:t>
      </w:r>
      <w:r w:rsidR="00E26169" w:rsidRPr="00922412">
        <w:rPr>
          <w:rFonts w:cs="B Nazanin"/>
          <w:sz w:val="24"/>
          <w:szCs w:val="24"/>
        </w:rPr>
        <w:t>0.04362</w:t>
      </w:r>
      <w:r w:rsidRPr="00922412">
        <w:rPr>
          <w:rFonts w:cs="B Nazanin"/>
          <w:sz w:val="24"/>
          <w:szCs w:val="24"/>
          <w:rtl/>
        </w:rPr>
        <w:t xml:space="preserve"> کاهش یافته است، در حالی که</w:t>
      </w:r>
      <w:r w:rsidRPr="00922412">
        <w:rPr>
          <w:rFonts w:cs="B Nazanin"/>
          <w:sz w:val="24"/>
          <w:szCs w:val="24"/>
        </w:rPr>
        <w:t xml:space="preserve"> Relative L2 </w:t>
      </w:r>
      <w:r w:rsidRPr="00922412">
        <w:rPr>
          <w:rFonts w:cs="B Nazanin"/>
          <w:sz w:val="24"/>
          <w:szCs w:val="24"/>
          <w:rtl/>
        </w:rPr>
        <w:t xml:space="preserve">از </w:t>
      </w:r>
      <w:r w:rsidR="00E26169" w:rsidRPr="00922412">
        <w:rPr>
          <w:rFonts w:cs="B Nazanin"/>
          <w:sz w:val="24"/>
          <w:szCs w:val="24"/>
        </w:rPr>
        <w:t>0.19657</w:t>
      </w:r>
      <w:r w:rsidRPr="00922412">
        <w:rPr>
          <w:rFonts w:cs="B Nazanin"/>
          <w:sz w:val="24"/>
          <w:szCs w:val="24"/>
          <w:rtl/>
        </w:rPr>
        <w:t xml:space="preserve"> به </w:t>
      </w:r>
      <w:r w:rsidR="00E26169" w:rsidRPr="00922412">
        <w:rPr>
          <w:rFonts w:cs="B Nazanin"/>
          <w:sz w:val="24"/>
          <w:szCs w:val="24"/>
        </w:rPr>
        <w:t>0.33228</w:t>
      </w:r>
      <w:r w:rsidRPr="00922412">
        <w:rPr>
          <w:rFonts w:cs="B Nazanin"/>
          <w:sz w:val="24"/>
          <w:szCs w:val="24"/>
          <w:rtl/>
        </w:rPr>
        <w:t xml:space="preserve"> افزایش می‌یابد. این دو معیار نسبت به توزیع خطا حساسیت متفاوتی دارند</w:t>
      </w:r>
      <w:r w:rsidRPr="00922412">
        <w:rPr>
          <w:rFonts w:cs="B Nazanin"/>
          <w:sz w:val="24"/>
          <w:szCs w:val="24"/>
        </w:rPr>
        <w:t xml:space="preserve">. MAE </w:t>
      </w:r>
      <w:r w:rsidRPr="00922412">
        <w:rPr>
          <w:rFonts w:cs="B Nazanin"/>
          <w:sz w:val="24"/>
          <w:szCs w:val="24"/>
          <w:rtl/>
        </w:rPr>
        <w:t>میانگین قدر مطلق خطا را می‌سنجد و نسبت به چند خطای بزرگ حساسیت کمتری دارد؛</w:t>
      </w:r>
      <w:r w:rsidRPr="00922412">
        <w:rPr>
          <w:rFonts w:cs="B Nazanin"/>
          <w:sz w:val="24"/>
          <w:szCs w:val="24"/>
        </w:rPr>
        <w:t xml:space="preserve"> Relative L2 </w:t>
      </w:r>
      <w:r w:rsidRPr="00922412">
        <w:rPr>
          <w:rFonts w:cs="B Nazanin"/>
          <w:sz w:val="24"/>
          <w:szCs w:val="24"/>
          <w:rtl/>
        </w:rPr>
        <w:t>به صورت نورمی محاسبه می‌شود و خطاهای بزرگ‌تر را با وزن بیشتری منعکس می‌کند. بنابراین نتایج با این فرض سازگارند که نسخه نهایی در بخش بزرگی از دامنه خطای متوسط کمتری دارد، اما در برخی نواحی خطای بزرگ‌تری تولید می‌کند</w:t>
      </w:r>
      <w:r w:rsidRPr="00922412">
        <w:rPr>
          <w:rFonts w:cs="B Nazanin"/>
          <w:sz w:val="24"/>
          <w:szCs w:val="24"/>
        </w:rPr>
        <w:t>.</w:t>
      </w:r>
      <w:bookmarkEnd w:id="222"/>
      <w:bookmarkEnd w:id="223"/>
    </w:p>
    <w:p w14:paraId="59BFE144" w14:textId="77777777" w:rsidR="00A9491C" w:rsidRDefault="00A9491C" w:rsidP="00CC2188">
      <w:pPr>
        <w:pStyle w:val="1"/>
        <w:rPr>
          <w:rtl/>
        </w:rPr>
      </w:pPr>
    </w:p>
    <w:p w14:paraId="5F535F10" w14:textId="77777777" w:rsidR="00A9491C" w:rsidRPr="00CC2188" w:rsidRDefault="00A9491C" w:rsidP="00CC2188">
      <w:pPr>
        <w:pStyle w:val="1"/>
      </w:pPr>
    </w:p>
    <w:p w14:paraId="6E43AF13" w14:textId="6F756371" w:rsidR="004A7809" w:rsidRPr="00A9491C" w:rsidRDefault="00E26169" w:rsidP="00A9491C">
      <w:pPr>
        <w:pStyle w:val="Heading2"/>
        <w:bidi/>
        <w:rPr>
          <w:rFonts w:asciiTheme="majorBidi" w:hAnsiTheme="majorBidi" w:cs="B Nazanin"/>
          <w:color w:val="000000" w:themeColor="text1"/>
          <w:sz w:val="26"/>
        </w:rPr>
      </w:pPr>
      <w:bookmarkStart w:id="224" w:name="_Toc239723278"/>
      <w:bookmarkStart w:id="225" w:name="_Toc239724139"/>
      <w:bookmarkStart w:id="226" w:name="_Toc239725810"/>
      <w:r w:rsidRPr="00A9491C">
        <w:rPr>
          <w:rFonts w:asciiTheme="majorBidi" w:hAnsiTheme="majorBidi" w:cs="B Nazanin"/>
          <w:color w:val="000000" w:themeColor="text1"/>
          <w:sz w:val="26"/>
          <w:rtl/>
          <w:lang w:bidi="fa-IR"/>
        </w:rPr>
        <w:t>8-9</w:t>
      </w:r>
      <w:r w:rsidR="00CC2188" w:rsidRPr="00A9491C">
        <w:rPr>
          <w:rFonts w:asciiTheme="majorBidi" w:hAnsiTheme="majorBidi" w:cs="B Nazanin"/>
          <w:color w:val="000000" w:themeColor="text1"/>
          <w:sz w:val="26"/>
          <w:rtl/>
          <w:lang w:bidi="fa-IR"/>
        </w:rPr>
        <w:t xml:space="preserve"> </w:t>
      </w:r>
      <w:r w:rsidRPr="00A9491C">
        <w:rPr>
          <w:rFonts w:asciiTheme="majorBidi" w:hAnsiTheme="majorBidi" w:cs="B Nazanin"/>
          <w:color w:val="000000" w:themeColor="text1"/>
          <w:sz w:val="26"/>
          <w:rtl/>
        </w:rPr>
        <w:t>رفتار همگرایی</w:t>
      </w:r>
      <w:bookmarkEnd w:id="224"/>
      <w:bookmarkEnd w:id="225"/>
      <w:bookmarkEnd w:id="226"/>
    </w:p>
    <w:p w14:paraId="54639F89" w14:textId="77777777" w:rsidR="00E26169" w:rsidRDefault="00000000" w:rsidP="00E26169">
      <w:pPr>
        <w:keepNext/>
        <w:bidi/>
        <w:jc w:val="center"/>
      </w:pPr>
      <w:r w:rsidRPr="00444F85">
        <w:rPr>
          <w:rFonts w:ascii="Parastoo Print" w:hAnsi="Parastoo Print" w:cs="Parastoo Print"/>
          <w:noProof/>
        </w:rPr>
        <w:drawing>
          <wp:inline distT="0" distB="0" distL="0" distR="0" wp14:anchorId="7F3DB367" wp14:editId="7D188288">
            <wp:extent cx="5715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715000" cy="3429000"/>
                    </a:xfrm>
                    <a:prstGeom prst="rect">
                      <a:avLst/>
                    </a:prstGeom>
                  </pic:spPr>
                </pic:pic>
              </a:graphicData>
            </a:graphic>
          </wp:inline>
        </w:drawing>
      </w:r>
    </w:p>
    <w:p w14:paraId="35A0636A" w14:textId="08E8A9EA" w:rsidR="004A7809" w:rsidRPr="00444F85" w:rsidRDefault="00E26169" w:rsidP="00E26169">
      <w:pPr>
        <w:pStyle w:val="Caption"/>
        <w:bidi/>
        <w:jc w:val="center"/>
        <w:rPr>
          <w:rFonts w:ascii="Parastoo Print" w:hAnsi="Parastoo Print" w:cs="Parastoo Print"/>
        </w:rPr>
      </w:pPr>
      <w:bookmarkStart w:id="227" w:name="_Toc239723087"/>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Pr>
          <w:noProof/>
          <w:rtl/>
        </w:rPr>
        <w:t>4</w:t>
      </w:r>
      <w:r>
        <w:rPr>
          <w:rtl/>
        </w:rPr>
        <w:fldChar w:fldCharType="end"/>
      </w:r>
      <w:r w:rsidRPr="006D3CA0">
        <w:rPr>
          <w:rFonts w:cs="Arial"/>
          <w:rtl/>
          <w:lang w:bidi="fa-IR"/>
        </w:rPr>
        <w:t xml:space="preserve">. </w:t>
      </w:r>
      <w:r w:rsidRPr="006D3CA0">
        <w:rPr>
          <w:rFonts w:cs="Arial" w:hint="eastAsia"/>
          <w:rtl/>
          <w:lang w:bidi="fa-IR"/>
        </w:rPr>
        <w:t>روند</w:t>
      </w:r>
      <w:r w:rsidRPr="006D3CA0">
        <w:rPr>
          <w:rFonts w:cs="Arial"/>
          <w:rtl/>
          <w:lang w:bidi="fa-IR"/>
        </w:rPr>
        <w:t xml:space="preserve"> </w:t>
      </w:r>
      <w:r w:rsidRPr="006D3CA0">
        <w:rPr>
          <w:rFonts w:cs="Arial" w:hint="eastAsia"/>
          <w:rtl/>
          <w:lang w:bidi="fa-IR"/>
        </w:rPr>
        <w:t>همگرا</w:t>
      </w:r>
      <w:r w:rsidRPr="006D3CA0">
        <w:rPr>
          <w:rFonts w:cs="Arial" w:hint="cs"/>
          <w:rtl/>
          <w:lang w:bidi="fa-IR"/>
        </w:rPr>
        <w:t>یی</w:t>
      </w:r>
      <w:r w:rsidRPr="006D3CA0">
        <w:rPr>
          <w:rFonts w:cs="Arial"/>
          <w:rtl/>
          <w:lang w:bidi="fa-IR"/>
        </w:rPr>
        <w:t xml:space="preserve"> </w:t>
      </w:r>
      <w:r w:rsidRPr="006D3CA0">
        <w:rPr>
          <w:lang w:bidi="fa-IR"/>
        </w:rPr>
        <w:t>Total Loss</w:t>
      </w:r>
      <w:r w:rsidRPr="006D3CA0">
        <w:rPr>
          <w:rFonts w:cs="Arial"/>
          <w:rtl/>
          <w:lang w:bidi="fa-IR"/>
        </w:rPr>
        <w:t xml:space="preserve"> </w:t>
      </w:r>
      <w:r w:rsidRPr="006D3CA0">
        <w:rPr>
          <w:rFonts w:cs="Arial" w:hint="eastAsia"/>
          <w:rtl/>
          <w:lang w:bidi="fa-IR"/>
        </w:rPr>
        <w:t>در</w:t>
      </w:r>
      <w:r w:rsidRPr="006D3CA0">
        <w:rPr>
          <w:rFonts w:cs="Arial"/>
          <w:rtl/>
          <w:lang w:bidi="fa-IR"/>
        </w:rPr>
        <w:t xml:space="preserve"> </w:t>
      </w:r>
      <w:r w:rsidRPr="006D3CA0">
        <w:rPr>
          <w:rFonts w:cs="Arial" w:hint="eastAsia"/>
          <w:rtl/>
          <w:lang w:bidi="fa-IR"/>
        </w:rPr>
        <w:t>آزما</w:t>
      </w:r>
      <w:r w:rsidRPr="006D3CA0">
        <w:rPr>
          <w:rFonts w:cs="Arial" w:hint="cs"/>
          <w:rtl/>
          <w:lang w:bidi="fa-IR"/>
        </w:rPr>
        <w:t>ی</w:t>
      </w:r>
      <w:r w:rsidRPr="006D3CA0">
        <w:rPr>
          <w:rFonts w:cs="Arial" w:hint="eastAsia"/>
          <w:rtl/>
          <w:lang w:bidi="fa-IR"/>
        </w:rPr>
        <w:t>ش</w:t>
      </w:r>
      <w:r w:rsidRPr="006D3CA0">
        <w:rPr>
          <w:rFonts w:cs="Arial"/>
          <w:rtl/>
          <w:lang w:bidi="fa-IR"/>
        </w:rPr>
        <w:t xml:space="preserve"> </w:t>
      </w:r>
      <w:r w:rsidRPr="006D3CA0">
        <w:rPr>
          <w:lang w:bidi="fa-IR"/>
        </w:rPr>
        <w:t>Burgers</w:t>
      </w:r>
      <w:bookmarkEnd w:id="227"/>
    </w:p>
    <w:p w14:paraId="712292E9" w14:textId="77777777" w:rsidR="00CC2188" w:rsidRDefault="00CC2188" w:rsidP="00CC2188">
      <w:pPr>
        <w:bidi/>
        <w:jc w:val="center"/>
        <w:rPr>
          <w:rFonts w:ascii="Parastoo Print" w:hAnsi="Parastoo Print" w:cs="Parastoo Print"/>
          <w:b/>
          <w:bCs/>
          <w:sz w:val="20"/>
          <w:rtl/>
        </w:rPr>
      </w:pPr>
    </w:p>
    <w:p w14:paraId="1F7A45A0" w14:textId="77777777" w:rsidR="00CC2188" w:rsidRPr="00922412" w:rsidRDefault="00CC2188" w:rsidP="00922412">
      <w:pPr>
        <w:bidi/>
        <w:rPr>
          <w:rFonts w:cs="B Nazanin"/>
          <w:sz w:val="24"/>
          <w:szCs w:val="24"/>
        </w:rPr>
      </w:pPr>
      <w:bookmarkStart w:id="228" w:name="_Toc239723279"/>
      <w:bookmarkStart w:id="229" w:name="_Toc239724140"/>
      <w:r w:rsidRPr="00922412">
        <w:rPr>
          <w:rFonts w:cs="B Nazanin"/>
          <w:sz w:val="24"/>
          <w:szCs w:val="24"/>
          <w:rtl/>
        </w:rPr>
        <w:t>منحنی آموزش نشان می‌دهد هر دو مدل کاهش</w:t>
      </w:r>
      <w:r w:rsidRPr="00922412">
        <w:rPr>
          <w:rFonts w:cs="B Nazanin"/>
          <w:sz w:val="24"/>
          <w:szCs w:val="24"/>
        </w:rPr>
        <w:t xml:space="preserve"> loss </w:t>
      </w:r>
      <w:r w:rsidRPr="00922412">
        <w:rPr>
          <w:rFonts w:cs="B Nazanin"/>
          <w:sz w:val="24"/>
          <w:szCs w:val="24"/>
          <w:rtl/>
        </w:rPr>
        <w:t>دارند، اما مسیر نسخه نهایی در بخش عمده آموزش پایین‌تر قرار می‌گیرد. این رفتار نشان‌دهنده توان بالاتر معماری در بهینه‌سازی تابع هدف تعریف‌شده است. در توسعه بعدی، تحلیل</w:t>
      </w:r>
      <w:r w:rsidRPr="00922412">
        <w:rPr>
          <w:rFonts w:cs="B Nazanin"/>
          <w:sz w:val="24"/>
          <w:szCs w:val="24"/>
        </w:rPr>
        <w:t xml:space="preserve"> spatial error map </w:t>
      </w:r>
      <w:r w:rsidRPr="00922412">
        <w:rPr>
          <w:rFonts w:cs="B Nazanin"/>
          <w:sz w:val="24"/>
          <w:szCs w:val="24"/>
          <w:rtl/>
        </w:rPr>
        <w:t>و</w:t>
      </w:r>
      <w:r w:rsidRPr="00922412">
        <w:rPr>
          <w:rFonts w:cs="B Nazanin"/>
          <w:sz w:val="24"/>
          <w:szCs w:val="24"/>
        </w:rPr>
        <w:t xml:space="preserve"> residual map </w:t>
      </w:r>
      <w:r w:rsidRPr="00922412">
        <w:rPr>
          <w:rFonts w:cs="B Nazanin"/>
          <w:sz w:val="24"/>
          <w:szCs w:val="24"/>
          <w:rtl/>
        </w:rPr>
        <w:t>روی شبکه مستقل می‌تواند مشخص کند اختلاف</w:t>
      </w:r>
      <w:r w:rsidRPr="00922412">
        <w:rPr>
          <w:rFonts w:cs="B Nazanin"/>
          <w:sz w:val="24"/>
          <w:szCs w:val="24"/>
        </w:rPr>
        <w:t xml:space="preserve"> Relative L2 </w:t>
      </w:r>
      <w:r w:rsidRPr="00922412">
        <w:rPr>
          <w:rFonts w:cs="B Nazanin"/>
          <w:sz w:val="24"/>
          <w:szCs w:val="24"/>
          <w:rtl/>
        </w:rPr>
        <w:t>دقیقاً در چه نواحی از دامنه ایجاد می‌شود</w:t>
      </w:r>
      <w:r w:rsidRPr="00922412">
        <w:rPr>
          <w:rFonts w:cs="B Nazanin"/>
          <w:sz w:val="24"/>
          <w:szCs w:val="24"/>
        </w:rPr>
        <w:t>.</w:t>
      </w:r>
      <w:bookmarkEnd w:id="228"/>
      <w:bookmarkEnd w:id="229"/>
    </w:p>
    <w:p w14:paraId="04B78280" w14:textId="77777777" w:rsidR="004A7809" w:rsidRPr="00444F85" w:rsidRDefault="00000000" w:rsidP="00444F85">
      <w:pPr>
        <w:bidi/>
        <w:rPr>
          <w:rFonts w:ascii="Parastoo Print" w:hAnsi="Parastoo Print" w:cs="Parastoo Print"/>
        </w:rPr>
      </w:pPr>
      <w:r w:rsidRPr="00444F85">
        <w:rPr>
          <w:rFonts w:ascii="Parastoo Print" w:hAnsi="Parastoo Print" w:cs="Parastoo Print"/>
        </w:rPr>
        <w:br w:type="page"/>
      </w:r>
    </w:p>
    <w:p w14:paraId="0EF1C2A4" w14:textId="77777777" w:rsidR="00E26169" w:rsidRDefault="00E26169" w:rsidP="00E26169">
      <w:pPr>
        <w:pStyle w:val="a0"/>
        <w:jc w:val="center"/>
        <w:rPr>
          <w:rFonts w:cs="B Nazanin"/>
          <w:color w:val="auto"/>
          <w:sz w:val="44"/>
          <w:szCs w:val="44"/>
          <w:rtl/>
        </w:rPr>
      </w:pPr>
    </w:p>
    <w:p w14:paraId="755D3132" w14:textId="77777777" w:rsidR="00E26169" w:rsidRDefault="00E26169" w:rsidP="00E26169">
      <w:pPr>
        <w:pStyle w:val="a0"/>
        <w:jc w:val="center"/>
        <w:rPr>
          <w:rFonts w:cs="B Nazanin"/>
          <w:color w:val="auto"/>
          <w:sz w:val="44"/>
          <w:szCs w:val="44"/>
          <w:rtl/>
        </w:rPr>
      </w:pPr>
    </w:p>
    <w:p w14:paraId="7DA1F204" w14:textId="77777777" w:rsidR="00E26169" w:rsidRDefault="00E26169" w:rsidP="00E26169">
      <w:pPr>
        <w:pStyle w:val="a0"/>
        <w:jc w:val="center"/>
        <w:rPr>
          <w:rFonts w:cs="B Nazanin"/>
          <w:color w:val="auto"/>
          <w:sz w:val="44"/>
          <w:szCs w:val="44"/>
          <w:rtl/>
        </w:rPr>
      </w:pPr>
    </w:p>
    <w:p w14:paraId="32369CE4" w14:textId="77777777" w:rsidR="00E26169" w:rsidRDefault="00E26169" w:rsidP="00E26169">
      <w:pPr>
        <w:pStyle w:val="a0"/>
        <w:jc w:val="center"/>
        <w:rPr>
          <w:rFonts w:cs="B Nazanin"/>
          <w:color w:val="auto"/>
          <w:sz w:val="44"/>
          <w:szCs w:val="44"/>
          <w:rtl/>
        </w:rPr>
      </w:pPr>
    </w:p>
    <w:p w14:paraId="15362072" w14:textId="77777777" w:rsidR="00E26169" w:rsidRDefault="00E26169" w:rsidP="00E26169">
      <w:pPr>
        <w:pStyle w:val="a0"/>
        <w:jc w:val="center"/>
        <w:rPr>
          <w:rFonts w:cs="B Nazanin"/>
          <w:color w:val="auto"/>
          <w:sz w:val="44"/>
          <w:szCs w:val="44"/>
          <w:rtl/>
        </w:rPr>
      </w:pPr>
    </w:p>
    <w:p w14:paraId="2FAB74B2" w14:textId="169C32F2" w:rsidR="00D3557B" w:rsidRPr="00A962E4" w:rsidRDefault="00E26169" w:rsidP="00A962E4">
      <w:pPr>
        <w:pStyle w:val="Heading1"/>
        <w:bidi/>
        <w:jc w:val="center"/>
        <w:rPr>
          <w:rFonts w:cs="B Nazanin"/>
          <w:color w:val="000000" w:themeColor="text1"/>
          <w:sz w:val="36"/>
          <w:szCs w:val="36"/>
          <w:rtl/>
        </w:rPr>
      </w:pPr>
      <w:bookmarkStart w:id="230" w:name="_Toc239723280"/>
      <w:bookmarkStart w:id="231" w:name="_Toc239724141"/>
      <w:bookmarkStart w:id="232" w:name="_Toc239725811"/>
      <w:r w:rsidRPr="00A962E4">
        <w:rPr>
          <w:rFonts w:cs="B Nazanin" w:hint="cs"/>
          <w:color w:val="000000" w:themeColor="text1"/>
          <w:sz w:val="36"/>
          <w:szCs w:val="36"/>
          <w:rtl/>
        </w:rPr>
        <w:t>فصل نهم : نسخه های آرشیو شده</w:t>
      </w:r>
      <w:bookmarkEnd w:id="230"/>
      <w:bookmarkEnd w:id="231"/>
      <w:bookmarkEnd w:id="232"/>
      <w:r w:rsidR="00D3557B" w:rsidRPr="00A962E4">
        <w:rPr>
          <w:rFonts w:cs="B Nazanin"/>
          <w:color w:val="000000" w:themeColor="text1"/>
          <w:sz w:val="36"/>
          <w:szCs w:val="36"/>
          <w:rtl/>
        </w:rPr>
        <w:br/>
      </w:r>
      <w:r w:rsidR="00D3557B" w:rsidRPr="00A962E4">
        <w:rPr>
          <w:rFonts w:cs="B Nazanin"/>
          <w:color w:val="000000" w:themeColor="text1"/>
          <w:sz w:val="36"/>
          <w:szCs w:val="36"/>
          <w:rtl/>
        </w:rPr>
        <w:br/>
      </w:r>
      <w:r w:rsidR="00D3557B" w:rsidRPr="00A962E4">
        <w:rPr>
          <w:rFonts w:cs="B Nazanin"/>
          <w:color w:val="000000" w:themeColor="text1"/>
          <w:sz w:val="36"/>
          <w:szCs w:val="36"/>
          <w:rtl/>
        </w:rPr>
        <w:br/>
      </w:r>
      <w:r w:rsidR="00D3557B" w:rsidRPr="00A962E4">
        <w:rPr>
          <w:rFonts w:cs="B Nazanin"/>
          <w:color w:val="000000" w:themeColor="text1"/>
          <w:sz w:val="36"/>
          <w:szCs w:val="36"/>
          <w:rtl/>
        </w:rPr>
        <w:br/>
      </w:r>
      <w:r w:rsidR="00D3557B" w:rsidRPr="00A962E4">
        <w:rPr>
          <w:rFonts w:cs="B Nazanin"/>
          <w:color w:val="000000" w:themeColor="text1"/>
          <w:sz w:val="36"/>
          <w:szCs w:val="36"/>
          <w:rtl/>
        </w:rPr>
        <w:br/>
      </w:r>
      <w:r w:rsidR="00D3557B" w:rsidRPr="00A962E4">
        <w:rPr>
          <w:rFonts w:cs="B Nazanin"/>
          <w:color w:val="000000" w:themeColor="text1"/>
          <w:sz w:val="36"/>
          <w:szCs w:val="36"/>
          <w:rtl/>
        </w:rPr>
        <w:br/>
      </w:r>
      <w:r w:rsidR="00D3557B" w:rsidRPr="00A962E4">
        <w:rPr>
          <w:rFonts w:cs="B Nazanin"/>
          <w:color w:val="000000" w:themeColor="text1"/>
          <w:sz w:val="36"/>
          <w:szCs w:val="36"/>
          <w:rtl/>
        </w:rPr>
        <w:br/>
      </w:r>
      <w:r w:rsidR="00D3557B" w:rsidRPr="00A962E4">
        <w:rPr>
          <w:rFonts w:cs="B Nazanin"/>
          <w:color w:val="000000" w:themeColor="text1"/>
          <w:sz w:val="36"/>
          <w:szCs w:val="36"/>
          <w:rtl/>
        </w:rPr>
        <w:br/>
      </w:r>
      <w:r w:rsidR="00D3557B" w:rsidRPr="00A962E4">
        <w:rPr>
          <w:rFonts w:cs="B Nazanin"/>
          <w:color w:val="000000" w:themeColor="text1"/>
          <w:sz w:val="36"/>
          <w:szCs w:val="36"/>
          <w:rtl/>
        </w:rPr>
        <w:br/>
      </w:r>
    </w:p>
    <w:p w14:paraId="694CB8E0" w14:textId="77777777" w:rsidR="00CC2188" w:rsidRPr="00922412" w:rsidRDefault="00CC2188" w:rsidP="00922412">
      <w:pPr>
        <w:bidi/>
        <w:rPr>
          <w:rFonts w:cs="B Nazanin"/>
          <w:sz w:val="24"/>
          <w:szCs w:val="24"/>
          <w:rtl/>
        </w:rPr>
      </w:pPr>
      <w:bookmarkStart w:id="233" w:name="_Toc239723281"/>
      <w:bookmarkStart w:id="234" w:name="_Toc239724142"/>
      <w:r w:rsidRPr="00922412">
        <w:rPr>
          <w:rFonts w:cs="B Nazanin"/>
          <w:sz w:val="24"/>
          <w:szCs w:val="24"/>
          <w:rtl/>
        </w:rPr>
        <w:lastRenderedPageBreak/>
        <w:t>پروژه طی چند مرحله توسعه یافته و معماری‌های مختلفی آزمایش شده‌اند. نگهداری این نسخه‌ها در</w:t>
      </w:r>
      <w:r w:rsidRPr="00922412">
        <w:rPr>
          <w:rFonts w:cs="B Nazanin"/>
          <w:sz w:val="24"/>
          <w:szCs w:val="24"/>
        </w:rPr>
        <w:t xml:space="preserve"> archive </w:t>
      </w:r>
      <w:r w:rsidRPr="00922412">
        <w:rPr>
          <w:rFonts w:cs="B Nazanin"/>
          <w:sz w:val="24"/>
          <w:szCs w:val="24"/>
          <w:rtl/>
        </w:rPr>
        <w:t>برای بازتولید تاریخچه تصمیم‌های طراحی اهمیت دارد. جدول زیر بخشی از نتایج ثبت‌شده نسخه‌های آرشیوی روی</w:t>
      </w:r>
      <w:r w:rsidRPr="00922412">
        <w:rPr>
          <w:rFonts w:cs="B Nazanin"/>
          <w:sz w:val="24"/>
          <w:szCs w:val="24"/>
        </w:rPr>
        <w:t xml:space="preserve"> ODE</w:t>
      </w:r>
      <w:r w:rsidRPr="00922412">
        <w:rPr>
          <w:rFonts w:cs="B Nazanin"/>
          <w:sz w:val="24"/>
          <w:szCs w:val="24"/>
          <w:rtl/>
        </w:rPr>
        <w:t>ها را خلاصه می‌کند</w:t>
      </w:r>
      <w:r w:rsidRPr="00922412">
        <w:rPr>
          <w:rFonts w:cs="B Nazanin"/>
          <w:sz w:val="24"/>
          <w:szCs w:val="24"/>
        </w:rPr>
        <w:t>.</w:t>
      </w:r>
      <w:bookmarkEnd w:id="233"/>
      <w:bookmarkEnd w:id="234"/>
    </w:p>
    <w:p w14:paraId="21F435CB" w14:textId="77777777" w:rsidR="00D3557B" w:rsidRDefault="00D3557B" w:rsidP="00CC2188">
      <w:pPr>
        <w:pStyle w:val="1"/>
        <w:rPr>
          <w:rFonts w:asciiTheme="majorBidi" w:hAnsiTheme="majorBidi" w:cs="B Nazanin"/>
          <w:rtl/>
        </w:rPr>
      </w:pPr>
    </w:p>
    <w:p w14:paraId="615A6F4F" w14:textId="77777777" w:rsidR="00D3557B" w:rsidRPr="00E26169" w:rsidRDefault="00D3557B" w:rsidP="00CC2188">
      <w:pPr>
        <w:pStyle w:val="1"/>
        <w:rPr>
          <w:rFonts w:asciiTheme="majorBidi" w:hAnsiTheme="majorBidi" w:cs="B Nazanin"/>
        </w:rPr>
      </w:pPr>
    </w:p>
    <w:p w14:paraId="46DC13EB" w14:textId="08303FBB" w:rsidR="00D3557B" w:rsidRPr="00D3557B" w:rsidRDefault="00D3557B" w:rsidP="00D3557B">
      <w:pPr>
        <w:pStyle w:val="Caption"/>
        <w:keepNext/>
        <w:bidi/>
        <w:rPr>
          <w:rFonts w:asciiTheme="majorBidi" w:hAnsiTheme="majorBidi" w:cs="B Nazanin"/>
        </w:rPr>
      </w:pPr>
      <w:r w:rsidRPr="00D3557B">
        <w:rPr>
          <w:rFonts w:asciiTheme="majorBidi" w:hAnsiTheme="majorBidi" w:cs="B Nazanin"/>
          <w:rtl/>
        </w:rPr>
        <w:t>جدول</w:t>
      </w:r>
      <w:r w:rsidRPr="00D3557B">
        <w:rPr>
          <w:rFonts w:asciiTheme="majorBidi" w:hAnsiTheme="majorBidi" w:cs="B Nazanin"/>
        </w:rPr>
        <w:t xml:space="preserve"> </w:t>
      </w:r>
      <w:r w:rsidRPr="00D3557B">
        <w:rPr>
          <w:rFonts w:asciiTheme="majorBidi" w:hAnsiTheme="majorBidi" w:cs="B Nazanin"/>
        </w:rPr>
        <w:fldChar w:fldCharType="begin"/>
      </w:r>
      <w:r w:rsidRPr="00D3557B">
        <w:rPr>
          <w:rFonts w:asciiTheme="majorBidi" w:hAnsiTheme="majorBidi" w:cs="B Nazanin"/>
        </w:rPr>
        <w:instrText xml:space="preserve"> SEQ </w:instrText>
      </w:r>
      <w:r w:rsidRPr="00D3557B">
        <w:rPr>
          <w:rFonts w:asciiTheme="majorBidi" w:hAnsiTheme="majorBidi" w:cs="B Nazanin"/>
          <w:rtl/>
        </w:rPr>
        <w:instrText>جدول</w:instrText>
      </w:r>
      <w:r w:rsidRPr="00D3557B">
        <w:rPr>
          <w:rFonts w:asciiTheme="majorBidi" w:hAnsiTheme="majorBidi" w:cs="B Nazanin"/>
        </w:rPr>
        <w:instrText xml:space="preserve"> \* ARABIC </w:instrText>
      </w:r>
      <w:r w:rsidRPr="00D3557B">
        <w:rPr>
          <w:rFonts w:asciiTheme="majorBidi" w:hAnsiTheme="majorBidi" w:cs="B Nazanin"/>
        </w:rPr>
        <w:fldChar w:fldCharType="separate"/>
      </w:r>
      <w:r w:rsidRPr="00D3557B">
        <w:rPr>
          <w:rFonts w:asciiTheme="majorBidi" w:hAnsiTheme="majorBidi" w:cs="B Nazanin"/>
          <w:noProof/>
        </w:rPr>
        <w:t>3</w:t>
      </w:r>
      <w:r w:rsidRPr="00D3557B">
        <w:rPr>
          <w:rFonts w:asciiTheme="majorBidi" w:hAnsiTheme="majorBidi" w:cs="B Nazanin"/>
        </w:rPr>
        <w:fldChar w:fldCharType="end"/>
      </w:r>
      <w:r w:rsidRPr="00D3557B">
        <w:rPr>
          <w:rFonts w:asciiTheme="majorBidi" w:hAnsiTheme="majorBidi" w:cs="B Nazanin"/>
          <w:noProof/>
          <w:rtl/>
          <w:lang w:bidi="fa-IR"/>
        </w:rPr>
        <w:t>. مقایسه نسخه های آرشیوی</w:t>
      </w:r>
    </w:p>
    <w:tbl>
      <w:tblPr>
        <w:tblStyle w:val="GridTable4-Accent1"/>
        <w:tblW w:w="0" w:type="auto"/>
        <w:tblLook w:val="04A0" w:firstRow="1" w:lastRow="0" w:firstColumn="1" w:lastColumn="0" w:noHBand="0" w:noVBand="1"/>
      </w:tblPr>
      <w:tblGrid>
        <w:gridCol w:w="1968"/>
        <w:gridCol w:w="2461"/>
        <w:gridCol w:w="1476"/>
        <w:gridCol w:w="1968"/>
        <w:gridCol w:w="1968"/>
      </w:tblGrid>
      <w:tr w:rsidR="004A7809" w:rsidRPr="00444F85" w14:paraId="23CE94A9" w14:textId="77777777" w:rsidTr="00D3557B">
        <w:trPr>
          <w:cnfStyle w:val="100000000000" w:firstRow="1" w:lastRow="0" w:firstColumn="0" w:lastColumn="0" w:oddVBand="0" w:evenVBand="0" w:oddHBand="0" w:evenHBand="0" w:firstRowFirstColumn="0" w:firstRowLastColumn="0" w:lastRowFirstColumn="0" w:lastRowLastColumn="0"/>
          <w:trHeight w:val="1156"/>
        </w:trPr>
        <w:tc>
          <w:tcPr>
            <w:cnfStyle w:val="001000000000" w:firstRow="0" w:lastRow="0" w:firstColumn="1" w:lastColumn="0" w:oddVBand="0" w:evenVBand="0" w:oddHBand="0" w:evenHBand="0" w:firstRowFirstColumn="0" w:firstRowLastColumn="0" w:lastRowFirstColumn="0" w:lastRowLastColumn="0"/>
            <w:tcW w:w="1968" w:type="dxa"/>
          </w:tcPr>
          <w:p w14:paraId="7159B7DE" w14:textId="4F648218" w:rsidR="004A7809" w:rsidRPr="00E26169" w:rsidRDefault="00E26169" w:rsidP="00444F85">
            <w:pPr>
              <w:bidi/>
              <w:jc w:val="center"/>
              <w:rPr>
                <w:rFonts w:ascii="Parastoo Print" w:hAnsi="Parastoo Print" w:cs="B Nazanin"/>
              </w:rPr>
            </w:pPr>
            <w:r w:rsidRPr="00E26169">
              <w:rPr>
                <w:rFonts w:ascii="Parastoo Print" w:hAnsi="Parastoo Print" w:cs="B Nazanin" w:hint="cs"/>
                <w:sz w:val="19"/>
                <w:rtl/>
              </w:rPr>
              <w:t>مسئله</w:t>
            </w:r>
          </w:p>
        </w:tc>
        <w:tc>
          <w:tcPr>
            <w:tcW w:w="2461" w:type="dxa"/>
          </w:tcPr>
          <w:p w14:paraId="19EFC5B3" w14:textId="6FCEF696" w:rsidR="004A7809" w:rsidRPr="00E26169" w:rsidRDefault="00E26169" w:rsidP="00444F85">
            <w:pPr>
              <w:bidi/>
              <w:jc w:val="center"/>
              <w:cnfStyle w:val="100000000000" w:firstRow="1" w:lastRow="0" w:firstColumn="0" w:lastColumn="0" w:oddVBand="0" w:evenVBand="0" w:oddHBand="0" w:evenHBand="0" w:firstRowFirstColumn="0" w:firstRowLastColumn="0" w:lastRowFirstColumn="0" w:lastRowLastColumn="0"/>
              <w:rPr>
                <w:rFonts w:ascii="Parastoo Print" w:hAnsi="Parastoo Print" w:cs="B Nazanin"/>
              </w:rPr>
            </w:pPr>
            <w:r w:rsidRPr="00E26169">
              <w:rPr>
                <w:rFonts w:ascii="Parastoo Print" w:hAnsi="Parastoo Print" w:cs="B Nazanin" w:hint="cs"/>
                <w:sz w:val="19"/>
                <w:rtl/>
              </w:rPr>
              <w:t>نسخه</w:t>
            </w:r>
            <w:r w:rsidRPr="00E26169">
              <w:rPr>
                <w:rFonts w:ascii="Parastoo Print" w:hAnsi="Parastoo Print" w:cs="B Nazanin"/>
                <w:sz w:val="19"/>
                <w:rtl/>
              </w:rPr>
              <w:t xml:space="preserve"> </w:t>
            </w:r>
            <w:r w:rsidRPr="00E26169">
              <w:rPr>
                <w:rFonts w:ascii="Parastoo Print" w:hAnsi="Parastoo Print" w:cs="B Nazanin" w:hint="cs"/>
                <w:sz w:val="19"/>
                <w:rtl/>
              </w:rPr>
              <w:t>آرشیوی</w:t>
            </w:r>
          </w:p>
        </w:tc>
        <w:tc>
          <w:tcPr>
            <w:tcW w:w="1476" w:type="dxa"/>
          </w:tcPr>
          <w:p w14:paraId="1E8015DB" w14:textId="7C556BED" w:rsidR="004A7809" w:rsidRPr="00E26169" w:rsidRDefault="00E26169" w:rsidP="00444F85">
            <w:pPr>
              <w:bidi/>
              <w:jc w:val="center"/>
              <w:cnfStyle w:val="100000000000" w:firstRow="1" w:lastRow="0" w:firstColumn="0" w:lastColumn="0" w:oddVBand="0" w:evenVBand="0" w:oddHBand="0" w:evenHBand="0" w:firstRowFirstColumn="0" w:firstRowLastColumn="0" w:lastRowFirstColumn="0" w:lastRowLastColumn="0"/>
              <w:rPr>
                <w:rFonts w:ascii="Parastoo Print" w:hAnsi="Parastoo Print" w:cs="B Nazanin"/>
                <w:sz w:val="22"/>
              </w:rPr>
            </w:pPr>
            <w:r>
              <w:rPr>
                <w:rFonts w:ascii="Parastoo Print" w:hAnsi="Parastoo Print" w:cs="B Nazanin" w:hint="cs"/>
                <w:sz w:val="22"/>
                <w:rtl/>
              </w:rPr>
              <w:t>پارامتر</w:t>
            </w:r>
          </w:p>
        </w:tc>
        <w:tc>
          <w:tcPr>
            <w:tcW w:w="1968" w:type="dxa"/>
          </w:tcPr>
          <w:p w14:paraId="32D34462" w14:textId="77777777" w:rsidR="004A7809" w:rsidRPr="00D3557B" w:rsidRDefault="00000000" w:rsidP="00444F85">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rPr>
            </w:pPr>
            <w:r w:rsidRPr="00D3557B">
              <w:rPr>
                <w:rFonts w:asciiTheme="majorBidi" w:hAnsiTheme="majorBidi" w:cstheme="majorBidi"/>
                <w:sz w:val="22"/>
              </w:rPr>
              <w:t>Final Loss</w:t>
            </w:r>
          </w:p>
        </w:tc>
        <w:tc>
          <w:tcPr>
            <w:tcW w:w="1968" w:type="dxa"/>
          </w:tcPr>
          <w:p w14:paraId="6DF32490" w14:textId="77777777" w:rsidR="004A7809" w:rsidRPr="00D3557B" w:rsidRDefault="00000000" w:rsidP="00444F85">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557B">
              <w:rPr>
                <w:rFonts w:asciiTheme="majorBidi" w:hAnsiTheme="majorBidi" w:cstheme="majorBidi"/>
                <w:sz w:val="19"/>
              </w:rPr>
              <w:t>Relative L2</w:t>
            </w:r>
          </w:p>
        </w:tc>
      </w:tr>
      <w:tr w:rsidR="004A7809" w:rsidRPr="00444F85" w14:paraId="78D25A04" w14:textId="77777777" w:rsidTr="00D3557B">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1968" w:type="dxa"/>
          </w:tcPr>
          <w:p w14:paraId="4729E40C" w14:textId="77777777" w:rsidR="004A7809" w:rsidRPr="00D3557B" w:rsidRDefault="00000000" w:rsidP="00444F85">
            <w:pPr>
              <w:bidi/>
              <w:jc w:val="center"/>
              <w:rPr>
                <w:rFonts w:asciiTheme="majorBidi" w:hAnsiTheme="majorBidi" w:cstheme="majorBidi"/>
                <w:sz w:val="20"/>
                <w:szCs w:val="20"/>
              </w:rPr>
            </w:pPr>
            <w:r w:rsidRPr="00D3557B">
              <w:rPr>
                <w:rFonts w:asciiTheme="majorBidi" w:hAnsiTheme="majorBidi" w:cstheme="majorBidi"/>
                <w:sz w:val="20"/>
                <w:szCs w:val="20"/>
              </w:rPr>
              <w:t>Decay</w:t>
            </w:r>
          </w:p>
        </w:tc>
        <w:tc>
          <w:tcPr>
            <w:tcW w:w="2461" w:type="dxa"/>
          </w:tcPr>
          <w:p w14:paraId="2D1E733B"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Baseline (archived)</w:t>
            </w:r>
          </w:p>
        </w:tc>
        <w:tc>
          <w:tcPr>
            <w:tcW w:w="1476" w:type="dxa"/>
          </w:tcPr>
          <w:p w14:paraId="0437743B"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2209</w:t>
            </w:r>
          </w:p>
        </w:tc>
        <w:tc>
          <w:tcPr>
            <w:tcW w:w="1968" w:type="dxa"/>
          </w:tcPr>
          <w:p w14:paraId="5E72AE15"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1.492e</w:t>
            </w:r>
            <w:r w:rsidRPr="00D3557B">
              <w:rPr>
                <w:rFonts w:asciiTheme="majorBidi" w:hAnsiTheme="majorBidi" w:cstheme="majorBidi"/>
                <w:sz w:val="20"/>
                <w:szCs w:val="20"/>
                <w:vertAlign w:val="superscript"/>
              </w:rPr>
              <w:t>-07</w:t>
            </w:r>
          </w:p>
        </w:tc>
        <w:tc>
          <w:tcPr>
            <w:tcW w:w="1968" w:type="dxa"/>
          </w:tcPr>
          <w:p w14:paraId="708D53BC"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4.952e</w:t>
            </w:r>
            <w:r w:rsidRPr="00D3557B">
              <w:rPr>
                <w:rFonts w:asciiTheme="majorBidi" w:hAnsiTheme="majorBidi" w:cstheme="majorBidi"/>
                <w:sz w:val="20"/>
                <w:szCs w:val="20"/>
                <w:vertAlign w:val="superscript"/>
              </w:rPr>
              <w:t>-05</w:t>
            </w:r>
          </w:p>
        </w:tc>
      </w:tr>
      <w:tr w:rsidR="004A7809" w:rsidRPr="00444F85" w14:paraId="292FDA5E" w14:textId="77777777" w:rsidTr="00D3557B">
        <w:trPr>
          <w:trHeight w:val="881"/>
        </w:trPr>
        <w:tc>
          <w:tcPr>
            <w:cnfStyle w:val="001000000000" w:firstRow="0" w:lastRow="0" w:firstColumn="1" w:lastColumn="0" w:oddVBand="0" w:evenVBand="0" w:oddHBand="0" w:evenHBand="0" w:firstRowFirstColumn="0" w:firstRowLastColumn="0" w:lastRowFirstColumn="0" w:lastRowLastColumn="0"/>
            <w:tcW w:w="1968" w:type="dxa"/>
          </w:tcPr>
          <w:p w14:paraId="38D43C12" w14:textId="77777777" w:rsidR="004A7809" w:rsidRPr="00D3557B" w:rsidRDefault="00000000" w:rsidP="00444F85">
            <w:pPr>
              <w:bidi/>
              <w:jc w:val="center"/>
              <w:rPr>
                <w:rFonts w:asciiTheme="majorBidi" w:hAnsiTheme="majorBidi" w:cstheme="majorBidi"/>
                <w:sz w:val="20"/>
                <w:szCs w:val="20"/>
              </w:rPr>
            </w:pPr>
            <w:r w:rsidRPr="00D3557B">
              <w:rPr>
                <w:rFonts w:asciiTheme="majorBidi" w:hAnsiTheme="majorBidi" w:cstheme="majorBidi"/>
                <w:sz w:val="20"/>
                <w:szCs w:val="20"/>
              </w:rPr>
              <w:t>Decay</w:t>
            </w:r>
          </w:p>
        </w:tc>
        <w:tc>
          <w:tcPr>
            <w:tcW w:w="2461" w:type="dxa"/>
          </w:tcPr>
          <w:p w14:paraId="411158AE"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3S-PINN fixed Fourier</w:t>
            </w:r>
          </w:p>
        </w:tc>
        <w:tc>
          <w:tcPr>
            <w:tcW w:w="1476" w:type="dxa"/>
          </w:tcPr>
          <w:p w14:paraId="5183D264"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2849</w:t>
            </w:r>
          </w:p>
        </w:tc>
        <w:tc>
          <w:tcPr>
            <w:tcW w:w="1968" w:type="dxa"/>
          </w:tcPr>
          <w:p w14:paraId="492B3599"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2.099e</w:t>
            </w:r>
            <w:r w:rsidRPr="00D3557B">
              <w:rPr>
                <w:rFonts w:asciiTheme="majorBidi" w:hAnsiTheme="majorBidi" w:cstheme="majorBidi"/>
                <w:sz w:val="20"/>
                <w:szCs w:val="20"/>
                <w:vertAlign w:val="superscript"/>
              </w:rPr>
              <w:t>-06</w:t>
            </w:r>
          </w:p>
        </w:tc>
        <w:tc>
          <w:tcPr>
            <w:tcW w:w="1968" w:type="dxa"/>
          </w:tcPr>
          <w:p w14:paraId="19B3FE4F"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1.477e-</w:t>
            </w:r>
            <w:r w:rsidRPr="00D3557B">
              <w:rPr>
                <w:rFonts w:asciiTheme="majorBidi" w:hAnsiTheme="majorBidi" w:cstheme="majorBidi"/>
                <w:sz w:val="20"/>
                <w:szCs w:val="20"/>
                <w:vertAlign w:val="superscript"/>
              </w:rPr>
              <w:t>03</w:t>
            </w:r>
          </w:p>
        </w:tc>
      </w:tr>
      <w:tr w:rsidR="004A7809" w:rsidRPr="00444F85" w14:paraId="710CE184" w14:textId="77777777" w:rsidTr="00D3557B">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1968" w:type="dxa"/>
          </w:tcPr>
          <w:p w14:paraId="2BD90E6F" w14:textId="77777777" w:rsidR="004A7809" w:rsidRPr="00D3557B" w:rsidRDefault="00000000" w:rsidP="00444F85">
            <w:pPr>
              <w:bidi/>
              <w:jc w:val="center"/>
              <w:rPr>
                <w:rFonts w:asciiTheme="majorBidi" w:hAnsiTheme="majorBidi" w:cstheme="majorBidi"/>
                <w:sz w:val="20"/>
                <w:szCs w:val="20"/>
              </w:rPr>
            </w:pPr>
            <w:r w:rsidRPr="00D3557B">
              <w:rPr>
                <w:rFonts w:asciiTheme="majorBidi" w:hAnsiTheme="majorBidi" w:cstheme="majorBidi"/>
                <w:sz w:val="20"/>
                <w:szCs w:val="20"/>
              </w:rPr>
              <w:t>Decay</w:t>
            </w:r>
          </w:p>
        </w:tc>
        <w:tc>
          <w:tcPr>
            <w:tcW w:w="2461" w:type="dxa"/>
          </w:tcPr>
          <w:p w14:paraId="410B7A56"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Adaptive 3S-PINN Fourier</w:t>
            </w:r>
          </w:p>
        </w:tc>
        <w:tc>
          <w:tcPr>
            <w:tcW w:w="1476" w:type="dxa"/>
          </w:tcPr>
          <w:p w14:paraId="7061100D"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2852</w:t>
            </w:r>
          </w:p>
        </w:tc>
        <w:tc>
          <w:tcPr>
            <w:tcW w:w="1968" w:type="dxa"/>
          </w:tcPr>
          <w:p w14:paraId="56B1C89E"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3.718e</w:t>
            </w:r>
            <w:r w:rsidRPr="00D3557B">
              <w:rPr>
                <w:rFonts w:asciiTheme="majorBidi" w:hAnsiTheme="majorBidi" w:cstheme="majorBidi"/>
                <w:sz w:val="20"/>
                <w:szCs w:val="20"/>
                <w:vertAlign w:val="superscript"/>
              </w:rPr>
              <w:t>-07</w:t>
            </w:r>
          </w:p>
        </w:tc>
        <w:tc>
          <w:tcPr>
            <w:tcW w:w="1968" w:type="dxa"/>
          </w:tcPr>
          <w:p w14:paraId="7D6A4603"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1.998e-</w:t>
            </w:r>
            <w:r w:rsidRPr="00D3557B">
              <w:rPr>
                <w:rFonts w:asciiTheme="majorBidi" w:hAnsiTheme="majorBidi" w:cstheme="majorBidi"/>
                <w:sz w:val="20"/>
                <w:szCs w:val="20"/>
                <w:vertAlign w:val="superscript"/>
              </w:rPr>
              <w:t>04</w:t>
            </w:r>
          </w:p>
        </w:tc>
      </w:tr>
      <w:tr w:rsidR="004A7809" w:rsidRPr="00444F85" w14:paraId="62516A25" w14:textId="77777777" w:rsidTr="00D3557B">
        <w:trPr>
          <w:trHeight w:val="908"/>
        </w:trPr>
        <w:tc>
          <w:tcPr>
            <w:cnfStyle w:val="001000000000" w:firstRow="0" w:lastRow="0" w:firstColumn="1" w:lastColumn="0" w:oddVBand="0" w:evenVBand="0" w:oddHBand="0" w:evenHBand="0" w:firstRowFirstColumn="0" w:firstRowLastColumn="0" w:lastRowFirstColumn="0" w:lastRowLastColumn="0"/>
            <w:tcW w:w="1968" w:type="dxa"/>
          </w:tcPr>
          <w:p w14:paraId="16346BAF" w14:textId="77777777" w:rsidR="004A7809" w:rsidRPr="00D3557B" w:rsidRDefault="00000000" w:rsidP="00444F85">
            <w:pPr>
              <w:bidi/>
              <w:jc w:val="center"/>
              <w:rPr>
                <w:rFonts w:asciiTheme="majorBidi" w:hAnsiTheme="majorBidi" w:cstheme="majorBidi"/>
                <w:sz w:val="20"/>
                <w:szCs w:val="20"/>
              </w:rPr>
            </w:pPr>
            <w:r w:rsidRPr="00D3557B">
              <w:rPr>
                <w:rFonts w:asciiTheme="majorBidi" w:hAnsiTheme="majorBidi" w:cstheme="majorBidi"/>
                <w:sz w:val="20"/>
                <w:szCs w:val="20"/>
              </w:rPr>
              <w:t>Oscillator</w:t>
            </w:r>
          </w:p>
        </w:tc>
        <w:tc>
          <w:tcPr>
            <w:tcW w:w="2461" w:type="dxa"/>
          </w:tcPr>
          <w:p w14:paraId="7413CD3F"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Baseline (archived)</w:t>
            </w:r>
          </w:p>
        </w:tc>
        <w:tc>
          <w:tcPr>
            <w:tcW w:w="1476" w:type="dxa"/>
          </w:tcPr>
          <w:p w14:paraId="36B5DE54"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2209</w:t>
            </w:r>
          </w:p>
        </w:tc>
        <w:tc>
          <w:tcPr>
            <w:tcW w:w="1968" w:type="dxa"/>
          </w:tcPr>
          <w:p w14:paraId="7A1EFA7A"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4.086e</w:t>
            </w:r>
            <w:r w:rsidRPr="00D3557B">
              <w:rPr>
                <w:rFonts w:asciiTheme="majorBidi" w:hAnsiTheme="majorBidi" w:cstheme="majorBidi"/>
                <w:sz w:val="20"/>
                <w:szCs w:val="20"/>
                <w:vertAlign w:val="superscript"/>
              </w:rPr>
              <w:t>-07</w:t>
            </w:r>
          </w:p>
        </w:tc>
        <w:tc>
          <w:tcPr>
            <w:tcW w:w="1968" w:type="dxa"/>
          </w:tcPr>
          <w:p w14:paraId="117C22D8"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1.392e-</w:t>
            </w:r>
            <w:r w:rsidRPr="00D3557B">
              <w:rPr>
                <w:rFonts w:asciiTheme="majorBidi" w:hAnsiTheme="majorBidi" w:cstheme="majorBidi"/>
                <w:sz w:val="20"/>
                <w:szCs w:val="20"/>
                <w:vertAlign w:val="superscript"/>
              </w:rPr>
              <w:t>05</w:t>
            </w:r>
          </w:p>
        </w:tc>
      </w:tr>
      <w:tr w:rsidR="004A7809" w:rsidRPr="00444F85" w14:paraId="50432F2C" w14:textId="77777777" w:rsidTr="00D3557B">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1968" w:type="dxa"/>
          </w:tcPr>
          <w:p w14:paraId="6861F7B0" w14:textId="77777777" w:rsidR="004A7809" w:rsidRPr="00D3557B" w:rsidRDefault="00000000" w:rsidP="00444F85">
            <w:pPr>
              <w:bidi/>
              <w:jc w:val="center"/>
              <w:rPr>
                <w:rFonts w:asciiTheme="majorBidi" w:hAnsiTheme="majorBidi" w:cstheme="majorBidi"/>
                <w:sz w:val="20"/>
                <w:szCs w:val="20"/>
              </w:rPr>
            </w:pPr>
            <w:r w:rsidRPr="00D3557B">
              <w:rPr>
                <w:rFonts w:asciiTheme="majorBidi" w:hAnsiTheme="majorBidi" w:cstheme="majorBidi"/>
                <w:sz w:val="20"/>
                <w:szCs w:val="20"/>
              </w:rPr>
              <w:t>Oscillator</w:t>
            </w:r>
          </w:p>
        </w:tc>
        <w:tc>
          <w:tcPr>
            <w:tcW w:w="2461" w:type="dxa"/>
          </w:tcPr>
          <w:p w14:paraId="11680A82"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3S-PINN fixed Fourier</w:t>
            </w:r>
          </w:p>
        </w:tc>
        <w:tc>
          <w:tcPr>
            <w:tcW w:w="1476" w:type="dxa"/>
          </w:tcPr>
          <w:p w14:paraId="5F67E275"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2849</w:t>
            </w:r>
          </w:p>
        </w:tc>
        <w:tc>
          <w:tcPr>
            <w:tcW w:w="1968" w:type="dxa"/>
          </w:tcPr>
          <w:p w14:paraId="2F679C6A"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4.032e</w:t>
            </w:r>
            <w:r w:rsidRPr="00D3557B">
              <w:rPr>
                <w:rFonts w:asciiTheme="majorBidi" w:hAnsiTheme="majorBidi" w:cstheme="majorBidi"/>
                <w:sz w:val="20"/>
                <w:szCs w:val="20"/>
                <w:vertAlign w:val="superscript"/>
              </w:rPr>
              <w:t>-07</w:t>
            </w:r>
          </w:p>
        </w:tc>
        <w:tc>
          <w:tcPr>
            <w:tcW w:w="1968" w:type="dxa"/>
          </w:tcPr>
          <w:p w14:paraId="34E8564A" w14:textId="77777777" w:rsidR="004A7809" w:rsidRPr="00D3557B" w:rsidRDefault="00000000" w:rsidP="00444F85">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2.659e-</w:t>
            </w:r>
            <w:r w:rsidRPr="00D3557B">
              <w:rPr>
                <w:rFonts w:asciiTheme="majorBidi" w:hAnsiTheme="majorBidi" w:cstheme="majorBidi"/>
                <w:sz w:val="20"/>
                <w:szCs w:val="20"/>
                <w:vertAlign w:val="superscript"/>
              </w:rPr>
              <w:t>04</w:t>
            </w:r>
          </w:p>
        </w:tc>
      </w:tr>
      <w:tr w:rsidR="004A7809" w:rsidRPr="00444F85" w14:paraId="3064E189" w14:textId="77777777" w:rsidTr="00D3557B">
        <w:trPr>
          <w:trHeight w:val="881"/>
        </w:trPr>
        <w:tc>
          <w:tcPr>
            <w:cnfStyle w:val="001000000000" w:firstRow="0" w:lastRow="0" w:firstColumn="1" w:lastColumn="0" w:oddVBand="0" w:evenVBand="0" w:oddHBand="0" w:evenHBand="0" w:firstRowFirstColumn="0" w:firstRowLastColumn="0" w:lastRowFirstColumn="0" w:lastRowLastColumn="0"/>
            <w:tcW w:w="1968" w:type="dxa"/>
          </w:tcPr>
          <w:p w14:paraId="3C75801A" w14:textId="77777777" w:rsidR="004A7809" w:rsidRPr="00D3557B" w:rsidRDefault="00000000" w:rsidP="00444F85">
            <w:pPr>
              <w:bidi/>
              <w:jc w:val="center"/>
              <w:rPr>
                <w:rFonts w:asciiTheme="majorBidi" w:hAnsiTheme="majorBidi" w:cstheme="majorBidi"/>
                <w:sz w:val="20"/>
                <w:szCs w:val="20"/>
              </w:rPr>
            </w:pPr>
            <w:r w:rsidRPr="00D3557B">
              <w:rPr>
                <w:rFonts w:asciiTheme="majorBidi" w:hAnsiTheme="majorBidi" w:cstheme="majorBidi"/>
                <w:sz w:val="20"/>
                <w:szCs w:val="20"/>
              </w:rPr>
              <w:t>Oscillator</w:t>
            </w:r>
          </w:p>
        </w:tc>
        <w:tc>
          <w:tcPr>
            <w:tcW w:w="2461" w:type="dxa"/>
          </w:tcPr>
          <w:p w14:paraId="02C04C7A"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Adaptive 3S-PINN Fourier</w:t>
            </w:r>
          </w:p>
        </w:tc>
        <w:tc>
          <w:tcPr>
            <w:tcW w:w="1476" w:type="dxa"/>
          </w:tcPr>
          <w:p w14:paraId="26428E6F"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2852</w:t>
            </w:r>
          </w:p>
        </w:tc>
        <w:tc>
          <w:tcPr>
            <w:tcW w:w="1968" w:type="dxa"/>
          </w:tcPr>
          <w:p w14:paraId="625EEEF3" w14:textId="7133D88C" w:rsidR="004A7809" w:rsidRPr="00D3557B" w:rsidRDefault="00000000" w:rsidP="00D3557B">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1.628e</w:t>
            </w:r>
            <w:r w:rsidRPr="00D3557B">
              <w:rPr>
                <w:rFonts w:asciiTheme="majorBidi" w:hAnsiTheme="majorBidi" w:cstheme="majorBidi"/>
                <w:sz w:val="20"/>
                <w:szCs w:val="20"/>
                <w:vertAlign w:val="superscript"/>
              </w:rPr>
              <w:t>-06</w:t>
            </w:r>
          </w:p>
        </w:tc>
        <w:tc>
          <w:tcPr>
            <w:tcW w:w="1968" w:type="dxa"/>
          </w:tcPr>
          <w:p w14:paraId="6F01BAB7" w14:textId="77777777" w:rsidR="004A7809" w:rsidRPr="00D3557B" w:rsidRDefault="00000000" w:rsidP="00444F85">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3557B">
              <w:rPr>
                <w:rFonts w:asciiTheme="majorBidi" w:hAnsiTheme="majorBidi" w:cstheme="majorBidi"/>
                <w:sz w:val="20"/>
                <w:szCs w:val="20"/>
              </w:rPr>
              <w:t>5.289e-</w:t>
            </w:r>
            <w:r w:rsidRPr="00D3557B">
              <w:rPr>
                <w:rFonts w:asciiTheme="majorBidi" w:hAnsiTheme="majorBidi" w:cstheme="majorBidi"/>
                <w:sz w:val="20"/>
                <w:szCs w:val="20"/>
                <w:vertAlign w:val="superscript"/>
              </w:rPr>
              <w:t>04</w:t>
            </w:r>
          </w:p>
        </w:tc>
      </w:tr>
    </w:tbl>
    <w:p w14:paraId="43BF8F8D" w14:textId="2F883E7D" w:rsidR="004A7809" w:rsidRPr="00A962E4" w:rsidRDefault="00D3557B" w:rsidP="00A962E4">
      <w:pPr>
        <w:pStyle w:val="Heading2"/>
        <w:bidi/>
        <w:rPr>
          <w:rFonts w:asciiTheme="majorBidi" w:hAnsiTheme="majorBidi" w:cs="B Nazanin"/>
          <w:color w:val="000000" w:themeColor="text1"/>
          <w:sz w:val="26"/>
          <w:rtl/>
          <w:lang w:bidi="fa-IR"/>
        </w:rPr>
      </w:pPr>
      <w:bookmarkStart w:id="235" w:name="_Toc239723282"/>
      <w:bookmarkStart w:id="236" w:name="_Toc239724143"/>
      <w:bookmarkStart w:id="237" w:name="_Toc239725812"/>
      <w:r w:rsidRPr="00A962E4">
        <w:rPr>
          <w:rFonts w:asciiTheme="majorBidi" w:hAnsiTheme="majorBidi" w:cs="B Nazanin"/>
          <w:color w:val="000000" w:themeColor="text1"/>
          <w:sz w:val="26"/>
          <w:rtl/>
        </w:rPr>
        <w:t>1-9</w:t>
      </w:r>
      <w:r w:rsidR="00CC2188" w:rsidRPr="00A962E4">
        <w:rPr>
          <w:rFonts w:asciiTheme="majorBidi" w:hAnsiTheme="majorBidi" w:cs="B Nazanin"/>
          <w:color w:val="000000" w:themeColor="text1"/>
          <w:sz w:val="26"/>
        </w:rPr>
        <w:t xml:space="preserve">3S-PINN </w:t>
      </w:r>
      <w:r w:rsidR="00CC2188" w:rsidRPr="00A962E4">
        <w:rPr>
          <w:rFonts w:asciiTheme="majorBidi" w:hAnsiTheme="majorBidi" w:cs="B Nazanin"/>
          <w:color w:val="000000" w:themeColor="text1"/>
          <w:sz w:val="26"/>
          <w:rtl/>
          <w:lang w:bidi="fa-IR"/>
        </w:rPr>
        <w:t xml:space="preserve"> با </w:t>
      </w:r>
      <w:r w:rsidR="00CC2188" w:rsidRPr="00A962E4">
        <w:rPr>
          <w:rFonts w:asciiTheme="majorBidi" w:hAnsiTheme="majorBidi" w:cs="B Nazanin"/>
          <w:color w:val="000000" w:themeColor="text1"/>
          <w:sz w:val="26"/>
          <w:lang w:bidi="fa-IR"/>
        </w:rPr>
        <w:t xml:space="preserve">Fourier </w:t>
      </w:r>
      <w:r w:rsidR="00CC2188" w:rsidRPr="00A962E4">
        <w:rPr>
          <w:rFonts w:asciiTheme="majorBidi" w:hAnsiTheme="majorBidi" w:cs="B Nazanin"/>
          <w:color w:val="000000" w:themeColor="text1"/>
          <w:sz w:val="26"/>
          <w:rtl/>
          <w:lang w:bidi="fa-IR"/>
        </w:rPr>
        <w:t xml:space="preserve"> ثابت</w:t>
      </w:r>
      <w:bookmarkEnd w:id="235"/>
      <w:bookmarkEnd w:id="236"/>
      <w:bookmarkEnd w:id="237"/>
    </w:p>
    <w:p w14:paraId="1D7F79A0" w14:textId="77777777" w:rsidR="00CC2188" w:rsidRPr="00922412" w:rsidRDefault="00CC2188" w:rsidP="00922412">
      <w:pPr>
        <w:bidi/>
        <w:rPr>
          <w:rFonts w:cs="B Nazanin"/>
          <w:sz w:val="24"/>
          <w:szCs w:val="24"/>
        </w:rPr>
      </w:pPr>
      <w:bookmarkStart w:id="238" w:name="_Toc239723283"/>
      <w:bookmarkStart w:id="239" w:name="_Toc239724144"/>
      <w:r w:rsidRPr="00922412">
        <w:rPr>
          <w:rFonts w:cs="B Nazanin"/>
          <w:sz w:val="24"/>
          <w:szCs w:val="24"/>
          <w:rtl/>
        </w:rPr>
        <w:t>در این نسخه، ورودی هر شاخه ابتدا با</w:t>
      </w:r>
      <w:r w:rsidRPr="00922412">
        <w:rPr>
          <w:rFonts w:cs="B Nazanin"/>
          <w:sz w:val="24"/>
          <w:szCs w:val="24"/>
        </w:rPr>
        <w:t xml:space="preserve"> Fourier Feature </w:t>
      </w:r>
      <w:r w:rsidRPr="00922412">
        <w:rPr>
          <w:rFonts w:cs="B Nazanin"/>
          <w:sz w:val="24"/>
          <w:szCs w:val="24"/>
          <w:rtl/>
        </w:rPr>
        <w:t>و</w:t>
      </w:r>
      <w:r w:rsidRPr="00922412">
        <w:rPr>
          <w:rFonts w:cs="B Nazanin"/>
          <w:sz w:val="24"/>
          <w:szCs w:val="24"/>
        </w:rPr>
        <w:t xml:space="preserve"> scale </w:t>
      </w:r>
      <w:r w:rsidRPr="00922412">
        <w:rPr>
          <w:rFonts w:cs="B Nazanin"/>
          <w:sz w:val="24"/>
          <w:szCs w:val="24"/>
          <w:rtl/>
        </w:rPr>
        <w:t>از پیش تعیین‌شده تبدیل می‌شد. هدف آن بود که شاخه‌ها به طور صریح نسبت به بازه‌های فرکانسی متفاوت حساس شوند. مشکل اصلی آن است که</w:t>
      </w:r>
      <w:r w:rsidRPr="00922412">
        <w:rPr>
          <w:rFonts w:cs="B Nazanin"/>
          <w:sz w:val="24"/>
          <w:szCs w:val="24"/>
        </w:rPr>
        <w:t xml:space="preserve"> scale </w:t>
      </w:r>
      <w:r w:rsidRPr="00922412">
        <w:rPr>
          <w:rFonts w:cs="B Nazanin"/>
          <w:sz w:val="24"/>
          <w:szCs w:val="24"/>
          <w:rtl/>
        </w:rPr>
        <w:t>ثابت پیش از آموزش انتخاب می‌شود و تضمینی وجود ندارد که با ساختار واقعی جواب منطبق باشد. نتایج ثبت‌شده در</w:t>
      </w:r>
      <w:r w:rsidRPr="00922412">
        <w:rPr>
          <w:rFonts w:cs="B Nazanin"/>
          <w:sz w:val="24"/>
          <w:szCs w:val="24"/>
        </w:rPr>
        <w:t xml:space="preserve"> Decay </w:t>
      </w:r>
      <w:r w:rsidRPr="00922412">
        <w:rPr>
          <w:rFonts w:cs="B Nazanin"/>
          <w:sz w:val="24"/>
          <w:szCs w:val="24"/>
          <w:rtl/>
        </w:rPr>
        <w:t>و</w:t>
      </w:r>
      <w:r w:rsidRPr="00922412">
        <w:rPr>
          <w:rFonts w:cs="B Nazanin"/>
          <w:sz w:val="24"/>
          <w:szCs w:val="24"/>
        </w:rPr>
        <w:t xml:space="preserve"> Oscillator </w:t>
      </w:r>
      <w:r w:rsidRPr="00922412">
        <w:rPr>
          <w:rFonts w:cs="B Nazanin"/>
          <w:sz w:val="24"/>
          <w:szCs w:val="24"/>
          <w:rtl/>
        </w:rPr>
        <w:t>نشان می‌دهد افزایش پیچیدگی فرکانسی به بهبود</w:t>
      </w:r>
      <w:r w:rsidRPr="00922412">
        <w:rPr>
          <w:rFonts w:cs="B Nazanin"/>
          <w:sz w:val="24"/>
          <w:szCs w:val="24"/>
        </w:rPr>
        <w:t xml:space="preserve"> Relative L2 </w:t>
      </w:r>
      <w:r w:rsidRPr="00922412">
        <w:rPr>
          <w:rFonts w:cs="B Nazanin"/>
          <w:sz w:val="24"/>
          <w:szCs w:val="24"/>
          <w:rtl/>
        </w:rPr>
        <w:t>منجر نشده است</w:t>
      </w:r>
      <w:r w:rsidRPr="00922412">
        <w:rPr>
          <w:rFonts w:cs="B Nazanin"/>
          <w:sz w:val="24"/>
          <w:szCs w:val="24"/>
        </w:rPr>
        <w:t>.</w:t>
      </w:r>
      <w:bookmarkEnd w:id="238"/>
      <w:bookmarkEnd w:id="239"/>
    </w:p>
    <w:p w14:paraId="7BBCCE39" w14:textId="5DE99CEA" w:rsidR="00CC2188" w:rsidRPr="00922412" w:rsidRDefault="00CC2188" w:rsidP="00922412">
      <w:pPr>
        <w:bidi/>
        <w:rPr>
          <w:rFonts w:cs="B Nazanin"/>
          <w:sz w:val="24"/>
          <w:szCs w:val="24"/>
          <w:rtl/>
        </w:rPr>
      </w:pPr>
      <w:bookmarkStart w:id="240" w:name="_Toc239723284"/>
      <w:bookmarkStart w:id="241" w:name="_Toc239724145"/>
      <w:r w:rsidRPr="00922412">
        <w:rPr>
          <w:rFonts w:cs="B Nazanin"/>
          <w:sz w:val="24"/>
          <w:szCs w:val="24"/>
          <w:rtl/>
        </w:rPr>
        <w:t>همچنین</w:t>
      </w:r>
      <w:r w:rsidRPr="00922412">
        <w:rPr>
          <w:rFonts w:cs="B Nazanin"/>
          <w:sz w:val="24"/>
          <w:szCs w:val="24"/>
        </w:rPr>
        <w:t xml:space="preserve"> Fourier Feature </w:t>
      </w:r>
      <w:r w:rsidRPr="00922412">
        <w:rPr>
          <w:rFonts w:cs="B Nazanin"/>
          <w:sz w:val="24"/>
          <w:szCs w:val="24"/>
          <w:rtl/>
        </w:rPr>
        <w:t>دامنه ورودی را به فضای بزرگ‌تری می‌برد. اگر مسئله ذاتاً نرم باشد، این نگاشت می‌تواند به جای کمک به مدل، فضای بهینه‌سازی را پیچیده‌تر کند. به همین دلیل این نسخه به عنوان مدل فعال انتخاب نشد.</w:t>
      </w:r>
      <w:bookmarkEnd w:id="240"/>
      <w:bookmarkEnd w:id="241"/>
      <w:r w:rsidRPr="00922412">
        <w:rPr>
          <w:rFonts w:cs="B Nazanin"/>
          <w:sz w:val="24"/>
          <w:szCs w:val="24"/>
          <w:rtl/>
        </w:rPr>
        <w:t xml:space="preserve"> </w:t>
      </w:r>
    </w:p>
    <w:p w14:paraId="61FDBA86" w14:textId="77777777" w:rsidR="00CC2188" w:rsidRPr="00CC2188" w:rsidRDefault="00CC2188" w:rsidP="00CC2188">
      <w:pPr>
        <w:pStyle w:val="1"/>
      </w:pPr>
    </w:p>
    <w:p w14:paraId="69B44526" w14:textId="3F13349D" w:rsidR="004A7809" w:rsidRPr="00A962E4" w:rsidRDefault="00D3557B" w:rsidP="00A962E4">
      <w:pPr>
        <w:pStyle w:val="Heading2"/>
        <w:bidi/>
        <w:rPr>
          <w:rFonts w:asciiTheme="majorBidi" w:hAnsiTheme="majorBidi" w:cs="B Nazanin"/>
          <w:color w:val="000000" w:themeColor="text1"/>
          <w:sz w:val="26"/>
        </w:rPr>
      </w:pPr>
      <w:bookmarkStart w:id="242" w:name="_Toc239723285"/>
      <w:bookmarkStart w:id="243" w:name="_Toc239724146"/>
      <w:bookmarkStart w:id="244" w:name="_Toc239725813"/>
      <w:r w:rsidRPr="00A962E4">
        <w:rPr>
          <w:rFonts w:asciiTheme="majorBidi" w:hAnsiTheme="majorBidi" w:cs="B Nazanin"/>
          <w:color w:val="000000" w:themeColor="text1"/>
          <w:sz w:val="26"/>
          <w:rtl/>
        </w:rPr>
        <w:t>2-9</w:t>
      </w:r>
      <w:r w:rsidR="00CC2188" w:rsidRPr="00A962E4">
        <w:rPr>
          <w:rFonts w:asciiTheme="majorBidi" w:hAnsiTheme="majorBidi" w:cs="B Nazanin"/>
          <w:color w:val="000000" w:themeColor="text1"/>
          <w:sz w:val="26"/>
          <w:rtl/>
        </w:rPr>
        <w:t xml:space="preserve"> </w:t>
      </w:r>
      <w:r w:rsidR="00CC2188" w:rsidRPr="00A962E4">
        <w:rPr>
          <w:rFonts w:asciiTheme="majorBidi" w:hAnsiTheme="majorBidi" w:cs="B Nazanin"/>
          <w:color w:val="000000" w:themeColor="text1"/>
          <w:sz w:val="26"/>
        </w:rPr>
        <w:t xml:space="preserve"> Adaptive 3S-PINN Fourier</w:t>
      </w:r>
      <w:bookmarkEnd w:id="242"/>
      <w:bookmarkEnd w:id="243"/>
      <w:bookmarkEnd w:id="244"/>
    </w:p>
    <w:p w14:paraId="1C1843E0" w14:textId="77777777" w:rsidR="00CC2188" w:rsidRPr="00922412" w:rsidRDefault="00CC2188" w:rsidP="00922412">
      <w:pPr>
        <w:bidi/>
        <w:rPr>
          <w:rFonts w:cs="B Nazanin"/>
          <w:sz w:val="24"/>
          <w:szCs w:val="24"/>
        </w:rPr>
      </w:pPr>
      <w:bookmarkStart w:id="245" w:name="_Toc239723286"/>
      <w:bookmarkStart w:id="246" w:name="_Toc239724147"/>
      <w:r w:rsidRPr="00922412">
        <w:rPr>
          <w:rFonts w:cs="B Nazanin"/>
          <w:sz w:val="24"/>
          <w:szCs w:val="24"/>
          <w:rtl/>
        </w:rPr>
        <w:t>نسخه تطبیقی تلاش می‌کند برخی وزن‌ها یا پارامترهای مرتبط با مقیاس را در حین آموزش یاد بگیرد. مزیت نظری آن انعطاف بیشتر است، اما در عمل همزمان باید پارامترهای تقریب جواب و پارامترهای مقیاس بهینه شوند. این</w:t>
      </w:r>
      <w:r w:rsidRPr="00922412">
        <w:rPr>
          <w:rFonts w:cs="B Nazanin"/>
          <w:sz w:val="24"/>
          <w:szCs w:val="24"/>
        </w:rPr>
        <w:t xml:space="preserve"> coupling </w:t>
      </w:r>
      <w:r w:rsidRPr="00922412">
        <w:rPr>
          <w:rFonts w:cs="B Nazanin"/>
          <w:sz w:val="24"/>
          <w:szCs w:val="24"/>
          <w:rtl/>
        </w:rPr>
        <w:t>می‌تواند</w:t>
      </w:r>
      <w:r w:rsidRPr="00922412">
        <w:rPr>
          <w:rFonts w:cs="B Nazanin"/>
          <w:sz w:val="24"/>
          <w:szCs w:val="24"/>
        </w:rPr>
        <w:t xml:space="preserve"> landscape </w:t>
      </w:r>
      <w:r w:rsidRPr="00922412">
        <w:rPr>
          <w:rFonts w:cs="B Nazanin"/>
          <w:sz w:val="24"/>
          <w:szCs w:val="24"/>
          <w:rtl/>
        </w:rPr>
        <w:t>تابع هزینه را دشوارتر کند. در نتایج آرشیوی، نسخه</w:t>
      </w:r>
      <w:r w:rsidRPr="00922412">
        <w:rPr>
          <w:rFonts w:cs="B Nazanin"/>
          <w:sz w:val="24"/>
          <w:szCs w:val="24"/>
        </w:rPr>
        <w:t xml:space="preserve"> adaptive </w:t>
      </w:r>
      <w:r w:rsidRPr="00922412">
        <w:rPr>
          <w:rFonts w:cs="B Nazanin"/>
          <w:sz w:val="24"/>
          <w:szCs w:val="24"/>
          <w:rtl/>
        </w:rPr>
        <w:t>در بعضی موارد از</w:t>
      </w:r>
      <w:r w:rsidRPr="00922412">
        <w:rPr>
          <w:rFonts w:cs="B Nazanin"/>
          <w:sz w:val="24"/>
          <w:szCs w:val="24"/>
        </w:rPr>
        <w:t xml:space="preserve"> Fourier </w:t>
      </w:r>
      <w:r w:rsidRPr="00922412">
        <w:rPr>
          <w:rFonts w:cs="B Nazanin"/>
          <w:sz w:val="24"/>
          <w:szCs w:val="24"/>
          <w:rtl/>
        </w:rPr>
        <w:t>ثابت بهتر است، اما هنوز به دقت</w:t>
      </w:r>
      <w:r w:rsidRPr="00922412">
        <w:rPr>
          <w:rFonts w:cs="B Nazanin"/>
          <w:sz w:val="24"/>
          <w:szCs w:val="24"/>
        </w:rPr>
        <w:t xml:space="preserve"> baseline </w:t>
      </w:r>
      <w:r w:rsidRPr="00922412">
        <w:rPr>
          <w:rFonts w:cs="B Nazanin"/>
          <w:sz w:val="24"/>
          <w:szCs w:val="24"/>
          <w:rtl/>
        </w:rPr>
        <w:t>ساده نمی‌رسد</w:t>
      </w:r>
      <w:r w:rsidRPr="00922412">
        <w:rPr>
          <w:rFonts w:cs="B Nazanin"/>
          <w:sz w:val="24"/>
          <w:szCs w:val="24"/>
        </w:rPr>
        <w:t>.</w:t>
      </w:r>
      <w:bookmarkEnd w:id="245"/>
      <w:bookmarkEnd w:id="246"/>
    </w:p>
    <w:p w14:paraId="42A8CFFC" w14:textId="06A382D2" w:rsidR="004A7809" w:rsidRPr="00A962E4" w:rsidRDefault="00D3557B" w:rsidP="00A962E4">
      <w:pPr>
        <w:pStyle w:val="Heading2"/>
        <w:bidi/>
        <w:rPr>
          <w:rFonts w:asciiTheme="majorBidi" w:hAnsiTheme="majorBidi" w:cs="B Nazanin"/>
          <w:color w:val="000000" w:themeColor="text1"/>
          <w:sz w:val="26"/>
          <w:lang w:bidi="fa-IR"/>
        </w:rPr>
      </w:pPr>
      <w:bookmarkStart w:id="247" w:name="_Toc239723287"/>
      <w:bookmarkStart w:id="248" w:name="_Toc239724148"/>
      <w:bookmarkStart w:id="249" w:name="_Toc239725814"/>
      <w:r w:rsidRPr="00A962E4">
        <w:rPr>
          <w:rFonts w:asciiTheme="majorBidi" w:hAnsiTheme="majorBidi" w:cs="B Nazanin"/>
          <w:color w:val="000000" w:themeColor="text1"/>
          <w:sz w:val="26"/>
          <w:rtl/>
        </w:rPr>
        <w:t>3-9</w:t>
      </w:r>
      <w:r w:rsidR="00CC2188" w:rsidRPr="00A962E4">
        <w:rPr>
          <w:rFonts w:asciiTheme="majorBidi" w:hAnsiTheme="majorBidi" w:cs="B Nazanin"/>
          <w:color w:val="000000" w:themeColor="text1"/>
          <w:sz w:val="26"/>
          <w:rtl/>
        </w:rPr>
        <w:t xml:space="preserve"> </w:t>
      </w:r>
      <w:r w:rsidR="00CC2188" w:rsidRPr="00A962E4">
        <w:rPr>
          <w:rFonts w:asciiTheme="majorBidi" w:hAnsiTheme="majorBidi" w:cs="B Nazanin"/>
          <w:color w:val="000000" w:themeColor="text1"/>
          <w:sz w:val="26"/>
        </w:rPr>
        <w:t xml:space="preserve">Multiscale </w:t>
      </w:r>
      <w:r w:rsidR="00CC2188" w:rsidRPr="00A962E4">
        <w:rPr>
          <w:rFonts w:asciiTheme="majorBidi" w:hAnsiTheme="majorBidi" w:cs="B Nazanin"/>
          <w:color w:val="000000" w:themeColor="text1"/>
          <w:sz w:val="26"/>
          <w:rtl/>
          <w:lang w:bidi="fa-IR"/>
        </w:rPr>
        <w:t xml:space="preserve"> تطبیقی بدون </w:t>
      </w:r>
      <w:r w:rsidR="00CC2188" w:rsidRPr="00A962E4">
        <w:rPr>
          <w:rFonts w:asciiTheme="majorBidi" w:hAnsiTheme="majorBidi" w:cs="B Nazanin"/>
          <w:color w:val="000000" w:themeColor="text1"/>
          <w:sz w:val="26"/>
          <w:lang w:bidi="fa-IR"/>
        </w:rPr>
        <w:t>Fourier</w:t>
      </w:r>
      <w:bookmarkEnd w:id="247"/>
      <w:bookmarkEnd w:id="248"/>
      <w:bookmarkEnd w:id="249"/>
    </w:p>
    <w:p w14:paraId="03082667" w14:textId="77777777" w:rsidR="00CC2188" w:rsidRPr="00922412" w:rsidRDefault="00CC2188" w:rsidP="00922412">
      <w:pPr>
        <w:bidi/>
        <w:rPr>
          <w:rFonts w:cs="B Nazanin"/>
          <w:sz w:val="24"/>
          <w:szCs w:val="24"/>
        </w:rPr>
      </w:pPr>
      <w:bookmarkStart w:id="250" w:name="_Toc239723288"/>
      <w:bookmarkStart w:id="251" w:name="_Toc239724149"/>
      <w:r w:rsidRPr="00922412">
        <w:rPr>
          <w:rFonts w:cs="B Nazanin"/>
          <w:sz w:val="24"/>
          <w:szCs w:val="24"/>
          <w:rtl/>
        </w:rPr>
        <w:t>در مرحله بعد</w:t>
      </w:r>
      <w:r w:rsidRPr="00922412">
        <w:rPr>
          <w:rFonts w:cs="B Nazanin"/>
          <w:sz w:val="24"/>
          <w:szCs w:val="24"/>
        </w:rPr>
        <w:t xml:space="preserve"> Fourier </w:t>
      </w:r>
      <w:r w:rsidRPr="00922412">
        <w:rPr>
          <w:rFonts w:cs="B Nazanin"/>
          <w:sz w:val="24"/>
          <w:szCs w:val="24"/>
          <w:rtl/>
        </w:rPr>
        <w:t>حذف شد، اما</w:t>
      </w:r>
      <w:r w:rsidRPr="00922412">
        <w:rPr>
          <w:rFonts w:cs="B Nazanin"/>
          <w:sz w:val="24"/>
          <w:szCs w:val="24"/>
        </w:rPr>
        <w:t xml:space="preserve"> adaptive weighting </w:t>
      </w:r>
      <w:r w:rsidRPr="00922412">
        <w:rPr>
          <w:rFonts w:cs="B Nazanin"/>
          <w:sz w:val="24"/>
          <w:szCs w:val="24"/>
          <w:rtl/>
        </w:rPr>
        <w:t>و</w:t>
      </w:r>
      <w:r w:rsidRPr="00922412">
        <w:rPr>
          <w:rFonts w:cs="B Nazanin"/>
          <w:sz w:val="24"/>
          <w:szCs w:val="24"/>
        </w:rPr>
        <w:t xml:space="preserve"> residual fusion </w:t>
      </w:r>
      <w:r w:rsidRPr="00922412">
        <w:rPr>
          <w:rFonts w:cs="B Nazanin"/>
          <w:sz w:val="24"/>
          <w:szCs w:val="24"/>
          <w:rtl/>
        </w:rPr>
        <w:t>باقی ماند. این تغییر بخشی از پیچیدگی را کم کرد، ولی همچنان یک مکانیزم اضافی برای تخصیص وزن بین شاخه‌ها وجود داشت. آزمایش</w:t>
      </w:r>
      <w:r w:rsidRPr="00922412">
        <w:rPr>
          <w:rFonts w:cs="B Nazanin"/>
          <w:sz w:val="24"/>
          <w:szCs w:val="24"/>
        </w:rPr>
        <w:t xml:space="preserve"> Burgers </w:t>
      </w:r>
      <w:r w:rsidRPr="00922412">
        <w:rPr>
          <w:rFonts w:cs="B Nazanin"/>
          <w:sz w:val="24"/>
          <w:szCs w:val="24"/>
          <w:rtl/>
        </w:rPr>
        <w:t>نشان داد</w:t>
      </w:r>
      <w:r w:rsidRPr="00922412">
        <w:rPr>
          <w:rFonts w:cs="B Nazanin"/>
          <w:sz w:val="24"/>
          <w:szCs w:val="24"/>
        </w:rPr>
        <w:t xml:space="preserve"> Training Loss </w:t>
      </w:r>
      <w:r w:rsidRPr="00922412">
        <w:rPr>
          <w:rFonts w:cs="B Nazanin"/>
          <w:sz w:val="24"/>
          <w:szCs w:val="24"/>
          <w:rtl/>
        </w:rPr>
        <w:t>می‌تواند کاهش یابد، در حالی که</w:t>
      </w:r>
      <w:r w:rsidRPr="00922412">
        <w:rPr>
          <w:rFonts w:cs="B Nazanin"/>
          <w:sz w:val="24"/>
          <w:szCs w:val="24"/>
        </w:rPr>
        <w:t xml:space="preserve"> Relative L2 </w:t>
      </w:r>
      <w:r w:rsidRPr="00922412">
        <w:rPr>
          <w:rFonts w:cs="B Nazanin"/>
          <w:sz w:val="24"/>
          <w:szCs w:val="24"/>
          <w:rtl/>
        </w:rPr>
        <w:t>الزاماً بهتر نمی‌شود. این تجربه یکی از دلایل حرکت به سمت معماری ساده‌تر نهایی بود</w:t>
      </w:r>
      <w:r w:rsidRPr="00922412">
        <w:rPr>
          <w:rFonts w:cs="B Nazanin"/>
          <w:sz w:val="24"/>
          <w:szCs w:val="24"/>
        </w:rPr>
        <w:t>.</w:t>
      </w:r>
      <w:bookmarkEnd w:id="250"/>
      <w:bookmarkEnd w:id="251"/>
    </w:p>
    <w:p w14:paraId="525DA8EC" w14:textId="77777777" w:rsidR="00CC2188" w:rsidRPr="00CC2188" w:rsidRDefault="00CC2188" w:rsidP="00CC2188">
      <w:pPr>
        <w:pStyle w:val="1"/>
      </w:pPr>
    </w:p>
    <w:p w14:paraId="2E76913D" w14:textId="0FC2B686" w:rsidR="004A7809" w:rsidRPr="00A962E4" w:rsidRDefault="00D3557B" w:rsidP="00A962E4">
      <w:pPr>
        <w:pStyle w:val="Heading2"/>
        <w:bidi/>
        <w:rPr>
          <w:rFonts w:asciiTheme="majorBidi" w:hAnsiTheme="majorBidi" w:cs="B Nazanin"/>
          <w:color w:val="000000" w:themeColor="text1"/>
          <w:sz w:val="26"/>
        </w:rPr>
      </w:pPr>
      <w:bookmarkStart w:id="252" w:name="_Toc239723289"/>
      <w:bookmarkStart w:id="253" w:name="_Toc239724150"/>
      <w:bookmarkStart w:id="254" w:name="_Toc239725815"/>
      <w:r w:rsidRPr="00A962E4">
        <w:rPr>
          <w:rFonts w:asciiTheme="majorBidi" w:hAnsiTheme="majorBidi" w:cs="B Nazanin"/>
          <w:color w:val="000000" w:themeColor="text1"/>
          <w:sz w:val="26"/>
          <w:rtl/>
        </w:rPr>
        <w:t>4-9</w:t>
      </w:r>
      <w:r w:rsidR="00CC2188" w:rsidRPr="00A962E4">
        <w:rPr>
          <w:rFonts w:asciiTheme="majorBidi" w:hAnsiTheme="majorBidi" w:cs="B Nazanin"/>
          <w:color w:val="000000" w:themeColor="text1"/>
          <w:sz w:val="26"/>
          <w:rtl/>
        </w:rPr>
        <w:t xml:space="preserve"> </w:t>
      </w:r>
      <w:r w:rsidRPr="00A962E4">
        <w:rPr>
          <w:rFonts w:asciiTheme="majorBidi" w:hAnsiTheme="majorBidi" w:cs="B Nazanin"/>
          <w:color w:val="000000" w:themeColor="text1"/>
          <w:sz w:val="26"/>
          <w:rtl/>
        </w:rPr>
        <w:t>دلیل انتخاب ساختار ساده‌تر نهایی</w:t>
      </w:r>
      <w:bookmarkEnd w:id="252"/>
      <w:bookmarkEnd w:id="253"/>
      <w:bookmarkEnd w:id="254"/>
    </w:p>
    <w:p w14:paraId="6941CC67" w14:textId="01A9F884" w:rsidR="004A7809" w:rsidRDefault="00CC2188" w:rsidP="00922412">
      <w:pPr>
        <w:bidi/>
        <w:rPr>
          <w:rFonts w:cs="B Nazanin"/>
          <w:sz w:val="24"/>
          <w:szCs w:val="24"/>
          <w:rtl/>
        </w:rPr>
      </w:pPr>
      <w:bookmarkStart w:id="255" w:name="_Toc239723290"/>
      <w:bookmarkStart w:id="256" w:name="_Toc239724151"/>
      <w:r w:rsidRPr="00922412">
        <w:rPr>
          <w:rFonts w:cs="B Nazanin"/>
          <w:sz w:val="24"/>
          <w:szCs w:val="24"/>
          <w:rtl/>
        </w:rPr>
        <w:t>نسخه نهایی عمداً بسیاری از مکانیزم‌های اضافی را کنار می‌گذارد. هدف این تصمیم آن است که اگر بهبودی مشاهده می‌شود، بتوان آن را به ساختار چندشاخه و</w:t>
      </w:r>
      <w:r w:rsidRPr="00922412">
        <w:rPr>
          <w:rFonts w:cs="B Nazanin"/>
          <w:sz w:val="24"/>
          <w:szCs w:val="24"/>
        </w:rPr>
        <w:t xml:space="preserve"> fusion </w:t>
      </w:r>
      <w:r w:rsidRPr="00922412">
        <w:rPr>
          <w:rFonts w:cs="B Nazanin"/>
          <w:sz w:val="24"/>
          <w:szCs w:val="24"/>
          <w:rtl/>
        </w:rPr>
        <w:t>نسبت داد، نه به</w:t>
      </w:r>
      <w:r w:rsidRPr="00922412">
        <w:rPr>
          <w:rFonts w:cs="B Nazanin"/>
          <w:sz w:val="24"/>
          <w:szCs w:val="24"/>
        </w:rPr>
        <w:t xml:space="preserve"> Fourier encoding </w:t>
      </w:r>
      <w:r w:rsidRPr="00922412">
        <w:rPr>
          <w:rFonts w:cs="B Nazanin"/>
          <w:sz w:val="24"/>
          <w:szCs w:val="24"/>
          <w:rtl/>
        </w:rPr>
        <w:t>یا وزن‌دهی پویا. از نظر روش تحقیق، چنین ساده‌سازی‌ای امکان</w:t>
      </w:r>
      <w:r w:rsidRPr="00922412">
        <w:rPr>
          <w:rFonts w:cs="B Nazanin"/>
          <w:sz w:val="24"/>
          <w:szCs w:val="24"/>
        </w:rPr>
        <w:t xml:space="preserve"> ablation </w:t>
      </w:r>
      <w:r w:rsidRPr="00922412">
        <w:rPr>
          <w:rFonts w:cs="B Nazanin"/>
          <w:sz w:val="24"/>
          <w:szCs w:val="24"/>
          <w:rtl/>
        </w:rPr>
        <w:t>و تحلیل علت-معلولی روشن‌تری فراهم می‌کند</w:t>
      </w:r>
      <w:r w:rsidRPr="00922412">
        <w:rPr>
          <w:rFonts w:cs="B Nazanin"/>
          <w:sz w:val="24"/>
          <w:szCs w:val="24"/>
        </w:rPr>
        <w:t>.</w:t>
      </w:r>
      <w:bookmarkEnd w:id="255"/>
      <w:bookmarkEnd w:id="256"/>
    </w:p>
    <w:p w14:paraId="03674744" w14:textId="77777777" w:rsidR="00922412" w:rsidRDefault="00922412" w:rsidP="00922412">
      <w:pPr>
        <w:bidi/>
        <w:rPr>
          <w:rFonts w:cs="B Nazanin"/>
          <w:sz w:val="24"/>
          <w:szCs w:val="24"/>
          <w:rtl/>
        </w:rPr>
      </w:pPr>
    </w:p>
    <w:p w14:paraId="7798B17D" w14:textId="77777777" w:rsidR="00922412" w:rsidRDefault="00922412" w:rsidP="00922412">
      <w:pPr>
        <w:bidi/>
        <w:rPr>
          <w:rFonts w:cs="B Nazanin"/>
          <w:sz w:val="24"/>
          <w:szCs w:val="24"/>
          <w:rtl/>
        </w:rPr>
      </w:pPr>
    </w:p>
    <w:p w14:paraId="045DFC5B" w14:textId="77777777" w:rsidR="00922412" w:rsidRDefault="00922412" w:rsidP="00922412">
      <w:pPr>
        <w:bidi/>
        <w:rPr>
          <w:rFonts w:cs="B Nazanin"/>
          <w:sz w:val="24"/>
          <w:szCs w:val="24"/>
          <w:rtl/>
        </w:rPr>
      </w:pPr>
    </w:p>
    <w:p w14:paraId="624D6CBA" w14:textId="77777777" w:rsidR="00922412" w:rsidRDefault="00922412" w:rsidP="00922412">
      <w:pPr>
        <w:bidi/>
        <w:rPr>
          <w:rFonts w:cs="B Nazanin"/>
          <w:sz w:val="24"/>
          <w:szCs w:val="24"/>
          <w:rtl/>
        </w:rPr>
      </w:pPr>
    </w:p>
    <w:p w14:paraId="7FC49D64" w14:textId="77777777" w:rsidR="00922412" w:rsidRDefault="00922412" w:rsidP="00922412">
      <w:pPr>
        <w:bidi/>
        <w:rPr>
          <w:rFonts w:cs="B Nazanin"/>
          <w:sz w:val="24"/>
          <w:szCs w:val="24"/>
          <w:rtl/>
        </w:rPr>
      </w:pPr>
    </w:p>
    <w:p w14:paraId="5F6CCF68" w14:textId="77777777" w:rsidR="00922412" w:rsidRDefault="00922412" w:rsidP="00922412">
      <w:pPr>
        <w:bidi/>
        <w:rPr>
          <w:rFonts w:cs="B Nazanin"/>
          <w:sz w:val="24"/>
          <w:szCs w:val="24"/>
          <w:rtl/>
        </w:rPr>
      </w:pPr>
    </w:p>
    <w:p w14:paraId="220A47EC" w14:textId="77777777" w:rsidR="00922412" w:rsidRDefault="00922412" w:rsidP="00922412">
      <w:pPr>
        <w:bidi/>
        <w:rPr>
          <w:rFonts w:cs="B Nazanin"/>
          <w:sz w:val="24"/>
          <w:szCs w:val="24"/>
          <w:rtl/>
        </w:rPr>
      </w:pPr>
    </w:p>
    <w:p w14:paraId="701D155F" w14:textId="77777777" w:rsidR="00922412" w:rsidRDefault="00922412" w:rsidP="00922412">
      <w:pPr>
        <w:bidi/>
        <w:rPr>
          <w:rFonts w:cs="B Nazanin"/>
          <w:sz w:val="24"/>
          <w:szCs w:val="24"/>
          <w:rtl/>
        </w:rPr>
      </w:pPr>
    </w:p>
    <w:p w14:paraId="538D0B5E" w14:textId="77777777" w:rsidR="00922412" w:rsidRPr="00922412" w:rsidRDefault="00922412" w:rsidP="00922412">
      <w:pPr>
        <w:bidi/>
        <w:rPr>
          <w:rFonts w:cs="B Nazanin"/>
          <w:sz w:val="24"/>
          <w:szCs w:val="24"/>
        </w:rPr>
      </w:pPr>
    </w:p>
    <w:p w14:paraId="1C4B7645" w14:textId="67BD3AD4" w:rsidR="004A7809" w:rsidRPr="00A962E4" w:rsidRDefault="00D3557B" w:rsidP="00A962E4">
      <w:pPr>
        <w:pStyle w:val="Heading2"/>
        <w:bidi/>
        <w:rPr>
          <w:rFonts w:asciiTheme="majorBidi" w:hAnsiTheme="majorBidi" w:cs="B Nazanin"/>
          <w:color w:val="000000" w:themeColor="text1"/>
          <w:sz w:val="26"/>
        </w:rPr>
      </w:pPr>
      <w:bookmarkStart w:id="257" w:name="_Toc239723291"/>
      <w:bookmarkStart w:id="258" w:name="_Toc239724152"/>
      <w:bookmarkStart w:id="259" w:name="_Toc239725816"/>
      <w:r w:rsidRPr="00A962E4">
        <w:rPr>
          <w:rFonts w:asciiTheme="majorBidi" w:hAnsiTheme="majorBidi" w:cs="B Nazanin"/>
          <w:color w:val="000000" w:themeColor="text1"/>
          <w:sz w:val="26"/>
          <w:rtl/>
        </w:rPr>
        <w:lastRenderedPageBreak/>
        <w:t>5-9</w:t>
      </w:r>
      <w:r w:rsidR="00CC2188" w:rsidRPr="00A962E4">
        <w:rPr>
          <w:rFonts w:asciiTheme="majorBidi" w:hAnsiTheme="majorBidi" w:cs="B Nazanin"/>
          <w:color w:val="000000" w:themeColor="text1"/>
          <w:sz w:val="26"/>
          <w:rtl/>
        </w:rPr>
        <w:t xml:space="preserve"> </w:t>
      </w:r>
      <w:r w:rsidRPr="00A962E4">
        <w:rPr>
          <w:rFonts w:asciiTheme="majorBidi" w:hAnsiTheme="majorBidi" w:cs="B Nazanin"/>
          <w:color w:val="000000" w:themeColor="text1"/>
          <w:sz w:val="26"/>
          <w:rtl/>
        </w:rPr>
        <w:t xml:space="preserve"> تحلیل دلایل موفقیت و شکست معماری‌ها</w:t>
      </w:r>
      <w:bookmarkEnd w:id="257"/>
      <w:bookmarkEnd w:id="258"/>
      <w:bookmarkEnd w:id="259"/>
    </w:p>
    <w:p w14:paraId="2275F57E" w14:textId="77777777" w:rsidR="00D3557B" w:rsidRDefault="00D3557B" w:rsidP="00D3557B">
      <w:pPr>
        <w:pStyle w:val="1"/>
        <w:numPr>
          <w:ilvl w:val="0"/>
          <w:numId w:val="26"/>
        </w:numPr>
        <w:rPr>
          <w:rFonts w:cs="B Nazanin"/>
          <w:b/>
          <w:bCs/>
          <w:sz w:val="26"/>
          <w:szCs w:val="26"/>
          <w:rtl/>
        </w:rPr>
      </w:pPr>
      <w:bookmarkStart w:id="260" w:name="_Toc239723292"/>
      <w:bookmarkStart w:id="261" w:name="_Toc239724153"/>
      <w:bookmarkStart w:id="262" w:name="_Toc239725457"/>
      <w:bookmarkStart w:id="263" w:name="_Toc239725817"/>
      <w:r w:rsidRPr="00D3557B">
        <w:rPr>
          <w:rFonts w:cs="B Nazanin" w:hint="cs"/>
          <w:b/>
          <w:bCs/>
          <w:sz w:val="26"/>
          <w:szCs w:val="26"/>
          <w:rtl/>
        </w:rPr>
        <w:t>افزایش</w:t>
      </w:r>
      <w:r w:rsidRPr="00D3557B">
        <w:rPr>
          <w:rFonts w:cs="B Nazanin"/>
          <w:b/>
          <w:bCs/>
          <w:sz w:val="26"/>
          <w:szCs w:val="26"/>
          <w:rtl/>
        </w:rPr>
        <w:t xml:space="preserve"> </w:t>
      </w:r>
      <w:r w:rsidRPr="00D3557B">
        <w:rPr>
          <w:rFonts w:cs="B Nazanin" w:hint="cs"/>
          <w:b/>
          <w:bCs/>
          <w:sz w:val="26"/>
          <w:szCs w:val="26"/>
          <w:rtl/>
        </w:rPr>
        <w:t>ظرفیت</w:t>
      </w:r>
      <w:r w:rsidRPr="00D3557B">
        <w:rPr>
          <w:rFonts w:cs="B Nazanin"/>
          <w:b/>
          <w:bCs/>
          <w:sz w:val="26"/>
          <w:szCs w:val="26"/>
          <w:rtl/>
        </w:rPr>
        <w:t xml:space="preserve"> </w:t>
      </w:r>
      <w:r w:rsidRPr="00D3557B">
        <w:rPr>
          <w:rFonts w:cs="B Nazanin" w:hint="cs"/>
          <w:b/>
          <w:bCs/>
          <w:sz w:val="26"/>
          <w:szCs w:val="26"/>
          <w:rtl/>
        </w:rPr>
        <w:t>در</w:t>
      </w:r>
      <w:r w:rsidRPr="00D3557B">
        <w:rPr>
          <w:rFonts w:cs="B Nazanin"/>
          <w:b/>
          <w:bCs/>
          <w:sz w:val="26"/>
          <w:szCs w:val="26"/>
          <w:rtl/>
        </w:rPr>
        <w:t xml:space="preserve"> </w:t>
      </w:r>
      <w:r w:rsidRPr="00D3557B">
        <w:rPr>
          <w:rFonts w:cs="B Nazanin" w:hint="cs"/>
          <w:b/>
          <w:bCs/>
          <w:sz w:val="26"/>
          <w:szCs w:val="26"/>
          <w:rtl/>
        </w:rPr>
        <w:t>برابر</w:t>
      </w:r>
      <w:r w:rsidRPr="00D3557B">
        <w:rPr>
          <w:rFonts w:cs="B Nazanin"/>
          <w:b/>
          <w:bCs/>
          <w:sz w:val="26"/>
          <w:szCs w:val="26"/>
          <w:rtl/>
        </w:rPr>
        <w:t xml:space="preserve"> </w:t>
      </w:r>
      <w:r w:rsidRPr="00D3557B">
        <w:rPr>
          <w:rFonts w:cs="B Nazanin" w:hint="cs"/>
          <w:b/>
          <w:bCs/>
          <w:sz w:val="26"/>
          <w:szCs w:val="26"/>
          <w:rtl/>
        </w:rPr>
        <w:t>نیاز</w:t>
      </w:r>
      <w:r w:rsidRPr="00D3557B">
        <w:rPr>
          <w:rFonts w:cs="B Nazanin"/>
          <w:b/>
          <w:bCs/>
          <w:sz w:val="26"/>
          <w:szCs w:val="26"/>
          <w:rtl/>
        </w:rPr>
        <w:t xml:space="preserve"> </w:t>
      </w:r>
      <w:r w:rsidRPr="00D3557B">
        <w:rPr>
          <w:rFonts w:cs="B Nazanin" w:hint="cs"/>
          <w:b/>
          <w:bCs/>
          <w:sz w:val="26"/>
          <w:szCs w:val="26"/>
          <w:rtl/>
        </w:rPr>
        <w:t>واقعی</w:t>
      </w:r>
      <w:r w:rsidRPr="00D3557B">
        <w:rPr>
          <w:rFonts w:cs="B Nazanin"/>
          <w:b/>
          <w:bCs/>
          <w:sz w:val="26"/>
          <w:szCs w:val="26"/>
          <w:rtl/>
        </w:rPr>
        <w:t xml:space="preserve"> </w:t>
      </w:r>
      <w:r w:rsidRPr="00D3557B">
        <w:rPr>
          <w:rFonts w:cs="B Nazanin" w:hint="cs"/>
          <w:b/>
          <w:bCs/>
          <w:sz w:val="26"/>
          <w:szCs w:val="26"/>
          <w:rtl/>
        </w:rPr>
        <w:t>مسئله</w:t>
      </w:r>
      <w:bookmarkEnd w:id="260"/>
      <w:bookmarkEnd w:id="261"/>
      <w:bookmarkEnd w:id="262"/>
      <w:bookmarkEnd w:id="263"/>
    </w:p>
    <w:p w14:paraId="24C01B8E" w14:textId="259D669A" w:rsidR="00CC2188" w:rsidRPr="00922412" w:rsidRDefault="00CC2188" w:rsidP="00922412">
      <w:pPr>
        <w:bidi/>
        <w:rPr>
          <w:rFonts w:cs="B Nazanin"/>
          <w:sz w:val="24"/>
          <w:szCs w:val="24"/>
        </w:rPr>
      </w:pPr>
      <w:bookmarkStart w:id="264" w:name="_Toc239723293"/>
      <w:bookmarkStart w:id="265" w:name="_Toc239724154"/>
      <w:r w:rsidRPr="00922412">
        <w:rPr>
          <w:rFonts w:cs="B Nazanin"/>
          <w:sz w:val="24"/>
          <w:szCs w:val="24"/>
          <w:rtl/>
        </w:rPr>
        <w:t>یکی از نتایج روشن پروژه آن است که ظرفیت بیشتر همیشه بهتر نیست</w:t>
      </w:r>
      <w:r w:rsidRPr="00922412">
        <w:rPr>
          <w:rFonts w:cs="B Nazanin"/>
          <w:sz w:val="24"/>
          <w:szCs w:val="24"/>
        </w:rPr>
        <w:t xml:space="preserve">. Decay </w:t>
      </w:r>
      <w:r w:rsidRPr="00922412">
        <w:rPr>
          <w:rFonts w:cs="B Nazanin"/>
          <w:sz w:val="24"/>
          <w:szCs w:val="24"/>
          <w:rtl/>
        </w:rPr>
        <w:t>از معماری نهایی سود می‌برد، اما</w:t>
      </w:r>
      <w:r w:rsidRPr="00922412">
        <w:rPr>
          <w:rFonts w:cs="B Nazanin"/>
          <w:sz w:val="24"/>
          <w:szCs w:val="24"/>
        </w:rPr>
        <w:t xml:space="preserve"> Oscillator </w:t>
      </w:r>
      <w:r w:rsidRPr="00922412">
        <w:rPr>
          <w:rFonts w:cs="B Nazanin"/>
          <w:sz w:val="24"/>
          <w:szCs w:val="24"/>
          <w:rtl/>
        </w:rPr>
        <w:t>نه. بنابراین تعداد شاخه‌ها و عمق آن‌ها باید به دشواری نمایش تابع و ساختار</w:t>
      </w:r>
      <w:r w:rsidRPr="00922412">
        <w:rPr>
          <w:rFonts w:cs="B Nazanin"/>
          <w:sz w:val="24"/>
          <w:szCs w:val="24"/>
        </w:rPr>
        <w:t xml:space="preserve"> residual </w:t>
      </w:r>
      <w:r w:rsidRPr="00922412">
        <w:rPr>
          <w:rFonts w:cs="B Nazanin"/>
          <w:sz w:val="24"/>
          <w:szCs w:val="24"/>
          <w:rtl/>
        </w:rPr>
        <w:t>مرتبط باشد. اگر مسئله با یک</w:t>
      </w:r>
      <w:r w:rsidRPr="00922412">
        <w:rPr>
          <w:rFonts w:cs="B Nazanin"/>
          <w:sz w:val="24"/>
          <w:szCs w:val="24"/>
        </w:rPr>
        <w:t xml:space="preserve"> MLP </w:t>
      </w:r>
      <w:r w:rsidRPr="00922412">
        <w:rPr>
          <w:rFonts w:cs="B Nazanin"/>
          <w:sz w:val="24"/>
          <w:szCs w:val="24"/>
          <w:rtl/>
        </w:rPr>
        <w:t>ساده قابل حل باشد، پارامترهای اضافی می‌توانند فقط فضای بهینه‌سازی را بزرگ‌تر کنند</w:t>
      </w:r>
      <w:r w:rsidRPr="00922412">
        <w:rPr>
          <w:rFonts w:cs="B Nazanin"/>
          <w:sz w:val="24"/>
          <w:szCs w:val="24"/>
        </w:rPr>
        <w:t>.</w:t>
      </w:r>
      <w:bookmarkEnd w:id="264"/>
      <w:bookmarkEnd w:id="265"/>
    </w:p>
    <w:p w14:paraId="5D217FDB" w14:textId="0DE42894" w:rsidR="00D3557B" w:rsidRPr="00D3557B" w:rsidRDefault="00D3557B" w:rsidP="00D3557B">
      <w:pPr>
        <w:pStyle w:val="1"/>
        <w:numPr>
          <w:ilvl w:val="0"/>
          <w:numId w:val="26"/>
        </w:numPr>
        <w:rPr>
          <w:rFonts w:cs="B Nazanin"/>
          <w:b/>
          <w:bCs/>
          <w:sz w:val="26"/>
          <w:szCs w:val="26"/>
          <w:rtl/>
        </w:rPr>
      </w:pPr>
      <w:bookmarkStart w:id="266" w:name="_Toc239723294"/>
      <w:bookmarkStart w:id="267" w:name="_Toc239724155"/>
      <w:bookmarkStart w:id="268" w:name="_Toc239725458"/>
      <w:bookmarkStart w:id="269" w:name="_Toc239725818"/>
      <w:r>
        <w:rPr>
          <w:rFonts w:cs="B Nazanin" w:hint="cs"/>
          <w:b/>
          <w:bCs/>
          <w:sz w:val="26"/>
          <w:szCs w:val="26"/>
          <w:rtl/>
        </w:rPr>
        <w:t>تفاوت هدف آموزش و معیار ارزیابی</w:t>
      </w:r>
      <w:bookmarkEnd w:id="266"/>
      <w:bookmarkEnd w:id="267"/>
      <w:bookmarkEnd w:id="268"/>
      <w:bookmarkEnd w:id="269"/>
    </w:p>
    <w:p w14:paraId="49E36590" w14:textId="670984CC" w:rsidR="00CC2188" w:rsidRPr="00922412" w:rsidRDefault="00CC2188" w:rsidP="00922412">
      <w:pPr>
        <w:bidi/>
        <w:rPr>
          <w:rFonts w:cs="B Nazanin"/>
          <w:sz w:val="24"/>
          <w:szCs w:val="24"/>
        </w:rPr>
      </w:pPr>
      <w:bookmarkStart w:id="270" w:name="_Toc239723295"/>
      <w:bookmarkStart w:id="271" w:name="_Toc239724156"/>
      <w:r w:rsidRPr="00922412">
        <w:rPr>
          <w:rFonts w:cs="B Nazanin"/>
          <w:sz w:val="24"/>
          <w:szCs w:val="24"/>
          <w:rtl/>
        </w:rPr>
        <w:t>در</w:t>
      </w:r>
      <w:r w:rsidRPr="00922412">
        <w:rPr>
          <w:rFonts w:cs="B Nazanin"/>
          <w:sz w:val="24"/>
          <w:szCs w:val="24"/>
        </w:rPr>
        <w:t xml:space="preserve"> Burgers</w:t>
      </w:r>
      <w:r w:rsidRPr="00922412">
        <w:rPr>
          <w:rFonts w:cs="B Nazanin"/>
          <w:sz w:val="24"/>
          <w:szCs w:val="24"/>
          <w:rtl/>
        </w:rPr>
        <w:t xml:space="preserve">، </w:t>
      </w:r>
      <w:r w:rsidR="00D3557B" w:rsidRPr="00922412">
        <w:rPr>
          <w:rFonts w:cs="B Nazanin"/>
          <w:sz w:val="24"/>
          <w:szCs w:val="24"/>
        </w:rPr>
        <w:t xml:space="preserve"> </w:t>
      </w:r>
      <w:r w:rsidRPr="00922412">
        <w:rPr>
          <w:rFonts w:cs="B Nazanin"/>
          <w:sz w:val="24"/>
          <w:szCs w:val="24"/>
        </w:rPr>
        <w:t xml:space="preserve">loss </w:t>
      </w:r>
      <w:r w:rsidRPr="00922412">
        <w:rPr>
          <w:rFonts w:cs="B Nazanin"/>
          <w:sz w:val="24"/>
          <w:szCs w:val="24"/>
          <w:rtl/>
        </w:rPr>
        <w:t>فیزیکی به طور چشمگیر کاهش یافته اما</w:t>
      </w:r>
      <w:r w:rsidRPr="00922412">
        <w:rPr>
          <w:rFonts w:cs="B Nazanin"/>
          <w:sz w:val="24"/>
          <w:szCs w:val="24"/>
        </w:rPr>
        <w:t xml:space="preserve"> Relative L2 </w:t>
      </w:r>
      <w:r w:rsidRPr="00922412">
        <w:rPr>
          <w:rFonts w:cs="B Nazanin"/>
          <w:sz w:val="24"/>
          <w:szCs w:val="24"/>
          <w:rtl/>
        </w:rPr>
        <w:t>بدتر است. این مشاهده نشان می‌دهد تابع هزینه فعلی دقیقاً همان معیار ارزیابی نهایی نیست</w:t>
      </w:r>
      <w:r w:rsidRPr="00922412">
        <w:rPr>
          <w:rFonts w:cs="B Nazanin"/>
          <w:sz w:val="24"/>
          <w:szCs w:val="24"/>
        </w:rPr>
        <w:t xml:space="preserve"> PINN </w:t>
      </w:r>
      <w:r w:rsidRPr="00922412">
        <w:rPr>
          <w:rFonts w:cs="B Nazanin"/>
          <w:sz w:val="24"/>
          <w:szCs w:val="24"/>
          <w:rtl/>
        </w:rPr>
        <w:t>روی مجموعه نقاط</w:t>
      </w:r>
      <w:r w:rsidRPr="00922412">
        <w:rPr>
          <w:rFonts w:cs="B Nazanin"/>
          <w:sz w:val="24"/>
          <w:szCs w:val="24"/>
        </w:rPr>
        <w:t xml:space="preserve"> IC/BC/PDE </w:t>
      </w:r>
      <w:r w:rsidRPr="00922412">
        <w:rPr>
          <w:rFonts w:cs="B Nazanin"/>
          <w:sz w:val="24"/>
          <w:szCs w:val="24"/>
          <w:rtl/>
        </w:rPr>
        <w:t>آموزش می‌بیند، در حالی که</w:t>
      </w:r>
      <w:r w:rsidRPr="00922412">
        <w:rPr>
          <w:rFonts w:cs="B Nazanin"/>
          <w:sz w:val="24"/>
          <w:szCs w:val="24"/>
        </w:rPr>
        <w:t xml:space="preserve"> Relative L2 </w:t>
      </w:r>
      <w:r w:rsidRPr="00922412">
        <w:rPr>
          <w:rFonts w:cs="B Nazanin"/>
          <w:sz w:val="24"/>
          <w:szCs w:val="24"/>
          <w:rtl/>
        </w:rPr>
        <w:t>روی شبکه مرجع ارزیابی می‌شود. اگر توزیع نقاط</w:t>
      </w:r>
      <w:r w:rsidRPr="00922412">
        <w:rPr>
          <w:rFonts w:cs="B Nazanin"/>
          <w:sz w:val="24"/>
          <w:szCs w:val="24"/>
        </w:rPr>
        <w:t xml:space="preserve"> collocation </w:t>
      </w:r>
      <w:r w:rsidRPr="00922412">
        <w:rPr>
          <w:rFonts w:cs="B Nazanin"/>
          <w:sz w:val="24"/>
          <w:szCs w:val="24"/>
          <w:rtl/>
        </w:rPr>
        <w:t>برخی نواحی دشوار را کمتر پوشش دهد، مدل می‌تواند</w:t>
      </w:r>
      <w:r w:rsidRPr="00922412">
        <w:rPr>
          <w:rFonts w:cs="B Nazanin"/>
          <w:sz w:val="24"/>
          <w:szCs w:val="24"/>
        </w:rPr>
        <w:t xml:space="preserve"> loss </w:t>
      </w:r>
      <w:r w:rsidRPr="00922412">
        <w:rPr>
          <w:rFonts w:cs="B Nazanin"/>
          <w:sz w:val="24"/>
          <w:szCs w:val="24"/>
          <w:rtl/>
        </w:rPr>
        <w:t>آموزش را کاهش دهد اما همچنان خطای ساختاری در آن نواحی داشته باشد.</w:t>
      </w:r>
      <w:bookmarkEnd w:id="270"/>
      <w:bookmarkEnd w:id="271"/>
    </w:p>
    <w:p w14:paraId="350E7EDF" w14:textId="342AA903" w:rsidR="004A7809" w:rsidRPr="00CC2188" w:rsidRDefault="008C1C11" w:rsidP="008C1C11">
      <w:pPr>
        <w:pStyle w:val="a0"/>
        <w:numPr>
          <w:ilvl w:val="0"/>
          <w:numId w:val="26"/>
        </w:numPr>
        <w:rPr>
          <w:color w:val="auto"/>
        </w:rPr>
      </w:pPr>
      <w:bookmarkStart w:id="272" w:name="_Toc239723296"/>
      <w:bookmarkStart w:id="273" w:name="_Toc239724157"/>
      <w:bookmarkStart w:id="274" w:name="_Toc239725459"/>
      <w:bookmarkStart w:id="275" w:name="_Toc239725819"/>
      <w:r>
        <w:rPr>
          <w:rFonts w:cs="B Nazanin" w:hint="cs"/>
          <w:color w:val="auto"/>
          <w:rtl/>
          <w:lang w:bidi="fa-IR"/>
        </w:rPr>
        <w:t>نقش</w:t>
      </w:r>
      <w:r w:rsidR="00CC2188" w:rsidRPr="00CC2188">
        <w:rPr>
          <w:color w:val="auto"/>
        </w:rPr>
        <w:t xml:space="preserve"> </w:t>
      </w:r>
      <w:r w:rsidR="007A576D">
        <w:rPr>
          <w:rFonts w:hint="cs"/>
          <w:color w:val="auto"/>
          <w:rtl/>
        </w:rPr>
        <w:t xml:space="preserve"> </w:t>
      </w:r>
      <w:r w:rsidR="007A576D" w:rsidRPr="008C1C11">
        <w:rPr>
          <w:rFonts w:asciiTheme="majorBidi" w:hAnsiTheme="majorBidi" w:cstheme="majorBidi"/>
          <w:color w:val="auto"/>
        </w:rPr>
        <w:t>Fourier</w:t>
      </w:r>
      <w:r w:rsidR="007A576D">
        <w:rPr>
          <w:color w:val="auto"/>
        </w:rPr>
        <w:t xml:space="preserve"> </w:t>
      </w:r>
      <w:r w:rsidR="007A576D" w:rsidRPr="008C1C11">
        <w:rPr>
          <w:rFonts w:asciiTheme="majorBidi" w:hAnsiTheme="majorBidi" w:cstheme="majorBidi"/>
          <w:color w:val="auto"/>
        </w:rPr>
        <w:t>Feature</w:t>
      </w:r>
      <w:bookmarkEnd w:id="272"/>
      <w:bookmarkEnd w:id="273"/>
      <w:bookmarkEnd w:id="274"/>
      <w:bookmarkEnd w:id="275"/>
    </w:p>
    <w:p w14:paraId="33B30DFC" w14:textId="786BA609" w:rsidR="007A576D" w:rsidRPr="00922412" w:rsidRDefault="007A576D" w:rsidP="00922412">
      <w:pPr>
        <w:bidi/>
        <w:rPr>
          <w:rFonts w:cs="B Nazanin"/>
          <w:sz w:val="24"/>
          <w:szCs w:val="24"/>
        </w:rPr>
      </w:pPr>
      <w:bookmarkStart w:id="276" w:name="_Toc239723297"/>
      <w:bookmarkStart w:id="277" w:name="_Toc239724158"/>
      <w:r w:rsidRPr="00922412">
        <w:rPr>
          <w:rFonts w:cs="B Nazanin"/>
          <w:sz w:val="24"/>
          <w:szCs w:val="24"/>
        </w:rPr>
        <w:t xml:space="preserve">Fourier Feature </w:t>
      </w:r>
      <w:r w:rsidR="008C1C11" w:rsidRPr="00922412">
        <w:rPr>
          <w:rFonts w:cs="B Nazanin" w:hint="cs"/>
          <w:sz w:val="24"/>
          <w:szCs w:val="24"/>
          <w:rtl/>
        </w:rPr>
        <w:t xml:space="preserve"> </w:t>
      </w:r>
      <w:r w:rsidRPr="00922412">
        <w:rPr>
          <w:rFonts w:cs="B Nazanin"/>
          <w:sz w:val="24"/>
          <w:szCs w:val="24"/>
          <w:rtl/>
        </w:rPr>
        <w:t xml:space="preserve">ابزار قدرتمندی برای نمایش مؤلفه‌های فرکانس بالا است، اما استفاده از آن زمانی منطقی است که مسئله واقعاً از چنین نمایش فرکانسی سود ببرد. در نسخه‌های آرشیوی، </w:t>
      </w:r>
      <w:r w:rsidRPr="00922412">
        <w:rPr>
          <w:rFonts w:cs="B Nazanin"/>
          <w:sz w:val="24"/>
          <w:szCs w:val="24"/>
        </w:rPr>
        <w:t>scale</w:t>
      </w:r>
      <w:r w:rsidRPr="00922412">
        <w:rPr>
          <w:rFonts w:cs="B Nazanin"/>
          <w:sz w:val="24"/>
          <w:szCs w:val="24"/>
          <w:rtl/>
        </w:rPr>
        <w:t>های ثابت یا قابل‌آموزش پیچیدگی بیشتری وارد کردند و در</w:t>
      </w:r>
      <w:r w:rsidRPr="00922412">
        <w:rPr>
          <w:rFonts w:cs="B Nazanin"/>
          <w:sz w:val="24"/>
          <w:szCs w:val="24"/>
        </w:rPr>
        <w:t xml:space="preserve"> ODE</w:t>
      </w:r>
      <w:r w:rsidRPr="00922412">
        <w:rPr>
          <w:rFonts w:cs="B Nazanin"/>
          <w:sz w:val="24"/>
          <w:szCs w:val="24"/>
          <w:rtl/>
        </w:rPr>
        <w:t>های ساده برتری ایجاد نکردند. بنابراین حذف</w:t>
      </w:r>
      <w:r w:rsidRPr="00922412">
        <w:rPr>
          <w:rFonts w:cs="B Nazanin"/>
          <w:sz w:val="24"/>
          <w:szCs w:val="24"/>
        </w:rPr>
        <w:t xml:space="preserve"> Fourier </w:t>
      </w:r>
      <w:r w:rsidRPr="00922412">
        <w:rPr>
          <w:rFonts w:cs="B Nazanin"/>
          <w:sz w:val="24"/>
          <w:szCs w:val="24"/>
          <w:rtl/>
        </w:rPr>
        <w:t>در نسخه نهایی یک تصمیم مبتنی بر نتایج پروژه است، نه صرفاً ساده‌سازی کد</w:t>
      </w:r>
      <w:r w:rsidRPr="00922412">
        <w:rPr>
          <w:rFonts w:cs="B Nazanin"/>
          <w:sz w:val="24"/>
          <w:szCs w:val="24"/>
        </w:rPr>
        <w:t>.</w:t>
      </w:r>
      <w:bookmarkEnd w:id="276"/>
      <w:bookmarkEnd w:id="277"/>
    </w:p>
    <w:p w14:paraId="32452F5E" w14:textId="2D64A9CA" w:rsidR="004A7809" w:rsidRPr="007A576D" w:rsidRDefault="008C1C11" w:rsidP="008C1C11">
      <w:pPr>
        <w:pStyle w:val="a0"/>
        <w:numPr>
          <w:ilvl w:val="0"/>
          <w:numId w:val="26"/>
        </w:numPr>
        <w:rPr>
          <w:color w:val="auto"/>
        </w:rPr>
      </w:pPr>
      <w:bookmarkStart w:id="278" w:name="_Toc239723298"/>
      <w:bookmarkStart w:id="279" w:name="_Toc239724159"/>
      <w:bookmarkStart w:id="280" w:name="_Toc239725460"/>
      <w:bookmarkStart w:id="281" w:name="_Toc239725820"/>
      <w:r>
        <w:rPr>
          <w:rFonts w:cs="B Nazanin" w:hint="cs"/>
          <w:color w:val="auto"/>
          <w:rtl/>
          <w:lang w:bidi="fa-IR"/>
        </w:rPr>
        <w:t xml:space="preserve">نقش </w:t>
      </w:r>
      <w:r w:rsidRPr="008C1C11">
        <w:rPr>
          <w:rFonts w:asciiTheme="majorBidi" w:hAnsiTheme="majorBidi" w:cstheme="majorBidi"/>
          <w:color w:val="auto"/>
        </w:rPr>
        <w:t>A</w:t>
      </w:r>
      <w:r w:rsidR="007A576D" w:rsidRPr="008C1C11">
        <w:rPr>
          <w:rFonts w:asciiTheme="majorBidi" w:hAnsiTheme="majorBidi" w:cstheme="majorBidi"/>
          <w:color w:val="auto"/>
        </w:rPr>
        <w:t>daptive</w:t>
      </w:r>
      <w:r w:rsidR="007A576D" w:rsidRPr="007A576D">
        <w:rPr>
          <w:color w:val="auto"/>
        </w:rPr>
        <w:t xml:space="preserve"> </w:t>
      </w:r>
      <w:r w:rsidRPr="008C1C11">
        <w:rPr>
          <w:rFonts w:asciiTheme="majorBidi" w:hAnsiTheme="majorBidi" w:cstheme="majorBidi"/>
          <w:color w:val="auto"/>
        </w:rPr>
        <w:t>W</w:t>
      </w:r>
      <w:r w:rsidR="007A576D" w:rsidRPr="008C1C11">
        <w:rPr>
          <w:rFonts w:asciiTheme="majorBidi" w:hAnsiTheme="majorBidi" w:cstheme="majorBidi"/>
          <w:color w:val="auto"/>
        </w:rPr>
        <w:t>eighting</w:t>
      </w:r>
      <w:bookmarkEnd w:id="278"/>
      <w:bookmarkEnd w:id="279"/>
      <w:bookmarkEnd w:id="280"/>
      <w:bookmarkEnd w:id="281"/>
      <w:r w:rsidR="007A576D" w:rsidRPr="007A576D">
        <w:rPr>
          <w:color w:val="auto"/>
        </w:rPr>
        <w:t xml:space="preserve"> </w:t>
      </w:r>
    </w:p>
    <w:p w14:paraId="7D14C3CA" w14:textId="77777777" w:rsidR="007A576D" w:rsidRPr="00922412" w:rsidRDefault="007A576D" w:rsidP="00922412">
      <w:pPr>
        <w:bidi/>
        <w:rPr>
          <w:rFonts w:cs="B Nazanin"/>
          <w:sz w:val="24"/>
          <w:szCs w:val="24"/>
        </w:rPr>
      </w:pPr>
      <w:bookmarkStart w:id="282" w:name="_Toc239723299"/>
      <w:bookmarkStart w:id="283" w:name="_Toc239724160"/>
      <w:r w:rsidRPr="00922412">
        <w:rPr>
          <w:rFonts w:cs="B Nazanin"/>
          <w:sz w:val="24"/>
          <w:szCs w:val="24"/>
          <w:rtl/>
        </w:rPr>
        <w:t>وزن‌دهی تطبیقی می‌تواند به شبکه اجازه دهد سهم شاخه‌ها را تغییر دهد، اما همزمان پارامترهای جدیدی وارد آموزش می‌کند. اگر شاخه‌ها به تخصص روشنی نرسند، وزن‌ها ممکن است تفاوت معناداری پیدا نکنند. در چنین شرایطی، هزینه محاسباتی و دشواری</w:t>
      </w:r>
      <w:r w:rsidRPr="00922412">
        <w:rPr>
          <w:rFonts w:cs="B Nazanin"/>
          <w:sz w:val="24"/>
          <w:szCs w:val="24"/>
        </w:rPr>
        <w:t xml:space="preserve"> optimizer </w:t>
      </w:r>
      <w:r w:rsidRPr="00922412">
        <w:rPr>
          <w:rFonts w:cs="B Nazanin"/>
          <w:sz w:val="24"/>
          <w:szCs w:val="24"/>
          <w:rtl/>
        </w:rPr>
        <w:t>افزایش می‌یابد بدون آنکه اطلاعات مفید جدیدی تولید شود</w:t>
      </w:r>
      <w:r w:rsidRPr="00922412">
        <w:rPr>
          <w:rFonts w:cs="B Nazanin"/>
          <w:sz w:val="24"/>
          <w:szCs w:val="24"/>
        </w:rPr>
        <w:t>.</w:t>
      </w:r>
      <w:bookmarkEnd w:id="282"/>
      <w:bookmarkEnd w:id="283"/>
    </w:p>
    <w:p w14:paraId="0C4A45D3" w14:textId="2D8639ED" w:rsidR="004A7809" w:rsidRPr="002E784E" w:rsidRDefault="002E784E" w:rsidP="002E784E">
      <w:pPr>
        <w:pStyle w:val="a0"/>
        <w:numPr>
          <w:ilvl w:val="0"/>
          <w:numId w:val="26"/>
        </w:numPr>
        <w:rPr>
          <w:rFonts w:cs="B Nazanin"/>
          <w:color w:val="auto"/>
        </w:rPr>
      </w:pPr>
      <w:r>
        <w:rPr>
          <w:rFonts w:asciiTheme="majorBidi" w:hAnsiTheme="majorBidi" w:cstheme="majorBidi"/>
          <w:color w:val="auto"/>
        </w:rPr>
        <w:t xml:space="preserve"> </w:t>
      </w:r>
      <w:bookmarkStart w:id="284" w:name="_Toc239723300"/>
      <w:bookmarkStart w:id="285" w:name="_Toc239724161"/>
      <w:bookmarkStart w:id="286" w:name="_Toc239725461"/>
      <w:bookmarkStart w:id="287" w:name="_Toc239725821"/>
      <w:r w:rsidR="007A576D" w:rsidRPr="002E784E">
        <w:rPr>
          <w:rFonts w:asciiTheme="majorBidi" w:hAnsiTheme="majorBidi" w:cstheme="majorBidi"/>
          <w:color w:val="auto"/>
        </w:rPr>
        <w:t>Fusion</w:t>
      </w:r>
      <w:r w:rsidR="007A576D" w:rsidRPr="007A576D">
        <w:rPr>
          <w:color w:val="auto"/>
        </w:rPr>
        <w:t xml:space="preserve"> </w:t>
      </w:r>
      <w:r w:rsidR="007A576D" w:rsidRPr="002E784E">
        <w:rPr>
          <w:rFonts w:cs="B Nazanin"/>
          <w:color w:val="auto"/>
          <w:rtl/>
        </w:rPr>
        <w:t>و تعامل شاخه‌ها</w:t>
      </w:r>
      <w:bookmarkEnd w:id="284"/>
      <w:bookmarkEnd w:id="285"/>
      <w:bookmarkEnd w:id="286"/>
      <w:bookmarkEnd w:id="287"/>
      <w:r w:rsidR="007A576D" w:rsidRPr="002E784E">
        <w:rPr>
          <w:rFonts w:cs="B Nazanin"/>
          <w:color w:val="auto"/>
          <w:rtl/>
        </w:rPr>
        <w:t xml:space="preserve"> </w:t>
      </w:r>
    </w:p>
    <w:p w14:paraId="13F3E4A6" w14:textId="2E8A2F22" w:rsidR="004A7809" w:rsidRPr="00922412" w:rsidRDefault="007A576D" w:rsidP="00922412">
      <w:pPr>
        <w:bidi/>
        <w:rPr>
          <w:rFonts w:cs="B Nazanin"/>
          <w:sz w:val="24"/>
          <w:szCs w:val="24"/>
        </w:rPr>
      </w:pPr>
      <w:bookmarkStart w:id="288" w:name="_Toc239723301"/>
      <w:bookmarkStart w:id="289" w:name="_Toc239724162"/>
      <w:r w:rsidRPr="00922412">
        <w:rPr>
          <w:rFonts w:cs="B Nazanin"/>
          <w:sz w:val="24"/>
          <w:szCs w:val="24"/>
          <w:rtl/>
        </w:rPr>
        <w:t>در معماری نهایی</w:t>
      </w:r>
      <w:r w:rsidRPr="00922412">
        <w:rPr>
          <w:rFonts w:cs="B Nazanin"/>
          <w:sz w:val="24"/>
          <w:szCs w:val="24"/>
        </w:rPr>
        <w:t xml:space="preserve"> fusion </w:t>
      </w:r>
      <w:r w:rsidRPr="00922412">
        <w:rPr>
          <w:rFonts w:cs="B Nazanin"/>
          <w:sz w:val="24"/>
          <w:szCs w:val="24"/>
          <w:rtl/>
        </w:rPr>
        <w:t>یادگرفتنی باقی مانده است. این بخش اهمیت زیادی دارد، زیرا اگر ویژگی‌ها فقط میانگین‌گیری شوند، بخشی از توان معماری برای مدل‌کردن تعامل بین</w:t>
      </w:r>
      <w:r w:rsidRPr="00922412">
        <w:rPr>
          <w:rFonts w:cs="B Nazanin"/>
          <w:sz w:val="24"/>
          <w:szCs w:val="24"/>
        </w:rPr>
        <w:t xml:space="preserve"> scale</w:t>
      </w:r>
      <w:r w:rsidRPr="00922412">
        <w:rPr>
          <w:rFonts w:cs="B Nazanin"/>
          <w:sz w:val="24"/>
          <w:szCs w:val="24"/>
          <w:rtl/>
        </w:rPr>
        <w:t>ها از بین می‌رود</w:t>
      </w:r>
      <w:r w:rsidRPr="00922412">
        <w:rPr>
          <w:rFonts w:cs="B Nazanin"/>
          <w:sz w:val="24"/>
          <w:szCs w:val="24"/>
        </w:rPr>
        <w:t xml:space="preserve">. Fusion MLP </w:t>
      </w:r>
      <w:r w:rsidRPr="00922412">
        <w:rPr>
          <w:rFonts w:cs="B Nazanin"/>
          <w:sz w:val="24"/>
          <w:szCs w:val="24"/>
          <w:rtl/>
        </w:rPr>
        <w:t>می‌تواند ترکیب‌های غیرخطی از ویژگی‌های</w:t>
      </w:r>
      <w:r w:rsidRPr="00922412">
        <w:rPr>
          <w:rFonts w:cs="B Nazanin"/>
          <w:sz w:val="24"/>
          <w:szCs w:val="24"/>
        </w:rPr>
        <w:t xml:space="preserve"> Low</w:t>
      </w:r>
      <w:r w:rsidRPr="00922412">
        <w:rPr>
          <w:rFonts w:cs="B Nazanin"/>
          <w:sz w:val="24"/>
          <w:szCs w:val="24"/>
          <w:rtl/>
        </w:rPr>
        <w:t xml:space="preserve">، </w:t>
      </w:r>
      <w:r w:rsidR="002E784E" w:rsidRPr="00922412">
        <w:rPr>
          <w:rFonts w:cs="B Nazanin"/>
          <w:sz w:val="24"/>
          <w:szCs w:val="24"/>
        </w:rPr>
        <w:t xml:space="preserve"> </w:t>
      </w:r>
      <w:r w:rsidRPr="00922412">
        <w:rPr>
          <w:rFonts w:cs="B Nazanin"/>
          <w:sz w:val="24"/>
          <w:szCs w:val="24"/>
        </w:rPr>
        <w:t xml:space="preserve">Mid </w:t>
      </w:r>
      <w:r w:rsidRPr="00922412">
        <w:rPr>
          <w:rFonts w:cs="B Nazanin"/>
          <w:sz w:val="24"/>
          <w:szCs w:val="24"/>
          <w:rtl/>
        </w:rPr>
        <w:t>و</w:t>
      </w:r>
      <w:r w:rsidRPr="00922412">
        <w:rPr>
          <w:rFonts w:cs="B Nazanin"/>
          <w:sz w:val="24"/>
          <w:szCs w:val="24"/>
        </w:rPr>
        <w:t xml:space="preserve"> High </w:t>
      </w:r>
      <w:r w:rsidRPr="00922412">
        <w:rPr>
          <w:rFonts w:cs="B Nazanin"/>
          <w:sz w:val="24"/>
          <w:szCs w:val="24"/>
          <w:rtl/>
        </w:rPr>
        <w:t>بسازد و خروجی نهایی را با توجه به همه مسیرها شکل دهد</w:t>
      </w:r>
      <w:r w:rsidRPr="00922412">
        <w:rPr>
          <w:rFonts w:cs="B Nazanin"/>
          <w:sz w:val="24"/>
          <w:szCs w:val="24"/>
        </w:rPr>
        <w:t>.</w:t>
      </w:r>
      <w:bookmarkEnd w:id="288"/>
      <w:bookmarkEnd w:id="289"/>
    </w:p>
    <w:p w14:paraId="0E976F5A" w14:textId="40AA190E" w:rsidR="004A7809" w:rsidRPr="00A962E4" w:rsidRDefault="002E784E" w:rsidP="00A962E4">
      <w:pPr>
        <w:pStyle w:val="Heading1"/>
        <w:bidi/>
        <w:rPr>
          <w:rFonts w:cs="B Nazanin" w:hint="cs"/>
          <w:color w:val="000000" w:themeColor="text1"/>
          <w:sz w:val="26"/>
          <w:szCs w:val="26"/>
          <w:rtl/>
          <w:lang w:bidi="fa-IR"/>
        </w:rPr>
      </w:pPr>
      <w:bookmarkStart w:id="290" w:name="_Toc239723302"/>
      <w:bookmarkStart w:id="291" w:name="_Toc239724163"/>
      <w:bookmarkStart w:id="292" w:name="_Toc239725822"/>
      <w:r w:rsidRPr="00A962E4">
        <w:rPr>
          <w:rFonts w:cs="B Nazanin" w:hint="cs"/>
          <w:color w:val="000000" w:themeColor="text1"/>
          <w:sz w:val="26"/>
          <w:szCs w:val="26"/>
          <w:rtl/>
          <w:lang w:bidi="fa-IR"/>
        </w:rPr>
        <w:lastRenderedPageBreak/>
        <w:t>مسیر توسعه های آتی</w:t>
      </w:r>
      <w:bookmarkEnd w:id="290"/>
      <w:bookmarkEnd w:id="291"/>
      <w:bookmarkEnd w:id="292"/>
    </w:p>
    <w:p w14:paraId="62978844" w14:textId="589017BC" w:rsidR="004A7809" w:rsidRPr="002E784E" w:rsidRDefault="007A576D" w:rsidP="002E784E">
      <w:pPr>
        <w:pStyle w:val="a0"/>
        <w:numPr>
          <w:ilvl w:val="0"/>
          <w:numId w:val="26"/>
        </w:numPr>
        <w:rPr>
          <w:rFonts w:asciiTheme="majorBidi" w:hAnsiTheme="majorBidi" w:cstheme="majorBidi"/>
          <w:color w:val="auto"/>
        </w:rPr>
      </w:pPr>
      <w:bookmarkStart w:id="293" w:name="_Toc239723303"/>
      <w:bookmarkStart w:id="294" w:name="_Toc239724164"/>
      <w:bookmarkStart w:id="295" w:name="_Toc239725463"/>
      <w:bookmarkStart w:id="296" w:name="_Toc239725823"/>
      <w:r w:rsidRPr="002E784E">
        <w:rPr>
          <w:rFonts w:asciiTheme="majorBidi" w:hAnsiTheme="majorBidi" w:cstheme="majorBidi"/>
          <w:color w:val="auto"/>
        </w:rPr>
        <w:t>Adaptive residual sampling</w:t>
      </w:r>
      <w:bookmarkEnd w:id="293"/>
      <w:bookmarkEnd w:id="294"/>
      <w:bookmarkEnd w:id="295"/>
      <w:bookmarkEnd w:id="296"/>
    </w:p>
    <w:p w14:paraId="2F1BC3E9" w14:textId="1B76FE2C" w:rsidR="007A576D" w:rsidRPr="00922412" w:rsidRDefault="007A576D" w:rsidP="00922412">
      <w:pPr>
        <w:bidi/>
        <w:rPr>
          <w:rFonts w:cs="B Nazanin"/>
          <w:sz w:val="24"/>
          <w:szCs w:val="24"/>
        </w:rPr>
      </w:pPr>
      <w:bookmarkStart w:id="297" w:name="_Toc239723304"/>
      <w:bookmarkStart w:id="298" w:name="_Toc239724165"/>
      <w:r w:rsidRPr="00922412">
        <w:rPr>
          <w:rFonts w:cs="B Nazanin"/>
          <w:sz w:val="24"/>
          <w:szCs w:val="24"/>
          <w:rtl/>
        </w:rPr>
        <w:t>یکی از مستقیم‌ترین مسیرها، افزایش تراکم نقاط</w:t>
      </w:r>
      <w:r w:rsidRPr="00922412">
        <w:rPr>
          <w:rFonts w:cs="B Nazanin"/>
          <w:sz w:val="24"/>
          <w:szCs w:val="24"/>
        </w:rPr>
        <w:t xml:space="preserve"> PDE </w:t>
      </w:r>
      <w:r w:rsidRPr="00922412">
        <w:rPr>
          <w:rFonts w:cs="B Nazanin"/>
          <w:sz w:val="24"/>
          <w:szCs w:val="24"/>
          <w:rtl/>
        </w:rPr>
        <w:t>در نواحی با</w:t>
      </w:r>
      <w:r w:rsidRPr="00922412">
        <w:rPr>
          <w:rFonts w:cs="B Nazanin"/>
          <w:sz w:val="24"/>
          <w:szCs w:val="24"/>
        </w:rPr>
        <w:t xml:space="preserve"> residual </w:t>
      </w:r>
      <w:r w:rsidRPr="00922412">
        <w:rPr>
          <w:rFonts w:cs="B Nazanin"/>
          <w:sz w:val="24"/>
          <w:szCs w:val="24"/>
          <w:rtl/>
        </w:rPr>
        <w:t>بالا است. در این روش معماری ثابت می‌ماند، اما</w:t>
      </w:r>
      <w:r w:rsidRPr="00922412">
        <w:rPr>
          <w:rFonts w:cs="B Nazanin"/>
          <w:sz w:val="24"/>
          <w:szCs w:val="24"/>
        </w:rPr>
        <w:t xml:space="preserve"> sampling </w:t>
      </w:r>
      <w:r w:rsidR="002E784E" w:rsidRPr="00922412">
        <w:rPr>
          <w:rFonts w:cs="B Nazanin" w:hint="cs"/>
          <w:sz w:val="24"/>
          <w:szCs w:val="24"/>
          <w:rtl/>
        </w:rPr>
        <w:t xml:space="preserve"> </w:t>
      </w:r>
      <w:r w:rsidRPr="00922412">
        <w:rPr>
          <w:rFonts w:cs="B Nazanin"/>
          <w:sz w:val="24"/>
          <w:szCs w:val="24"/>
          <w:rtl/>
        </w:rPr>
        <w:t>در طول آموزش به نواحی دشوارتر متمایل می‌شود. این کار می‌تواند شکاف بین</w:t>
      </w:r>
      <w:r w:rsidRPr="00922412">
        <w:rPr>
          <w:rFonts w:cs="B Nazanin"/>
          <w:sz w:val="24"/>
          <w:szCs w:val="24"/>
        </w:rPr>
        <w:t xml:space="preserve"> loss </w:t>
      </w:r>
      <w:r w:rsidRPr="00922412">
        <w:rPr>
          <w:rFonts w:cs="B Nazanin"/>
          <w:sz w:val="24"/>
          <w:szCs w:val="24"/>
          <w:rtl/>
        </w:rPr>
        <w:t>نقاط آموزش و خطای سراسری</w:t>
      </w:r>
      <w:r w:rsidRPr="00922412">
        <w:rPr>
          <w:rFonts w:cs="B Nazanin"/>
          <w:sz w:val="24"/>
          <w:szCs w:val="24"/>
        </w:rPr>
        <w:t xml:space="preserve"> Burgers </w:t>
      </w:r>
      <w:r w:rsidRPr="00922412">
        <w:rPr>
          <w:rFonts w:cs="B Nazanin"/>
          <w:sz w:val="24"/>
          <w:szCs w:val="24"/>
          <w:rtl/>
        </w:rPr>
        <w:t>را کاهش دهد</w:t>
      </w:r>
      <w:r w:rsidRPr="00922412">
        <w:rPr>
          <w:rFonts w:cs="B Nazanin"/>
          <w:sz w:val="24"/>
          <w:szCs w:val="24"/>
        </w:rPr>
        <w:t>.</w:t>
      </w:r>
      <w:bookmarkEnd w:id="297"/>
      <w:bookmarkEnd w:id="298"/>
    </w:p>
    <w:p w14:paraId="1F2A26FD" w14:textId="028D084F" w:rsidR="004A7809" w:rsidRPr="007A576D" w:rsidRDefault="002E784E" w:rsidP="002E784E">
      <w:pPr>
        <w:pStyle w:val="a0"/>
        <w:numPr>
          <w:ilvl w:val="0"/>
          <w:numId w:val="26"/>
        </w:numPr>
        <w:rPr>
          <w:color w:val="auto"/>
        </w:rPr>
      </w:pPr>
      <w:bookmarkStart w:id="299" w:name="_Toc239723305"/>
      <w:bookmarkStart w:id="300" w:name="_Toc239724166"/>
      <w:bookmarkStart w:id="301" w:name="_Toc239725464"/>
      <w:bookmarkStart w:id="302" w:name="_Toc239725824"/>
      <w:r>
        <w:rPr>
          <w:rFonts w:cs="B Nazanin" w:hint="cs"/>
          <w:color w:val="auto"/>
          <w:rtl/>
        </w:rPr>
        <w:t>وزن</w:t>
      </w:r>
      <w:r>
        <w:rPr>
          <w:rFonts w:cs="Calibri" w:hint="cs"/>
          <w:color w:val="auto"/>
          <w:rtl/>
        </w:rPr>
        <w:t>‌</w:t>
      </w:r>
      <w:r>
        <w:rPr>
          <w:rFonts w:cs="B Nazanin" w:hint="cs"/>
          <w:color w:val="auto"/>
          <w:rtl/>
        </w:rPr>
        <w:t>دهی پویا</w:t>
      </w:r>
      <w:r w:rsidR="007A576D" w:rsidRPr="007A576D">
        <w:rPr>
          <w:color w:val="auto"/>
        </w:rPr>
        <w:t xml:space="preserve"> </w:t>
      </w:r>
      <w:r w:rsidR="007A576D">
        <w:rPr>
          <w:rFonts w:hint="cs"/>
          <w:color w:val="auto"/>
          <w:rtl/>
        </w:rPr>
        <w:t xml:space="preserve"> </w:t>
      </w:r>
      <w:r w:rsidR="007A576D" w:rsidRPr="002E784E">
        <w:rPr>
          <w:rFonts w:asciiTheme="majorBidi" w:hAnsiTheme="majorBidi" w:cstheme="majorBidi"/>
          <w:color w:val="auto"/>
        </w:rPr>
        <w:t>Loss</w:t>
      </w:r>
      <w:bookmarkEnd w:id="299"/>
      <w:bookmarkEnd w:id="300"/>
      <w:bookmarkEnd w:id="301"/>
      <w:bookmarkEnd w:id="302"/>
    </w:p>
    <w:p w14:paraId="1F9488C5" w14:textId="02B3C31B" w:rsidR="007A576D" w:rsidRPr="00922412" w:rsidRDefault="007A576D" w:rsidP="00922412">
      <w:pPr>
        <w:bidi/>
        <w:rPr>
          <w:rFonts w:cs="B Nazanin"/>
          <w:sz w:val="24"/>
          <w:szCs w:val="24"/>
        </w:rPr>
      </w:pPr>
      <w:bookmarkStart w:id="303" w:name="_Toc239723306"/>
      <w:bookmarkStart w:id="304" w:name="_Toc239724167"/>
      <w:r w:rsidRPr="00922412">
        <w:rPr>
          <w:rFonts w:cs="B Nazanin"/>
          <w:sz w:val="24"/>
          <w:szCs w:val="24"/>
          <w:rtl/>
        </w:rPr>
        <w:t>به جای وزن‌دهی</w:t>
      </w:r>
      <w:r w:rsidRPr="00922412">
        <w:rPr>
          <w:rFonts w:cs="B Nazanin"/>
          <w:sz w:val="24"/>
          <w:szCs w:val="24"/>
        </w:rPr>
        <w:t xml:space="preserve"> adaptive </w:t>
      </w:r>
      <w:r w:rsidRPr="00922412">
        <w:rPr>
          <w:rFonts w:cs="B Nazanin"/>
          <w:sz w:val="24"/>
          <w:szCs w:val="24"/>
          <w:rtl/>
        </w:rPr>
        <w:t>بین شاخه‌ها، می‌توان تعادل بین</w:t>
      </w:r>
      <m:oMath>
        <m:r>
          <w:rPr>
            <w:rFonts w:ascii="Cambria Math" w:hAnsi="Cambria Math" w:cs="B Nazanin" w:hint="cs"/>
            <w:sz w:val="24"/>
            <w:szCs w:val="24"/>
            <w:rtl/>
          </w:rPr>
          <m:t xml:space="preserve"> </m:t>
        </m:r>
        <m:r>
          <w:rPr>
            <w:rFonts w:ascii="Cambria Math" w:hAnsi="Cambria Math" w:cs="B Nazanin"/>
            <w:sz w:val="24"/>
            <w:szCs w:val="24"/>
          </w:rPr>
          <m:t xml:space="preserve"> L_IC</m:t>
        </m:r>
      </m:oMath>
      <w:r w:rsidRPr="00922412">
        <w:rPr>
          <w:rFonts w:cs="B Nazanin"/>
          <w:sz w:val="24"/>
          <w:szCs w:val="24"/>
          <w:rtl/>
        </w:rPr>
        <w:t xml:space="preserve">، </w:t>
      </w:r>
      <w:r w:rsidR="002E784E" w:rsidRPr="00922412">
        <w:rPr>
          <w:rFonts w:cs="B Nazanin"/>
          <w:sz w:val="24"/>
          <w:szCs w:val="24"/>
        </w:rPr>
        <w:t xml:space="preserve"> </w:t>
      </w:r>
      <m:oMath>
        <m:r>
          <w:rPr>
            <w:rFonts w:ascii="Cambria Math" w:hAnsi="Cambria Math" w:cs="B Nazanin"/>
            <w:sz w:val="24"/>
            <w:szCs w:val="24"/>
          </w:rPr>
          <m:t>L_BC</m:t>
        </m:r>
      </m:oMath>
      <w:r w:rsidRPr="00922412">
        <w:rPr>
          <w:rFonts w:cs="B Nazanin"/>
          <w:sz w:val="24"/>
          <w:szCs w:val="24"/>
        </w:rPr>
        <w:t xml:space="preserve"> </w:t>
      </w:r>
      <w:r w:rsidRPr="00922412">
        <w:rPr>
          <w:rFonts w:cs="B Nazanin"/>
          <w:sz w:val="24"/>
          <w:szCs w:val="24"/>
          <w:rtl/>
        </w:rPr>
        <w:t>و</w:t>
      </w:r>
      <w:r w:rsidRPr="00922412">
        <w:rPr>
          <w:rFonts w:cs="B Nazanin"/>
          <w:sz w:val="24"/>
          <w:szCs w:val="24"/>
        </w:rPr>
        <w:t xml:space="preserve"> </w:t>
      </w:r>
      <m:oMath>
        <m:r>
          <w:rPr>
            <w:rFonts w:ascii="Cambria Math" w:hAnsi="Cambria Math" w:cs="B Nazanin"/>
            <w:sz w:val="24"/>
            <w:szCs w:val="24"/>
          </w:rPr>
          <m:t>L_PDE</m:t>
        </m:r>
      </m:oMath>
      <w:r w:rsidRPr="00922412">
        <w:rPr>
          <w:rFonts w:cs="B Nazanin"/>
          <w:sz w:val="24"/>
          <w:szCs w:val="24"/>
        </w:rPr>
        <w:t xml:space="preserve"> </w:t>
      </w:r>
      <w:r w:rsidRPr="00922412">
        <w:rPr>
          <w:rFonts w:cs="B Nazanin"/>
          <w:sz w:val="24"/>
          <w:szCs w:val="24"/>
          <w:rtl/>
        </w:rPr>
        <w:t>را به صورت پویا تنظیم کرد. این روش مستقیماً با منبع عدم تعادل گرادیان‌ها در</w:t>
      </w:r>
      <w:r w:rsidRPr="00922412">
        <w:rPr>
          <w:rFonts w:cs="B Nazanin"/>
          <w:sz w:val="24"/>
          <w:szCs w:val="24"/>
        </w:rPr>
        <w:t xml:space="preserve"> PINN </w:t>
      </w:r>
      <w:r w:rsidRPr="00922412">
        <w:rPr>
          <w:rFonts w:cs="B Nazanin"/>
          <w:sz w:val="24"/>
          <w:szCs w:val="24"/>
          <w:rtl/>
        </w:rPr>
        <w:t>ارتباط دارد و از نظر تفسیر علمی نیز شفاف‌تر است</w:t>
      </w:r>
      <w:r w:rsidRPr="00922412">
        <w:rPr>
          <w:rFonts w:cs="B Nazanin"/>
          <w:sz w:val="24"/>
          <w:szCs w:val="24"/>
        </w:rPr>
        <w:t>.</w:t>
      </w:r>
      <w:bookmarkEnd w:id="303"/>
      <w:bookmarkEnd w:id="304"/>
    </w:p>
    <w:p w14:paraId="72064EB5" w14:textId="45509A2E" w:rsidR="004A7809" w:rsidRPr="002E784E" w:rsidRDefault="007A576D" w:rsidP="002E784E">
      <w:pPr>
        <w:pStyle w:val="a0"/>
        <w:numPr>
          <w:ilvl w:val="0"/>
          <w:numId w:val="26"/>
        </w:numPr>
        <w:rPr>
          <w:rFonts w:asciiTheme="majorBidi" w:hAnsiTheme="majorBidi" w:cstheme="majorBidi"/>
          <w:color w:val="auto"/>
        </w:rPr>
      </w:pPr>
      <w:bookmarkStart w:id="305" w:name="_Toc239723307"/>
      <w:bookmarkStart w:id="306" w:name="_Toc239724168"/>
      <w:bookmarkStart w:id="307" w:name="_Toc239725465"/>
      <w:bookmarkStart w:id="308" w:name="_Toc239725825"/>
      <w:r w:rsidRPr="002E784E">
        <w:rPr>
          <w:rFonts w:asciiTheme="majorBidi" w:hAnsiTheme="majorBidi" w:cstheme="majorBidi"/>
          <w:color w:val="auto"/>
        </w:rPr>
        <w:t>Validation grid</w:t>
      </w:r>
      <w:bookmarkEnd w:id="305"/>
      <w:bookmarkEnd w:id="306"/>
      <w:bookmarkEnd w:id="307"/>
      <w:bookmarkEnd w:id="308"/>
      <w:r w:rsidRPr="002E784E">
        <w:rPr>
          <w:rFonts w:asciiTheme="majorBidi" w:hAnsiTheme="majorBidi" w:cstheme="majorBidi"/>
          <w:color w:val="auto"/>
        </w:rPr>
        <w:t xml:space="preserve"> </w:t>
      </w:r>
    </w:p>
    <w:p w14:paraId="03F956FA" w14:textId="3C295885" w:rsidR="007A576D" w:rsidRPr="002E784E" w:rsidRDefault="007A576D" w:rsidP="007A576D">
      <w:pPr>
        <w:pStyle w:val="1"/>
        <w:rPr>
          <w:rFonts w:asciiTheme="majorBidi" w:hAnsiTheme="majorBidi" w:cs="B Nazanin"/>
        </w:rPr>
      </w:pPr>
      <w:bookmarkStart w:id="309" w:name="_Toc239723308"/>
      <w:bookmarkStart w:id="310" w:name="_Toc239724169"/>
      <w:bookmarkStart w:id="311" w:name="_Toc239725466"/>
      <w:bookmarkStart w:id="312" w:name="_Toc239725826"/>
      <w:r w:rsidRPr="00922412">
        <w:rPr>
          <w:rFonts w:asciiTheme="majorBidi" w:hAnsiTheme="majorBidi" w:cs="B Nazanin"/>
          <w:rtl/>
        </w:rPr>
        <w:t>استفاده از یک شبکه</w:t>
      </w:r>
      <w:r w:rsidRPr="00922412">
        <w:rPr>
          <w:rFonts w:asciiTheme="majorBidi" w:hAnsiTheme="majorBidi" w:cs="B Nazanin"/>
        </w:rPr>
        <w:t xml:space="preserve"> validation </w:t>
      </w:r>
      <w:r w:rsidRPr="00922412">
        <w:rPr>
          <w:rFonts w:asciiTheme="majorBidi" w:hAnsiTheme="majorBidi" w:cs="B Nazanin"/>
          <w:rtl/>
        </w:rPr>
        <w:t>مستقل که در</w:t>
      </w:r>
      <w:r w:rsidRPr="00922412">
        <w:rPr>
          <w:rFonts w:asciiTheme="majorBidi" w:hAnsiTheme="majorBidi" w:cs="B Nazanin"/>
        </w:rPr>
        <w:t xml:space="preserve"> training loss </w:t>
      </w:r>
      <w:r w:rsidRPr="00922412">
        <w:rPr>
          <w:rFonts w:asciiTheme="majorBidi" w:hAnsiTheme="majorBidi" w:cs="B Nazanin"/>
          <w:rtl/>
        </w:rPr>
        <w:t>حضور ندارد، امکان تشخیص</w:t>
      </w:r>
      <w:r w:rsidRPr="00922412">
        <w:rPr>
          <w:rFonts w:asciiTheme="majorBidi" w:hAnsiTheme="majorBidi" w:cs="B Nazanin"/>
        </w:rPr>
        <w:t xml:space="preserve"> overfitting </w:t>
      </w:r>
      <w:r w:rsidRPr="00922412">
        <w:rPr>
          <w:rFonts w:asciiTheme="majorBidi" w:hAnsiTheme="majorBidi" w:cs="B Nazanin"/>
          <w:rtl/>
        </w:rPr>
        <w:t>به</w:t>
      </w:r>
      <w:r w:rsidRPr="00922412">
        <w:rPr>
          <w:rFonts w:asciiTheme="majorBidi" w:hAnsiTheme="majorBidi" w:cs="B Nazanin"/>
        </w:rPr>
        <w:t xml:space="preserve"> collocation </w:t>
      </w:r>
      <w:r w:rsidR="002E784E" w:rsidRPr="00922412">
        <w:rPr>
          <w:rFonts w:asciiTheme="majorBidi" w:hAnsiTheme="majorBidi" w:cs="B Nazanin"/>
          <w:rtl/>
        </w:rPr>
        <w:t xml:space="preserve">   </w:t>
      </w:r>
      <w:r w:rsidR="002E784E" w:rsidRPr="00922412">
        <w:rPr>
          <w:rFonts w:asciiTheme="majorBidi" w:hAnsiTheme="majorBidi" w:cs="B Nazanin"/>
        </w:rPr>
        <w:t xml:space="preserve"> </w:t>
      </w:r>
      <w:r w:rsidRPr="00922412">
        <w:rPr>
          <w:rFonts w:asciiTheme="majorBidi" w:hAnsiTheme="majorBidi" w:cs="B Nazanin"/>
        </w:rPr>
        <w:t xml:space="preserve">points </w:t>
      </w:r>
      <w:r w:rsidRPr="00922412">
        <w:rPr>
          <w:rFonts w:asciiTheme="majorBidi" w:hAnsiTheme="majorBidi" w:cs="B Nazanin"/>
          <w:rtl/>
        </w:rPr>
        <w:t>را فراهم می‌کند. معیارهایی مانند</w:t>
      </w:r>
      <w:r w:rsidRPr="00922412">
        <w:rPr>
          <w:rFonts w:asciiTheme="majorBidi" w:hAnsiTheme="majorBidi" w:cs="B Nazanin"/>
        </w:rPr>
        <w:t xml:space="preserve"> PDE residual </w:t>
      </w:r>
      <w:r w:rsidRPr="00922412">
        <w:rPr>
          <w:rFonts w:asciiTheme="majorBidi" w:hAnsiTheme="majorBidi" w:cs="B Nazanin"/>
          <w:rtl/>
        </w:rPr>
        <w:t xml:space="preserve">مستقل، </w:t>
      </w:r>
      <w:r w:rsidR="002E784E" w:rsidRPr="00922412">
        <w:rPr>
          <w:rFonts w:asciiTheme="majorBidi" w:hAnsiTheme="majorBidi" w:cs="B Nazanin"/>
        </w:rPr>
        <w:t xml:space="preserve"> </w:t>
      </w:r>
      <w:r w:rsidRPr="00922412">
        <w:rPr>
          <w:rFonts w:asciiTheme="majorBidi" w:hAnsiTheme="majorBidi" w:cs="B Nazanin"/>
        </w:rPr>
        <w:t xml:space="preserve">Relative L2 </w:t>
      </w:r>
      <w:r w:rsidRPr="00922412">
        <w:rPr>
          <w:rFonts w:asciiTheme="majorBidi" w:hAnsiTheme="majorBidi" w:cs="B Nazanin"/>
          <w:rtl/>
        </w:rPr>
        <w:t>و خطای حداکثر می‌توانند همزمان برای انتخاب</w:t>
      </w:r>
      <w:r w:rsidRPr="00922412">
        <w:rPr>
          <w:rFonts w:asciiTheme="majorBidi" w:hAnsiTheme="majorBidi" w:cs="B Nazanin"/>
        </w:rPr>
        <w:t xml:space="preserve"> checkpoint </w:t>
      </w:r>
      <w:r w:rsidRPr="00922412">
        <w:rPr>
          <w:rFonts w:asciiTheme="majorBidi" w:hAnsiTheme="majorBidi" w:cs="B Nazanin"/>
          <w:rtl/>
        </w:rPr>
        <w:t>مناسب استفاده شوند</w:t>
      </w:r>
      <w:r w:rsidRPr="002E784E">
        <w:rPr>
          <w:rFonts w:asciiTheme="majorBidi" w:hAnsiTheme="majorBidi" w:cs="B Nazanin"/>
        </w:rPr>
        <w:t>.</w:t>
      </w:r>
      <w:bookmarkEnd w:id="309"/>
      <w:bookmarkEnd w:id="310"/>
      <w:bookmarkEnd w:id="311"/>
      <w:bookmarkEnd w:id="312"/>
    </w:p>
    <w:p w14:paraId="4E91A232" w14:textId="4585F109" w:rsidR="004A7809" w:rsidRPr="002E784E" w:rsidRDefault="002E784E" w:rsidP="002E784E">
      <w:pPr>
        <w:pStyle w:val="a0"/>
        <w:numPr>
          <w:ilvl w:val="0"/>
          <w:numId w:val="26"/>
        </w:numPr>
        <w:rPr>
          <w:rFonts w:cs="B Nazanin" w:hint="cs"/>
          <w:color w:val="auto"/>
          <w:rtl/>
          <w:lang w:bidi="fa-IR"/>
        </w:rPr>
      </w:pPr>
      <w:bookmarkStart w:id="313" w:name="_Toc239723309"/>
      <w:bookmarkStart w:id="314" w:name="_Toc239724170"/>
      <w:bookmarkStart w:id="315" w:name="_Toc239725467"/>
      <w:bookmarkStart w:id="316" w:name="_Toc239725827"/>
      <w:r>
        <w:rPr>
          <w:rFonts w:cs="B Nazanin" w:hint="cs"/>
          <w:color w:val="auto"/>
          <w:rtl/>
          <w:lang w:bidi="fa-IR"/>
        </w:rPr>
        <w:t>تحلیل شاخه ها</w:t>
      </w:r>
      <w:bookmarkEnd w:id="313"/>
      <w:bookmarkEnd w:id="314"/>
      <w:bookmarkEnd w:id="315"/>
      <w:bookmarkEnd w:id="316"/>
    </w:p>
    <w:p w14:paraId="508D9F48" w14:textId="7B1BF291" w:rsidR="002E784E" w:rsidRPr="00922412" w:rsidRDefault="00D4382B" w:rsidP="00922412">
      <w:pPr>
        <w:bidi/>
        <w:rPr>
          <w:rFonts w:cs="B Nazanin"/>
          <w:sz w:val="24"/>
          <w:szCs w:val="24"/>
        </w:rPr>
      </w:pPr>
      <w:bookmarkStart w:id="317" w:name="_Toc239723310"/>
      <w:bookmarkStart w:id="318" w:name="_Toc239724171"/>
      <w:r w:rsidRPr="00922412">
        <w:rPr>
          <w:rFonts w:cs="B Nazanin"/>
          <w:sz w:val="24"/>
          <w:szCs w:val="24"/>
          <w:rtl/>
        </w:rPr>
        <w:t>برای بررسی اینکه شاخه‌های</w:t>
      </w:r>
      <w:r w:rsidRPr="00922412">
        <w:rPr>
          <w:rFonts w:cs="B Nazanin"/>
          <w:sz w:val="24"/>
          <w:szCs w:val="24"/>
        </w:rPr>
        <w:t xml:space="preserve"> Low</w:t>
      </w:r>
      <w:r w:rsidRPr="00922412">
        <w:rPr>
          <w:rFonts w:cs="B Nazanin"/>
          <w:sz w:val="24"/>
          <w:szCs w:val="24"/>
          <w:rtl/>
        </w:rPr>
        <w:t xml:space="preserve">، </w:t>
      </w:r>
      <w:r w:rsidRPr="00922412">
        <w:rPr>
          <w:rFonts w:cs="B Nazanin"/>
          <w:sz w:val="24"/>
          <w:szCs w:val="24"/>
        </w:rPr>
        <w:t xml:space="preserve">Mid </w:t>
      </w:r>
      <w:r w:rsidRPr="00922412">
        <w:rPr>
          <w:rFonts w:cs="B Nazanin"/>
          <w:sz w:val="24"/>
          <w:szCs w:val="24"/>
          <w:rtl/>
        </w:rPr>
        <w:t>و</w:t>
      </w:r>
      <w:r w:rsidRPr="00922412">
        <w:rPr>
          <w:rFonts w:cs="B Nazanin"/>
          <w:sz w:val="24"/>
          <w:szCs w:val="24"/>
        </w:rPr>
        <w:t xml:space="preserve"> High </w:t>
      </w:r>
      <w:r w:rsidRPr="00922412">
        <w:rPr>
          <w:rFonts w:cs="B Nazanin"/>
          <w:sz w:val="24"/>
          <w:szCs w:val="24"/>
          <w:rtl/>
        </w:rPr>
        <w:t>واقعاً رفتار متفاوتی آموخته‌اند، می‌توان</w:t>
      </w:r>
      <w:r w:rsidRPr="00922412">
        <w:rPr>
          <w:rFonts w:cs="B Nazanin"/>
          <w:sz w:val="24"/>
          <w:szCs w:val="24"/>
        </w:rPr>
        <w:t xml:space="preserve"> activation</w:t>
      </w:r>
      <w:r w:rsidRPr="00922412">
        <w:rPr>
          <w:rFonts w:cs="B Nazanin"/>
          <w:sz w:val="24"/>
          <w:szCs w:val="24"/>
          <w:rtl/>
        </w:rPr>
        <w:t>ها یا حساسیت هر شاخه نسبت به مختصات را تحلیل کرد. همچنین</w:t>
      </w:r>
      <w:r w:rsidRPr="00922412">
        <w:rPr>
          <w:rFonts w:cs="B Nazanin"/>
          <w:sz w:val="24"/>
          <w:szCs w:val="24"/>
        </w:rPr>
        <w:t xml:space="preserve"> ablation </w:t>
      </w:r>
      <w:r w:rsidRPr="00922412">
        <w:rPr>
          <w:rFonts w:cs="B Nazanin"/>
          <w:sz w:val="24"/>
          <w:szCs w:val="24"/>
          <w:rtl/>
        </w:rPr>
        <w:t>حذف یک شاخه در زمان</w:t>
      </w:r>
      <w:r w:rsidRPr="00922412">
        <w:rPr>
          <w:rFonts w:cs="B Nazanin"/>
          <w:sz w:val="24"/>
          <w:szCs w:val="24"/>
        </w:rPr>
        <w:t xml:space="preserve"> inference </w:t>
      </w:r>
      <w:r w:rsidRPr="00922412">
        <w:rPr>
          <w:rFonts w:cs="B Nazanin"/>
          <w:sz w:val="24"/>
          <w:szCs w:val="24"/>
          <w:rtl/>
        </w:rPr>
        <w:t>یا</w:t>
      </w:r>
      <w:r w:rsidRPr="00922412">
        <w:rPr>
          <w:rFonts w:cs="B Nazanin"/>
          <w:sz w:val="24"/>
          <w:szCs w:val="24"/>
        </w:rPr>
        <w:t xml:space="preserve"> training </w:t>
      </w:r>
      <w:r w:rsidRPr="00922412">
        <w:rPr>
          <w:rFonts w:cs="B Nazanin"/>
          <w:sz w:val="24"/>
          <w:szCs w:val="24"/>
          <w:rtl/>
        </w:rPr>
        <w:t>می‌تواند سهم واقعی هر مسیر را مشخص کند</w:t>
      </w:r>
      <w:r w:rsidRPr="00922412">
        <w:rPr>
          <w:rFonts w:cs="B Nazanin"/>
          <w:sz w:val="24"/>
          <w:szCs w:val="24"/>
        </w:rPr>
        <w:t>.</w:t>
      </w:r>
      <w:bookmarkEnd w:id="317"/>
      <w:bookmarkEnd w:id="318"/>
    </w:p>
    <w:p w14:paraId="4C56A2B3" w14:textId="77777777" w:rsidR="00922412" w:rsidRDefault="00922412" w:rsidP="00A962E4">
      <w:pPr>
        <w:pStyle w:val="Heading1"/>
        <w:bidi/>
        <w:rPr>
          <w:rFonts w:cs="B Nazanin"/>
          <w:color w:val="000000" w:themeColor="text1"/>
          <w:sz w:val="26"/>
          <w:szCs w:val="26"/>
          <w:rtl/>
        </w:rPr>
      </w:pPr>
      <w:bookmarkStart w:id="319" w:name="_Toc239723311"/>
      <w:bookmarkStart w:id="320" w:name="_Toc239724172"/>
    </w:p>
    <w:p w14:paraId="20F8163A" w14:textId="77777777" w:rsidR="00922412" w:rsidRDefault="00922412" w:rsidP="00A962E4">
      <w:pPr>
        <w:pStyle w:val="Heading1"/>
        <w:bidi/>
        <w:rPr>
          <w:rFonts w:cs="B Nazanin"/>
          <w:color w:val="000000" w:themeColor="text1"/>
          <w:sz w:val="26"/>
          <w:szCs w:val="26"/>
          <w:rtl/>
        </w:rPr>
      </w:pPr>
    </w:p>
    <w:p w14:paraId="1561740A" w14:textId="77777777" w:rsidR="00922412" w:rsidRDefault="00922412" w:rsidP="00A962E4">
      <w:pPr>
        <w:pStyle w:val="Heading1"/>
        <w:bidi/>
        <w:rPr>
          <w:rFonts w:cs="B Nazanin"/>
          <w:color w:val="000000" w:themeColor="text1"/>
          <w:sz w:val="26"/>
          <w:szCs w:val="26"/>
          <w:rtl/>
        </w:rPr>
      </w:pPr>
    </w:p>
    <w:p w14:paraId="3262603C" w14:textId="77777777" w:rsidR="00922412" w:rsidRDefault="00922412" w:rsidP="00A962E4">
      <w:pPr>
        <w:pStyle w:val="Heading1"/>
        <w:bidi/>
        <w:rPr>
          <w:rFonts w:cs="B Nazanin"/>
          <w:color w:val="000000" w:themeColor="text1"/>
          <w:sz w:val="26"/>
          <w:szCs w:val="26"/>
          <w:rtl/>
        </w:rPr>
      </w:pPr>
    </w:p>
    <w:p w14:paraId="1CB1E205" w14:textId="77777777" w:rsidR="00922412" w:rsidRDefault="00922412" w:rsidP="00922412">
      <w:pPr>
        <w:bidi/>
        <w:rPr>
          <w:rtl/>
        </w:rPr>
      </w:pPr>
    </w:p>
    <w:p w14:paraId="681E2194" w14:textId="77777777" w:rsidR="00922412" w:rsidRPr="00922412" w:rsidRDefault="00922412" w:rsidP="00922412">
      <w:pPr>
        <w:bidi/>
        <w:rPr>
          <w:rtl/>
        </w:rPr>
      </w:pPr>
    </w:p>
    <w:p w14:paraId="01100EE6" w14:textId="77777777" w:rsidR="00922412" w:rsidRDefault="00922412" w:rsidP="00A962E4">
      <w:pPr>
        <w:pStyle w:val="Heading1"/>
        <w:bidi/>
        <w:rPr>
          <w:rFonts w:cs="B Nazanin"/>
          <w:color w:val="000000" w:themeColor="text1"/>
          <w:sz w:val="26"/>
          <w:szCs w:val="26"/>
          <w:rtl/>
        </w:rPr>
      </w:pPr>
    </w:p>
    <w:p w14:paraId="04CA4378" w14:textId="0312BE02" w:rsidR="004A7809" w:rsidRPr="00A962E4" w:rsidRDefault="002E784E" w:rsidP="00A962E4">
      <w:pPr>
        <w:pStyle w:val="Heading1"/>
        <w:bidi/>
        <w:rPr>
          <w:rFonts w:cs="B Nazanin"/>
          <w:color w:val="000000" w:themeColor="text1"/>
          <w:sz w:val="26"/>
          <w:szCs w:val="26"/>
        </w:rPr>
      </w:pPr>
      <w:bookmarkStart w:id="321" w:name="_Toc239725828"/>
      <w:r w:rsidRPr="00A962E4">
        <w:rPr>
          <w:rFonts w:cs="B Nazanin" w:hint="cs"/>
          <w:color w:val="000000" w:themeColor="text1"/>
          <w:sz w:val="26"/>
          <w:szCs w:val="26"/>
          <w:rtl/>
        </w:rPr>
        <w:t>نتیجه‌گیری</w:t>
      </w:r>
      <w:bookmarkEnd w:id="319"/>
      <w:bookmarkEnd w:id="320"/>
      <w:bookmarkEnd w:id="321"/>
    </w:p>
    <w:p w14:paraId="2243BE9E" w14:textId="58613F4D" w:rsidR="00D4382B" w:rsidRPr="00922412" w:rsidRDefault="00D4382B" w:rsidP="00922412">
      <w:pPr>
        <w:bidi/>
        <w:rPr>
          <w:rFonts w:cs="B Nazanin"/>
          <w:sz w:val="24"/>
          <w:szCs w:val="24"/>
        </w:rPr>
      </w:pPr>
      <w:bookmarkStart w:id="322" w:name="_Toc239723312"/>
      <w:bookmarkStart w:id="323" w:name="_Toc239724173"/>
      <w:r w:rsidRPr="00922412">
        <w:rPr>
          <w:rFonts w:cs="B Nazanin"/>
          <w:sz w:val="24"/>
          <w:szCs w:val="24"/>
          <w:rtl/>
        </w:rPr>
        <w:t>در این پروژه یک معماری چندشاخه برای</w:t>
      </w:r>
      <w:r w:rsidRPr="00922412">
        <w:rPr>
          <w:rFonts w:cs="B Nazanin"/>
          <w:sz w:val="24"/>
          <w:szCs w:val="24"/>
        </w:rPr>
        <w:t xml:space="preserve"> PINN </w:t>
      </w:r>
      <w:r w:rsidRPr="00922412">
        <w:rPr>
          <w:rFonts w:cs="B Nazanin"/>
          <w:sz w:val="24"/>
          <w:szCs w:val="24"/>
          <w:rtl/>
        </w:rPr>
        <w:t>طراحی و در قالب پروژه موجود پیاده‌سازی شد. نسخه نهایی سه مسیر با ظرفیت متفاوت دارد و بدون استفاده از</w:t>
      </w:r>
      <w:r w:rsidRPr="00922412">
        <w:rPr>
          <w:rFonts w:cs="B Nazanin"/>
          <w:sz w:val="24"/>
          <w:szCs w:val="24"/>
        </w:rPr>
        <w:t xml:space="preserve"> Fourier Feature </w:t>
      </w:r>
      <w:r w:rsidRPr="00922412">
        <w:rPr>
          <w:rFonts w:cs="B Nazanin"/>
          <w:sz w:val="24"/>
          <w:szCs w:val="24"/>
          <w:rtl/>
        </w:rPr>
        <w:t>یا وزن‌دهی تطبیقی، ویژگی‌های تولیدشده را با یک</w:t>
      </w:r>
      <w:r w:rsidRPr="00922412">
        <w:rPr>
          <w:rFonts w:cs="B Nazanin"/>
          <w:sz w:val="24"/>
          <w:szCs w:val="24"/>
        </w:rPr>
        <w:t xml:space="preserve"> Fusion MLP </w:t>
      </w:r>
      <w:r w:rsidRPr="00922412">
        <w:rPr>
          <w:rFonts w:cs="B Nazanin"/>
          <w:sz w:val="24"/>
          <w:szCs w:val="24"/>
          <w:rtl/>
        </w:rPr>
        <w:t>ترکیب می‌کند. این طراحی با</w:t>
      </w:r>
      <w:r w:rsidRPr="00922412">
        <w:rPr>
          <w:rFonts w:cs="B Nazanin"/>
          <w:sz w:val="24"/>
          <w:szCs w:val="24"/>
        </w:rPr>
        <w:t xml:space="preserve"> Automatic Differentiation </w:t>
      </w:r>
      <w:r w:rsidRPr="00922412">
        <w:rPr>
          <w:rFonts w:cs="B Nazanin"/>
          <w:sz w:val="24"/>
          <w:szCs w:val="24"/>
          <w:rtl/>
        </w:rPr>
        <w:t>و محاسبه مشتقات مرتبه دوم سازگار است و ساختار اصلی</w:t>
      </w:r>
      <w:r w:rsidR="002E784E" w:rsidRPr="00922412">
        <w:rPr>
          <w:rFonts w:cs="B Nazanin" w:hint="cs"/>
          <w:sz w:val="24"/>
          <w:szCs w:val="24"/>
          <w:rtl/>
        </w:rPr>
        <w:t xml:space="preserve"> </w:t>
      </w:r>
      <w:r w:rsidRPr="00922412">
        <w:rPr>
          <w:rFonts w:cs="B Nazanin"/>
          <w:sz w:val="24"/>
          <w:szCs w:val="24"/>
        </w:rPr>
        <w:t xml:space="preserve"> training</w:t>
      </w:r>
      <w:r w:rsidRPr="00922412">
        <w:rPr>
          <w:rFonts w:cs="B Nazanin"/>
          <w:sz w:val="24"/>
          <w:szCs w:val="24"/>
          <w:rtl/>
        </w:rPr>
        <w:t xml:space="preserve">، </w:t>
      </w:r>
      <w:r w:rsidRPr="00922412">
        <w:rPr>
          <w:rFonts w:cs="B Nazanin"/>
          <w:sz w:val="24"/>
          <w:szCs w:val="24"/>
        </w:rPr>
        <w:t>logging</w:t>
      </w:r>
      <w:r w:rsidRPr="00922412">
        <w:rPr>
          <w:rFonts w:cs="B Nazanin"/>
          <w:sz w:val="24"/>
          <w:szCs w:val="24"/>
          <w:rtl/>
        </w:rPr>
        <w:t xml:space="preserve">، </w:t>
      </w:r>
      <w:r w:rsidRPr="00922412">
        <w:rPr>
          <w:rFonts w:cs="B Nazanin"/>
          <w:sz w:val="24"/>
          <w:szCs w:val="24"/>
        </w:rPr>
        <w:t>CSV</w:t>
      </w:r>
      <w:r w:rsidRPr="00922412">
        <w:rPr>
          <w:rFonts w:cs="B Nazanin"/>
          <w:sz w:val="24"/>
          <w:szCs w:val="24"/>
          <w:rtl/>
        </w:rPr>
        <w:t xml:space="preserve">، </w:t>
      </w:r>
      <w:r w:rsidR="002E784E" w:rsidRPr="00922412">
        <w:rPr>
          <w:rFonts w:cs="B Nazanin"/>
          <w:sz w:val="24"/>
          <w:szCs w:val="24"/>
        </w:rPr>
        <w:t xml:space="preserve"> </w:t>
      </w:r>
      <w:r w:rsidRPr="00922412">
        <w:rPr>
          <w:rFonts w:cs="B Nazanin"/>
          <w:sz w:val="24"/>
          <w:szCs w:val="24"/>
        </w:rPr>
        <w:t xml:space="preserve">plotting </w:t>
      </w:r>
      <w:r w:rsidRPr="00922412">
        <w:rPr>
          <w:rFonts w:cs="B Nazanin"/>
          <w:sz w:val="24"/>
          <w:szCs w:val="24"/>
          <w:rtl/>
        </w:rPr>
        <w:t>و</w:t>
      </w:r>
      <w:r w:rsidRPr="00922412">
        <w:rPr>
          <w:rFonts w:cs="B Nazanin"/>
          <w:sz w:val="24"/>
          <w:szCs w:val="24"/>
        </w:rPr>
        <w:t xml:space="preserve"> checkpoint </w:t>
      </w:r>
      <w:r w:rsidRPr="00922412">
        <w:rPr>
          <w:rFonts w:cs="B Nazanin"/>
          <w:sz w:val="24"/>
          <w:szCs w:val="24"/>
          <w:rtl/>
        </w:rPr>
        <w:t>پروژه را حفظ می‌کند</w:t>
      </w:r>
      <w:r w:rsidRPr="00922412">
        <w:rPr>
          <w:rFonts w:cs="B Nazanin"/>
          <w:sz w:val="24"/>
          <w:szCs w:val="24"/>
        </w:rPr>
        <w:t>.</w:t>
      </w:r>
      <w:bookmarkEnd w:id="322"/>
      <w:bookmarkEnd w:id="323"/>
    </w:p>
    <w:p w14:paraId="1BF483B9" w14:textId="17678637" w:rsidR="00D4382B" w:rsidRPr="00922412" w:rsidRDefault="00D4382B" w:rsidP="00922412">
      <w:pPr>
        <w:bidi/>
        <w:rPr>
          <w:rFonts w:cs="B Nazanin"/>
          <w:sz w:val="24"/>
          <w:szCs w:val="24"/>
        </w:rPr>
      </w:pPr>
      <w:bookmarkStart w:id="324" w:name="_Toc239723313"/>
      <w:bookmarkStart w:id="325" w:name="_Toc239724174"/>
      <w:r w:rsidRPr="00922412">
        <w:rPr>
          <w:rFonts w:cs="B Nazanin"/>
          <w:sz w:val="24"/>
          <w:szCs w:val="24"/>
          <w:rtl/>
        </w:rPr>
        <w:t>نتایج سه مسئله نشان دادند که اثر معماری وابسته به مسئله است. در</w:t>
      </w:r>
      <w:r w:rsidRPr="00922412">
        <w:rPr>
          <w:rFonts w:cs="B Nazanin"/>
          <w:sz w:val="24"/>
          <w:szCs w:val="24"/>
        </w:rPr>
        <w:t xml:space="preserve"> Decay</w:t>
      </w:r>
      <w:r w:rsidRPr="00922412">
        <w:rPr>
          <w:rFonts w:cs="B Nazanin"/>
          <w:sz w:val="24"/>
          <w:szCs w:val="24"/>
          <w:rtl/>
        </w:rPr>
        <w:t>، بهبود همزمان</w:t>
      </w:r>
      <w:r w:rsidRPr="00922412">
        <w:rPr>
          <w:rFonts w:cs="B Nazanin"/>
          <w:sz w:val="24"/>
          <w:szCs w:val="24"/>
        </w:rPr>
        <w:t xml:space="preserve"> Loss</w:t>
      </w:r>
      <w:r w:rsidRPr="00922412">
        <w:rPr>
          <w:rFonts w:cs="B Nazanin"/>
          <w:sz w:val="24"/>
          <w:szCs w:val="24"/>
          <w:rtl/>
        </w:rPr>
        <w:t xml:space="preserve">، </w:t>
      </w:r>
      <w:r w:rsidRPr="00922412">
        <w:rPr>
          <w:rFonts w:cs="B Nazanin"/>
          <w:sz w:val="24"/>
          <w:szCs w:val="24"/>
        </w:rPr>
        <w:t xml:space="preserve">Relative L2 </w:t>
      </w:r>
      <w:r w:rsidRPr="00922412">
        <w:rPr>
          <w:rFonts w:cs="B Nazanin"/>
          <w:sz w:val="24"/>
          <w:szCs w:val="24"/>
          <w:rtl/>
        </w:rPr>
        <w:t>و</w:t>
      </w:r>
      <w:r w:rsidRPr="00922412">
        <w:rPr>
          <w:rFonts w:cs="B Nazanin"/>
          <w:sz w:val="24"/>
          <w:szCs w:val="24"/>
        </w:rPr>
        <w:t xml:space="preserve"> MAE </w:t>
      </w:r>
      <w:r w:rsidRPr="00922412">
        <w:rPr>
          <w:rFonts w:cs="B Nazanin"/>
          <w:sz w:val="24"/>
          <w:szCs w:val="24"/>
          <w:rtl/>
        </w:rPr>
        <w:t>برتری روشن نسخه نهایی را نشان می‌دهد. در</w:t>
      </w:r>
      <w:r w:rsidR="002E784E" w:rsidRPr="00922412">
        <w:rPr>
          <w:rFonts w:cs="B Nazanin" w:hint="cs"/>
          <w:sz w:val="24"/>
          <w:szCs w:val="24"/>
          <w:rtl/>
          <w:lang w:bidi="fa-IR"/>
        </w:rPr>
        <w:t xml:space="preserve"> </w:t>
      </w:r>
      <w:r w:rsidRPr="00922412">
        <w:rPr>
          <w:rFonts w:cs="B Nazanin"/>
          <w:sz w:val="24"/>
          <w:szCs w:val="24"/>
        </w:rPr>
        <w:t xml:space="preserve"> Oscillator</w:t>
      </w:r>
      <w:r w:rsidRPr="00922412">
        <w:rPr>
          <w:rFonts w:cs="B Nazanin"/>
          <w:sz w:val="24"/>
          <w:szCs w:val="24"/>
          <w:rtl/>
        </w:rPr>
        <w:t xml:space="preserve">، </w:t>
      </w:r>
      <w:r w:rsidR="002E784E" w:rsidRPr="00922412">
        <w:rPr>
          <w:rFonts w:cs="B Nazanin"/>
          <w:sz w:val="24"/>
          <w:szCs w:val="24"/>
        </w:rPr>
        <w:t xml:space="preserve"> </w:t>
      </w:r>
      <w:r w:rsidRPr="00922412">
        <w:rPr>
          <w:rFonts w:cs="B Nazanin"/>
          <w:sz w:val="24"/>
          <w:szCs w:val="24"/>
        </w:rPr>
        <w:t xml:space="preserve">PINN </w:t>
      </w:r>
      <w:r w:rsidRPr="00922412">
        <w:rPr>
          <w:rFonts w:cs="B Nazanin"/>
          <w:sz w:val="24"/>
          <w:szCs w:val="24"/>
          <w:rtl/>
        </w:rPr>
        <w:t>پایه بهتر باقی می‌ماند و نشان می‌دهد ظرفیت اضافه برای هر تابعی لازم نیست. در</w:t>
      </w:r>
      <w:r w:rsidR="002E784E" w:rsidRPr="00922412">
        <w:rPr>
          <w:rFonts w:cs="B Nazanin" w:hint="cs"/>
          <w:sz w:val="24"/>
          <w:szCs w:val="24"/>
          <w:rtl/>
          <w:lang w:bidi="fa-IR"/>
        </w:rPr>
        <w:t xml:space="preserve"> </w:t>
      </w:r>
      <w:r w:rsidRPr="00922412">
        <w:rPr>
          <w:rFonts w:cs="B Nazanin"/>
          <w:sz w:val="24"/>
          <w:szCs w:val="24"/>
        </w:rPr>
        <w:t xml:space="preserve"> Burgers</w:t>
      </w:r>
      <w:r w:rsidRPr="00922412">
        <w:rPr>
          <w:rFonts w:cs="B Nazanin"/>
          <w:sz w:val="24"/>
          <w:szCs w:val="24"/>
          <w:rtl/>
        </w:rPr>
        <w:t>، نسخه نهایی</w:t>
      </w:r>
      <w:r w:rsidRPr="00922412">
        <w:rPr>
          <w:rFonts w:cs="B Nazanin"/>
          <w:sz w:val="24"/>
          <w:szCs w:val="24"/>
        </w:rPr>
        <w:t xml:space="preserve"> Total Loss </w:t>
      </w:r>
      <w:r w:rsidRPr="00922412">
        <w:rPr>
          <w:rFonts w:cs="B Nazanin"/>
          <w:sz w:val="24"/>
          <w:szCs w:val="24"/>
          <w:rtl/>
        </w:rPr>
        <w:t>و مؤلفه‌های</w:t>
      </w:r>
      <w:r w:rsidRPr="00922412">
        <w:rPr>
          <w:rFonts w:cs="B Nazanin"/>
          <w:sz w:val="24"/>
          <w:szCs w:val="24"/>
        </w:rPr>
        <w:t xml:space="preserve"> IC </w:t>
      </w:r>
      <w:r w:rsidRPr="00922412">
        <w:rPr>
          <w:rFonts w:cs="B Nazanin"/>
          <w:sz w:val="24"/>
          <w:szCs w:val="24"/>
          <w:rtl/>
        </w:rPr>
        <w:t>و</w:t>
      </w:r>
      <w:r w:rsidRPr="00922412">
        <w:rPr>
          <w:rFonts w:cs="B Nazanin"/>
          <w:sz w:val="24"/>
          <w:szCs w:val="24"/>
        </w:rPr>
        <w:t xml:space="preserve"> PDE </w:t>
      </w:r>
      <w:r w:rsidRPr="00922412">
        <w:rPr>
          <w:rFonts w:cs="B Nazanin"/>
          <w:sz w:val="24"/>
          <w:szCs w:val="24"/>
          <w:rtl/>
        </w:rPr>
        <w:t>را به طور چشمگیر کاهش می‌دهد و</w:t>
      </w:r>
      <w:r w:rsidRPr="00922412">
        <w:rPr>
          <w:rFonts w:cs="B Nazanin"/>
          <w:sz w:val="24"/>
          <w:szCs w:val="24"/>
        </w:rPr>
        <w:t xml:space="preserve"> MAE </w:t>
      </w:r>
      <w:r w:rsidRPr="00922412">
        <w:rPr>
          <w:rFonts w:cs="B Nazanin"/>
          <w:sz w:val="24"/>
          <w:szCs w:val="24"/>
          <w:rtl/>
        </w:rPr>
        <w:t>نیز بهتر می‌شود، اما</w:t>
      </w:r>
      <w:r w:rsidRPr="00922412">
        <w:rPr>
          <w:rFonts w:cs="B Nazanin"/>
          <w:sz w:val="24"/>
          <w:szCs w:val="24"/>
        </w:rPr>
        <w:t xml:space="preserve"> Relative L2 </w:t>
      </w:r>
      <w:r w:rsidRPr="00922412">
        <w:rPr>
          <w:rFonts w:cs="B Nazanin"/>
          <w:sz w:val="24"/>
          <w:szCs w:val="24"/>
          <w:rtl/>
        </w:rPr>
        <w:t>هنوز بزرگ‌تر است. بنابراین مهم‌ترین یافته پروژه، علاوه بر بهبودهای عددی، شناسایی شکاف بین کمینه‌سازی</w:t>
      </w:r>
      <w:r w:rsidRPr="00922412">
        <w:rPr>
          <w:rFonts w:cs="B Nazanin"/>
          <w:sz w:val="24"/>
          <w:szCs w:val="24"/>
        </w:rPr>
        <w:t xml:space="preserve"> objective </w:t>
      </w:r>
      <w:r w:rsidRPr="00922412">
        <w:rPr>
          <w:rFonts w:cs="B Nazanin"/>
          <w:sz w:val="24"/>
          <w:szCs w:val="24"/>
          <w:rtl/>
        </w:rPr>
        <w:t>فیزیکی و دقت سراسری حل است</w:t>
      </w:r>
      <w:r w:rsidRPr="00922412">
        <w:rPr>
          <w:rFonts w:cs="B Nazanin"/>
          <w:sz w:val="24"/>
          <w:szCs w:val="24"/>
        </w:rPr>
        <w:t>.</w:t>
      </w:r>
      <w:bookmarkEnd w:id="324"/>
      <w:bookmarkEnd w:id="325"/>
    </w:p>
    <w:p w14:paraId="0E6E1F42" w14:textId="7994B75B" w:rsidR="00D4382B" w:rsidRPr="00922412" w:rsidRDefault="00D4382B" w:rsidP="00922412">
      <w:pPr>
        <w:bidi/>
        <w:rPr>
          <w:rFonts w:cs="B Nazanin"/>
          <w:sz w:val="24"/>
          <w:szCs w:val="24"/>
        </w:rPr>
      </w:pPr>
      <w:bookmarkStart w:id="326" w:name="_Toc239723314"/>
      <w:bookmarkStart w:id="327" w:name="_Toc239724175"/>
      <w:r w:rsidRPr="00922412">
        <w:rPr>
          <w:rFonts w:cs="B Nazanin"/>
          <w:sz w:val="24"/>
          <w:szCs w:val="24"/>
          <w:rtl/>
        </w:rPr>
        <w:t>نسخه‌های آرشیوی نیز نشان دادند افزودن</w:t>
      </w:r>
      <w:r w:rsidRPr="00922412">
        <w:rPr>
          <w:rFonts w:cs="B Nazanin"/>
          <w:sz w:val="24"/>
          <w:szCs w:val="24"/>
        </w:rPr>
        <w:t xml:space="preserve"> Fourier Feature</w:t>
      </w:r>
      <w:r w:rsidRPr="00922412">
        <w:rPr>
          <w:rFonts w:cs="B Nazanin"/>
          <w:sz w:val="24"/>
          <w:szCs w:val="24"/>
          <w:rtl/>
        </w:rPr>
        <w:t xml:space="preserve">، </w:t>
      </w:r>
      <w:r w:rsidRPr="00922412">
        <w:rPr>
          <w:rFonts w:cs="B Nazanin"/>
          <w:sz w:val="24"/>
          <w:szCs w:val="24"/>
        </w:rPr>
        <w:t xml:space="preserve">scale </w:t>
      </w:r>
      <w:r w:rsidRPr="00922412">
        <w:rPr>
          <w:rFonts w:cs="B Nazanin"/>
          <w:sz w:val="24"/>
          <w:szCs w:val="24"/>
          <w:rtl/>
        </w:rPr>
        <w:t>تطبیقی یا ظرفیت بسیار بالا بدون شواهد کافی می‌تواند فرآیند بهینه‌سازی را پیچیده کند. معماری نهایی با حذف این اجزای اضافی، یک</w:t>
      </w:r>
      <w:r w:rsidRPr="00922412">
        <w:rPr>
          <w:rFonts w:cs="B Nazanin"/>
          <w:sz w:val="24"/>
          <w:szCs w:val="24"/>
        </w:rPr>
        <w:t xml:space="preserve"> baseline </w:t>
      </w:r>
      <w:r w:rsidRPr="00922412">
        <w:rPr>
          <w:rFonts w:cs="B Nazanin"/>
          <w:sz w:val="24"/>
          <w:szCs w:val="24"/>
          <w:rtl/>
        </w:rPr>
        <w:t>چندمقیاسی ساده‌تر و قابل تحلیل‌تر ایجاد کرده است. مسیر منطقی ادامه پروژه، بهبود</w:t>
      </w:r>
      <w:r w:rsidRPr="00922412">
        <w:rPr>
          <w:rFonts w:cs="B Nazanin"/>
          <w:sz w:val="24"/>
          <w:szCs w:val="24"/>
        </w:rPr>
        <w:t xml:space="preserve"> sampling</w:t>
      </w:r>
      <w:r w:rsidR="002E784E" w:rsidRPr="00922412">
        <w:rPr>
          <w:rFonts w:cs="B Nazanin"/>
          <w:sz w:val="24"/>
          <w:szCs w:val="24"/>
        </w:rPr>
        <w:t xml:space="preserve"> </w:t>
      </w:r>
      <w:r w:rsidRPr="00922412">
        <w:rPr>
          <w:rFonts w:cs="B Nazanin"/>
          <w:sz w:val="24"/>
          <w:szCs w:val="24"/>
          <w:rtl/>
        </w:rPr>
        <w:t>، وزن‌دهی</w:t>
      </w:r>
      <w:r w:rsidRPr="00922412">
        <w:rPr>
          <w:rFonts w:cs="B Nazanin"/>
          <w:sz w:val="24"/>
          <w:szCs w:val="24"/>
        </w:rPr>
        <w:t xml:space="preserve"> Loss </w:t>
      </w:r>
      <w:r w:rsidRPr="00922412">
        <w:rPr>
          <w:rFonts w:cs="B Nazanin"/>
          <w:sz w:val="24"/>
          <w:szCs w:val="24"/>
          <w:rtl/>
        </w:rPr>
        <w:t>و</w:t>
      </w:r>
      <w:r w:rsidRPr="00922412">
        <w:rPr>
          <w:rFonts w:cs="B Nazanin"/>
          <w:sz w:val="24"/>
          <w:szCs w:val="24"/>
        </w:rPr>
        <w:t xml:space="preserve"> validation </w:t>
      </w:r>
      <w:r w:rsidRPr="00922412">
        <w:rPr>
          <w:rFonts w:cs="B Nazanin"/>
          <w:sz w:val="24"/>
          <w:szCs w:val="24"/>
          <w:rtl/>
        </w:rPr>
        <w:t>مستقل است؛ نه صرفاً بزرگ‌تر کردن شبکه</w:t>
      </w:r>
      <w:r w:rsidRPr="00922412">
        <w:rPr>
          <w:rFonts w:cs="B Nazanin"/>
          <w:sz w:val="24"/>
          <w:szCs w:val="24"/>
        </w:rPr>
        <w:t>.</w:t>
      </w:r>
      <w:bookmarkEnd w:id="326"/>
      <w:bookmarkEnd w:id="327"/>
    </w:p>
    <w:p w14:paraId="31B1F2A8" w14:textId="77777777" w:rsidR="00D4382B" w:rsidRPr="00922412" w:rsidRDefault="00D4382B" w:rsidP="00922412">
      <w:pPr>
        <w:bidi/>
        <w:rPr>
          <w:rFonts w:cs="B Nazanin"/>
          <w:sz w:val="24"/>
          <w:szCs w:val="24"/>
        </w:rPr>
      </w:pPr>
      <w:bookmarkStart w:id="328" w:name="_Toc239723315"/>
      <w:bookmarkStart w:id="329" w:name="_Toc239724176"/>
      <w:r w:rsidRPr="00922412">
        <w:rPr>
          <w:rFonts w:cs="B Nazanin"/>
          <w:sz w:val="24"/>
          <w:szCs w:val="24"/>
          <w:rtl/>
        </w:rPr>
        <w:t>در مجموع، پروژه حاضر یک چارچوب قابل تکرار برای مقایسه معماری‌های</w:t>
      </w:r>
      <w:r w:rsidRPr="00922412">
        <w:rPr>
          <w:rFonts w:cs="B Nazanin"/>
          <w:sz w:val="24"/>
          <w:szCs w:val="24"/>
        </w:rPr>
        <w:t xml:space="preserve"> PINN </w:t>
      </w:r>
      <w:r w:rsidRPr="00922412">
        <w:rPr>
          <w:rFonts w:cs="B Nazanin"/>
          <w:sz w:val="24"/>
          <w:szCs w:val="24"/>
          <w:rtl/>
        </w:rPr>
        <w:t>فراهم می‌کند و نشان می‌دهد ارزیابی مدل باید همزمان بر اساس قیود فیزیکی، معیارهای خطای مرجع و هزینه محاسباتی انجام شود. این رویکرد امکان توسعه نسخه‌های بعدی را بر پایه شواهد عددی و تحلیل روشن فراهم می‌کند</w:t>
      </w:r>
      <w:r w:rsidRPr="00922412">
        <w:rPr>
          <w:rFonts w:cs="B Nazanin"/>
          <w:sz w:val="24"/>
          <w:szCs w:val="24"/>
        </w:rPr>
        <w:t>.</w:t>
      </w:r>
      <w:bookmarkEnd w:id="328"/>
      <w:bookmarkEnd w:id="329"/>
    </w:p>
    <w:p w14:paraId="49199256" w14:textId="77777777" w:rsidR="004A7809" w:rsidRPr="00444F85" w:rsidRDefault="00000000" w:rsidP="00444F85">
      <w:pPr>
        <w:bidi/>
        <w:rPr>
          <w:rFonts w:ascii="Parastoo Print" w:hAnsi="Parastoo Print" w:cs="Parastoo Print"/>
        </w:rPr>
      </w:pPr>
      <w:r w:rsidRPr="00444F85">
        <w:rPr>
          <w:rFonts w:ascii="Parastoo Print" w:hAnsi="Parastoo Print" w:cs="Parastoo Print"/>
        </w:rPr>
        <w:br w:type="page"/>
      </w:r>
    </w:p>
    <w:p w14:paraId="750FCB33" w14:textId="0FE21333" w:rsidR="004A7809" w:rsidRPr="00A962E4" w:rsidRDefault="002E784E" w:rsidP="00A962E4">
      <w:pPr>
        <w:pStyle w:val="Heading1"/>
        <w:bidi/>
        <w:rPr>
          <w:rFonts w:cs="B Nazanin" w:hint="cs"/>
          <w:sz w:val="26"/>
          <w:szCs w:val="26"/>
          <w:rtl/>
          <w:lang w:bidi="fa-IR"/>
        </w:rPr>
      </w:pPr>
      <w:bookmarkStart w:id="330" w:name="_Toc239723316"/>
      <w:bookmarkStart w:id="331" w:name="_Toc239724177"/>
      <w:bookmarkStart w:id="332" w:name="_Toc239725829"/>
      <w:r w:rsidRPr="00A962E4">
        <w:rPr>
          <w:rFonts w:cs="B Nazanin" w:hint="cs"/>
          <w:color w:val="000000" w:themeColor="text1"/>
          <w:sz w:val="26"/>
          <w:szCs w:val="26"/>
          <w:rtl/>
          <w:lang w:bidi="fa-IR"/>
        </w:rPr>
        <w:lastRenderedPageBreak/>
        <w:t>منابع</w:t>
      </w:r>
      <w:bookmarkEnd w:id="330"/>
      <w:bookmarkEnd w:id="331"/>
      <w:bookmarkEnd w:id="332"/>
    </w:p>
    <w:p w14:paraId="79F35B2F" w14:textId="7E4FCE53" w:rsidR="004A7809" w:rsidRPr="00922412" w:rsidRDefault="002E784E" w:rsidP="00922412">
      <w:pPr>
        <w:rPr>
          <w:rFonts w:asciiTheme="majorBidi" w:hAnsiTheme="majorBidi" w:cstheme="majorBidi"/>
          <w:sz w:val="24"/>
          <w:szCs w:val="24"/>
        </w:rPr>
      </w:pPr>
      <w:bookmarkStart w:id="333" w:name="_Toc239723317"/>
      <w:bookmarkStart w:id="334" w:name="_Toc239724178"/>
      <w:r w:rsidRPr="00922412">
        <w:rPr>
          <w:rFonts w:asciiTheme="majorBidi" w:hAnsiTheme="majorBidi" w:cstheme="majorBidi"/>
          <w:sz w:val="24"/>
          <w:szCs w:val="24"/>
        </w:rPr>
        <w:t>[1].</w:t>
      </w:r>
      <w:r w:rsidR="00000000" w:rsidRPr="00922412">
        <w:rPr>
          <w:rFonts w:asciiTheme="majorBidi" w:hAnsiTheme="majorBidi" w:cstheme="majorBidi"/>
          <w:sz w:val="24"/>
          <w:szCs w:val="24"/>
        </w:rPr>
        <w:t xml:space="preserve"> Raissi, M., Perdikaris, P., &amp; Karniadakis, G. E. (2019). Physics-informed neural networks: A deep learning framework for solving forward and inverse problems involving nonlinear partial differential equations. Journal of Computational Physics, 378, 686-707.</w:t>
      </w:r>
      <w:bookmarkEnd w:id="333"/>
      <w:bookmarkEnd w:id="334"/>
    </w:p>
    <w:p w14:paraId="07FE1D6D" w14:textId="00FB2A93" w:rsidR="004A7809" w:rsidRPr="00922412" w:rsidRDefault="002E784E" w:rsidP="00922412">
      <w:pPr>
        <w:rPr>
          <w:rFonts w:asciiTheme="majorBidi" w:hAnsiTheme="majorBidi" w:cstheme="majorBidi"/>
          <w:sz w:val="24"/>
          <w:szCs w:val="24"/>
        </w:rPr>
      </w:pPr>
      <w:bookmarkStart w:id="335" w:name="_Toc239723318"/>
      <w:bookmarkStart w:id="336" w:name="_Toc239724179"/>
      <w:r w:rsidRPr="00922412">
        <w:rPr>
          <w:rFonts w:asciiTheme="majorBidi" w:hAnsiTheme="majorBidi" w:cstheme="majorBidi"/>
          <w:sz w:val="24"/>
          <w:szCs w:val="24"/>
        </w:rPr>
        <w:t>[2].</w:t>
      </w:r>
      <w:r w:rsidR="00000000" w:rsidRPr="00922412">
        <w:rPr>
          <w:rFonts w:asciiTheme="majorBidi" w:hAnsiTheme="majorBidi" w:cstheme="majorBidi"/>
          <w:sz w:val="24"/>
          <w:szCs w:val="24"/>
        </w:rPr>
        <w:t xml:space="preserve"> Karniadakis, G. E., Kevrekidis, I. G., Lu, L., Perdikaris, P., Wang, S., &amp; Yang, L. (2021). Physics-informed machine learning. Nature Reviews Physics, 3, 422-440.</w:t>
      </w:r>
      <w:bookmarkEnd w:id="335"/>
      <w:bookmarkEnd w:id="336"/>
    </w:p>
    <w:p w14:paraId="3ABBA21C" w14:textId="42B3DDE8" w:rsidR="004A7809" w:rsidRPr="00922412" w:rsidRDefault="002E784E" w:rsidP="00922412">
      <w:pPr>
        <w:rPr>
          <w:rFonts w:asciiTheme="majorBidi" w:hAnsiTheme="majorBidi" w:cstheme="majorBidi"/>
          <w:sz w:val="24"/>
          <w:szCs w:val="24"/>
        </w:rPr>
      </w:pPr>
      <w:bookmarkStart w:id="337" w:name="_Toc239723319"/>
      <w:bookmarkStart w:id="338" w:name="_Toc239724180"/>
      <w:r w:rsidRPr="00922412">
        <w:rPr>
          <w:rFonts w:asciiTheme="majorBidi" w:hAnsiTheme="majorBidi" w:cstheme="majorBidi"/>
          <w:sz w:val="24"/>
          <w:szCs w:val="24"/>
        </w:rPr>
        <w:t>[3].</w:t>
      </w:r>
      <w:r w:rsidR="00000000" w:rsidRPr="00922412">
        <w:rPr>
          <w:rFonts w:asciiTheme="majorBidi" w:hAnsiTheme="majorBidi" w:cstheme="majorBidi"/>
          <w:sz w:val="24"/>
          <w:szCs w:val="24"/>
        </w:rPr>
        <w:t xml:space="preserve"> Tancik, M., Srinivasan, P. P., Mildenhall, B., et al. (2020). Fourier Features Let Networks Learn High Frequency Functions in Low Dimensional Domains. Advances in Neural Information Processing Systems.</w:t>
      </w:r>
      <w:bookmarkEnd w:id="337"/>
      <w:bookmarkEnd w:id="338"/>
    </w:p>
    <w:p w14:paraId="4B46D8E6" w14:textId="1C8FCE00" w:rsidR="004A7809" w:rsidRPr="00922412" w:rsidRDefault="002E784E" w:rsidP="00922412">
      <w:pPr>
        <w:rPr>
          <w:rFonts w:asciiTheme="majorBidi" w:hAnsiTheme="majorBidi" w:cstheme="majorBidi"/>
          <w:sz w:val="24"/>
          <w:szCs w:val="24"/>
        </w:rPr>
      </w:pPr>
      <w:bookmarkStart w:id="339" w:name="_Toc239723320"/>
      <w:bookmarkStart w:id="340" w:name="_Toc239724181"/>
      <w:r w:rsidRPr="00922412">
        <w:rPr>
          <w:rFonts w:asciiTheme="majorBidi" w:hAnsiTheme="majorBidi" w:cstheme="majorBidi"/>
          <w:sz w:val="24"/>
          <w:szCs w:val="24"/>
        </w:rPr>
        <w:t>[4].</w:t>
      </w:r>
      <w:r w:rsidR="00000000" w:rsidRPr="00922412">
        <w:rPr>
          <w:rFonts w:asciiTheme="majorBidi" w:hAnsiTheme="majorBidi" w:cstheme="majorBidi"/>
          <w:sz w:val="24"/>
          <w:szCs w:val="24"/>
        </w:rPr>
        <w:t xml:space="preserve"> Wang, S., Teng, Y., &amp; Perdikaris, P. (2021). Understanding and mitigating gradient flow pathologies in physics-informed neural networks. SIAM Journal on Scientific Computing, 43(5), A3055-A3081.</w:t>
      </w:r>
      <w:bookmarkEnd w:id="339"/>
      <w:bookmarkEnd w:id="340"/>
    </w:p>
    <w:p w14:paraId="683F5E35" w14:textId="0DF9BD7C" w:rsidR="004A7809" w:rsidRPr="00444F85" w:rsidRDefault="004A7809" w:rsidP="00C00EB0">
      <w:pPr>
        <w:bidi/>
        <w:rPr>
          <w:rFonts w:ascii="Parastoo Print" w:hAnsi="Parastoo Print" w:cs="Parastoo Print"/>
        </w:rPr>
      </w:pPr>
    </w:p>
    <w:sectPr w:rsidR="004A7809" w:rsidRPr="00444F85" w:rsidSect="00AD04CE">
      <w:pgSz w:w="11906" w:h="16838"/>
      <w:pgMar w:top="1020" w:right="1134" w:bottom="1020"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E746" w14:textId="77777777" w:rsidR="00B00B8B" w:rsidRDefault="00B00B8B">
      <w:pPr>
        <w:spacing w:after="0" w:line="240" w:lineRule="auto"/>
      </w:pPr>
      <w:r>
        <w:separator/>
      </w:r>
    </w:p>
  </w:endnote>
  <w:endnote w:type="continuationSeparator" w:id="0">
    <w:p w14:paraId="42BD6A2F" w14:textId="77777777" w:rsidR="00B00B8B" w:rsidRDefault="00B00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rastoo Print">
    <w:altName w:val="Arial"/>
    <w:charset w:val="00"/>
    <w:family w:val="swiss"/>
    <w:pitch w:val="variable"/>
    <w:sig w:usb0="8000200F"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480525"/>
      <w:docPartObj>
        <w:docPartGallery w:val="Page Numbers (Bottom of Page)"/>
        <w:docPartUnique/>
      </w:docPartObj>
    </w:sdtPr>
    <w:sdtEndPr>
      <w:rPr>
        <w:noProof/>
      </w:rPr>
    </w:sdtEndPr>
    <w:sdtContent>
      <w:p w14:paraId="0AC22324" w14:textId="3F58C857" w:rsidR="006E133D" w:rsidRDefault="006E13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F4F8AB" w14:textId="77777777" w:rsidR="006E133D" w:rsidRDefault="006E1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9CC78" w14:textId="77777777" w:rsidR="00B00B8B" w:rsidRDefault="00B00B8B">
      <w:pPr>
        <w:spacing w:after="0" w:line="240" w:lineRule="auto"/>
      </w:pPr>
      <w:r>
        <w:separator/>
      </w:r>
    </w:p>
  </w:footnote>
  <w:footnote w:type="continuationSeparator" w:id="0">
    <w:p w14:paraId="750DFD10" w14:textId="77777777" w:rsidR="00B00B8B" w:rsidRDefault="00B00B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B486AB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B6383"/>
    <w:multiLevelType w:val="multilevel"/>
    <w:tmpl w:val="EA5C507A"/>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6F7646C"/>
    <w:multiLevelType w:val="hybridMultilevel"/>
    <w:tmpl w:val="7B4A6D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C67979"/>
    <w:multiLevelType w:val="hybridMultilevel"/>
    <w:tmpl w:val="28EA1FA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0413045"/>
    <w:multiLevelType w:val="hybridMultilevel"/>
    <w:tmpl w:val="1B10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C79CC"/>
    <w:multiLevelType w:val="hybridMultilevel"/>
    <w:tmpl w:val="BE58BE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C47539"/>
    <w:multiLevelType w:val="hybridMultilevel"/>
    <w:tmpl w:val="CD62B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7330E4"/>
    <w:multiLevelType w:val="hybridMultilevel"/>
    <w:tmpl w:val="A4A86E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292695"/>
    <w:multiLevelType w:val="hybridMultilevel"/>
    <w:tmpl w:val="93162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697CE1"/>
    <w:multiLevelType w:val="hybridMultilevel"/>
    <w:tmpl w:val="30EAD1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BF1221"/>
    <w:multiLevelType w:val="hybridMultilevel"/>
    <w:tmpl w:val="24FE8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A1695E"/>
    <w:multiLevelType w:val="hybridMultilevel"/>
    <w:tmpl w:val="A510F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84C59"/>
    <w:multiLevelType w:val="hybridMultilevel"/>
    <w:tmpl w:val="8DAEB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F561A"/>
    <w:multiLevelType w:val="hybridMultilevel"/>
    <w:tmpl w:val="DCDC65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0D5027"/>
    <w:multiLevelType w:val="hybridMultilevel"/>
    <w:tmpl w:val="B0262EBA"/>
    <w:lvl w:ilvl="0" w:tplc="04090005">
      <w:start w:val="1"/>
      <w:numFmt w:val="bullet"/>
      <w:lvlText w:val=""/>
      <w:lvlJc w:val="left"/>
      <w:pPr>
        <w:ind w:left="720" w:hanging="360"/>
      </w:pPr>
      <w:rPr>
        <w:rFonts w:ascii="Wingdings" w:hAnsi="Wingdings" w:hint="default"/>
      </w:rPr>
    </w:lvl>
    <w:lvl w:ilvl="1" w:tplc="333AA6CA">
      <w:numFmt w:val="bullet"/>
      <w:lvlText w:val="·"/>
      <w:lvlJc w:val="left"/>
      <w:pPr>
        <w:ind w:left="1764" w:hanging="684"/>
      </w:pPr>
      <w:rPr>
        <w:rFonts w:ascii="Parastoo Print" w:eastAsiaTheme="majorEastAsia" w:hAnsi="Parastoo Print" w:cs="Parastoo Prin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DD77EC"/>
    <w:multiLevelType w:val="hybridMultilevel"/>
    <w:tmpl w:val="F794B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F07496"/>
    <w:multiLevelType w:val="multilevel"/>
    <w:tmpl w:val="C512C06E"/>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01471D5"/>
    <w:multiLevelType w:val="hybridMultilevel"/>
    <w:tmpl w:val="B030AC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D8461B"/>
    <w:multiLevelType w:val="hybridMultilevel"/>
    <w:tmpl w:val="B1849882"/>
    <w:lvl w:ilvl="0" w:tplc="1090C4C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7C1202D8"/>
    <w:multiLevelType w:val="hybridMultilevel"/>
    <w:tmpl w:val="9C30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BC12A3"/>
    <w:multiLevelType w:val="hybridMultilevel"/>
    <w:tmpl w:val="8CD2E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330875">
    <w:abstractNumId w:val="8"/>
  </w:num>
  <w:num w:numId="2" w16cid:durableId="1355620397">
    <w:abstractNumId w:val="6"/>
  </w:num>
  <w:num w:numId="3" w16cid:durableId="574825557">
    <w:abstractNumId w:val="5"/>
  </w:num>
  <w:num w:numId="4" w16cid:durableId="1307861379">
    <w:abstractNumId w:val="4"/>
  </w:num>
  <w:num w:numId="5" w16cid:durableId="1430586956">
    <w:abstractNumId w:val="7"/>
  </w:num>
  <w:num w:numId="6" w16cid:durableId="1749231326">
    <w:abstractNumId w:val="3"/>
  </w:num>
  <w:num w:numId="7" w16cid:durableId="2108041495">
    <w:abstractNumId w:val="2"/>
  </w:num>
  <w:num w:numId="8" w16cid:durableId="963854716">
    <w:abstractNumId w:val="1"/>
  </w:num>
  <w:num w:numId="9" w16cid:durableId="159202958">
    <w:abstractNumId w:val="0"/>
  </w:num>
  <w:num w:numId="10" w16cid:durableId="1145195163">
    <w:abstractNumId w:val="27"/>
  </w:num>
  <w:num w:numId="11" w16cid:durableId="480318531">
    <w:abstractNumId w:val="26"/>
  </w:num>
  <w:num w:numId="12" w16cid:durableId="733552254">
    <w:abstractNumId w:val="23"/>
  </w:num>
  <w:num w:numId="13" w16cid:durableId="1733506276">
    <w:abstractNumId w:val="9"/>
  </w:num>
  <w:num w:numId="14" w16cid:durableId="146946940">
    <w:abstractNumId w:val="19"/>
  </w:num>
  <w:num w:numId="15" w16cid:durableId="1789204602">
    <w:abstractNumId w:val="28"/>
  </w:num>
  <w:num w:numId="16" w16cid:durableId="728844673">
    <w:abstractNumId w:val="18"/>
  </w:num>
  <w:num w:numId="17" w16cid:durableId="1713461257">
    <w:abstractNumId w:val="24"/>
  </w:num>
  <w:num w:numId="18" w16cid:durableId="1632395362">
    <w:abstractNumId w:val="22"/>
  </w:num>
  <w:num w:numId="19" w16cid:durableId="1186867274">
    <w:abstractNumId w:val="21"/>
  </w:num>
  <w:num w:numId="20" w16cid:durableId="359163897">
    <w:abstractNumId w:val="12"/>
  </w:num>
  <w:num w:numId="21" w16cid:durableId="515848622">
    <w:abstractNumId w:val="14"/>
  </w:num>
  <w:num w:numId="22" w16cid:durableId="1404597262">
    <w:abstractNumId w:val="10"/>
  </w:num>
  <w:num w:numId="23" w16cid:durableId="883829098">
    <w:abstractNumId w:val="25"/>
  </w:num>
  <w:num w:numId="24" w16cid:durableId="183060886">
    <w:abstractNumId w:val="16"/>
  </w:num>
  <w:num w:numId="25" w16cid:durableId="1859155951">
    <w:abstractNumId w:val="20"/>
  </w:num>
  <w:num w:numId="26" w16cid:durableId="1605845972">
    <w:abstractNumId w:val="11"/>
  </w:num>
  <w:num w:numId="27" w16cid:durableId="1877767473">
    <w:abstractNumId w:val="15"/>
  </w:num>
  <w:num w:numId="28" w16cid:durableId="1775398352">
    <w:abstractNumId w:val="13"/>
  </w:num>
  <w:num w:numId="29" w16cid:durableId="7878231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DEE"/>
    <w:rsid w:val="00034616"/>
    <w:rsid w:val="00056F82"/>
    <w:rsid w:val="0006063C"/>
    <w:rsid w:val="000930DB"/>
    <w:rsid w:val="000E6870"/>
    <w:rsid w:val="00147395"/>
    <w:rsid w:val="0015074B"/>
    <w:rsid w:val="00162F22"/>
    <w:rsid w:val="002005C4"/>
    <w:rsid w:val="00206462"/>
    <w:rsid w:val="0029639D"/>
    <w:rsid w:val="002E784E"/>
    <w:rsid w:val="002F73CB"/>
    <w:rsid w:val="00316EAD"/>
    <w:rsid w:val="00326F90"/>
    <w:rsid w:val="00361E93"/>
    <w:rsid w:val="00444F85"/>
    <w:rsid w:val="004A7809"/>
    <w:rsid w:val="00541698"/>
    <w:rsid w:val="006138AE"/>
    <w:rsid w:val="00622A8A"/>
    <w:rsid w:val="006E133D"/>
    <w:rsid w:val="007152D3"/>
    <w:rsid w:val="007A576D"/>
    <w:rsid w:val="007B360F"/>
    <w:rsid w:val="00855DEE"/>
    <w:rsid w:val="008675D0"/>
    <w:rsid w:val="008A52A6"/>
    <w:rsid w:val="008C1C11"/>
    <w:rsid w:val="008C4136"/>
    <w:rsid w:val="00901731"/>
    <w:rsid w:val="00922412"/>
    <w:rsid w:val="00933F55"/>
    <w:rsid w:val="00A9491C"/>
    <w:rsid w:val="00A962E4"/>
    <w:rsid w:val="00AA1D8D"/>
    <w:rsid w:val="00AA6A09"/>
    <w:rsid w:val="00AD04CE"/>
    <w:rsid w:val="00AF6687"/>
    <w:rsid w:val="00B00B8B"/>
    <w:rsid w:val="00B47730"/>
    <w:rsid w:val="00BC5A31"/>
    <w:rsid w:val="00C00EB0"/>
    <w:rsid w:val="00CB0664"/>
    <w:rsid w:val="00CC2188"/>
    <w:rsid w:val="00D3557B"/>
    <w:rsid w:val="00D4382B"/>
    <w:rsid w:val="00E26169"/>
    <w:rsid w:val="00F04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5FA54"/>
  <w14:defaultImageDpi w14:val="330"/>
  <w15:docId w15:val="{2500EC67-5E18-410F-AB8A-EE527DB3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Noto Naskh Arabic" w:eastAsia="Noto Naskh Arabic" w:hAnsi="Noto Naskh Arabic"/>
      <w:sz w:val="23"/>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
    <w:name w:val="م"/>
    <w:basedOn w:val="Normal"/>
    <w:link w:val="Char"/>
    <w:rsid w:val="00444F85"/>
    <w:pPr>
      <w:bidi/>
      <w:spacing w:line="480" w:lineRule="auto"/>
      <w:jc w:val="center"/>
    </w:pPr>
    <w:rPr>
      <w:rFonts w:ascii="Parastoo Print" w:hAnsi="Parastoo Print" w:cs="Parastoo Print"/>
      <w:sz w:val="28"/>
      <w:szCs w:val="28"/>
    </w:rPr>
  </w:style>
  <w:style w:type="character" w:customStyle="1" w:styleId="Char">
    <w:name w:val="م Char"/>
    <w:basedOn w:val="DefaultParagraphFont"/>
    <w:link w:val="a"/>
    <w:rsid w:val="00444F85"/>
    <w:rPr>
      <w:rFonts w:ascii="Parastoo Print" w:eastAsia="Noto Naskh Arabic" w:hAnsi="Parastoo Print" w:cs="Parastoo Print"/>
      <w:sz w:val="28"/>
      <w:szCs w:val="28"/>
    </w:rPr>
  </w:style>
  <w:style w:type="paragraph" w:customStyle="1" w:styleId="a0">
    <w:name w:val="تیتر"/>
    <w:basedOn w:val="Heading1"/>
    <w:link w:val="Char0"/>
    <w:rsid w:val="00056F82"/>
    <w:pPr>
      <w:bidi/>
      <w:spacing w:line="480" w:lineRule="auto"/>
    </w:pPr>
    <w:rPr>
      <w:rFonts w:ascii="Parastoo Print" w:hAnsi="Parastoo Print" w:cs="Parastoo Print"/>
      <w:sz w:val="26"/>
      <w:szCs w:val="26"/>
    </w:rPr>
  </w:style>
  <w:style w:type="character" w:customStyle="1" w:styleId="Char0">
    <w:name w:val="تیتر Char"/>
    <w:basedOn w:val="Heading1Char"/>
    <w:link w:val="a0"/>
    <w:rsid w:val="00056F82"/>
    <w:rPr>
      <w:rFonts w:ascii="Parastoo Print" w:eastAsiaTheme="majorEastAsia" w:hAnsi="Parastoo Print" w:cs="Parastoo Print"/>
      <w:b/>
      <w:bCs/>
      <w:color w:val="365F91" w:themeColor="accent1" w:themeShade="BF"/>
      <w:sz w:val="26"/>
      <w:szCs w:val="26"/>
    </w:rPr>
  </w:style>
  <w:style w:type="paragraph" w:customStyle="1" w:styleId="a1">
    <w:name w:val="متن"/>
    <w:basedOn w:val="a0"/>
    <w:link w:val="Char1"/>
    <w:rsid w:val="00056F82"/>
    <w:pPr>
      <w:spacing w:line="360" w:lineRule="auto"/>
    </w:pPr>
    <w:rPr>
      <w:color w:val="auto"/>
      <w:sz w:val="24"/>
      <w:szCs w:val="24"/>
    </w:rPr>
  </w:style>
  <w:style w:type="character" w:customStyle="1" w:styleId="Char1">
    <w:name w:val="متن Char"/>
    <w:basedOn w:val="Char0"/>
    <w:link w:val="a1"/>
    <w:rsid w:val="00056F82"/>
    <w:rPr>
      <w:rFonts w:ascii="Parastoo Print" w:eastAsiaTheme="majorEastAsia" w:hAnsi="Parastoo Print" w:cs="Parastoo Print"/>
      <w:b/>
      <w:bCs/>
      <w:color w:val="365F91" w:themeColor="accent1" w:themeShade="BF"/>
      <w:sz w:val="24"/>
      <w:szCs w:val="24"/>
    </w:rPr>
  </w:style>
  <w:style w:type="paragraph" w:styleId="NormalWeb">
    <w:name w:val="Normal (Web)"/>
    <w:basedOn w:val="Normal"/>
    <w:uiPriority w:val="99"/>
    <w:semiHidden/>
    <w:unhideWhenUsed/>
    <w:rsid w:val="002005C4"/>
    <w:rPr>
      <w:rFonts w:ascii="Times New Roman" w:hAnsi="Times New Roman" w:cs="Times New Roman"/>
      <w:sz w:val="24"/>
      <w:szCs w:val="24"/>
    </w:rPr>
  </w:style>
  <w:style w:type="paragraph" w:customStyle="1" w:styleId="1">
    <w:name w:val="متن 1"/>
    <w:basedOn w:val="a1"/>
    <w:link w:val="1Char"/>
    <w:rsid w:val="002005C4"/>
    <w:rPr>
      <w:b w:val="0"/>
      <w:bCs w:val="0"/>
    </w:rPr>
  </w:style>
  <w:style w:type="character" w:customStyle="1" w:styleId="1Char">
    <w:name w:val="متن 1 Char"/>
    <w:basedOn w:val="Char1"/>
    <w:link w:val="1"/>
    <w:rsid w:val="002005C4"/>
    <w:rPr>
      <w:rFonts w:ascii="Parastoo Print" w:eastAsiaTheme="majorEastAsia" w:hAnsi="Parastoo Print" w:cs="Parastoo Print"/>
      <w:b w:val="0"/>
      <w:bCs w:val="0"/>
      <w:color w:val="365F91" w:themeColor="accent1" w:themeShade="BF"/>
      <w:sz w:val="24"/>
      <w:szCs w:val="24"/>
    </w:rPr>
  </w:style>
  <w:style w:type="table" w:styleId="PlainTable3">
    <w:name w:val="Plain Table 3"/>
    <w:basedOn w:val="TableNormal"/>
    <w:uiPriority w:val="99"/>
    <w:rsid w:val="00F0474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8A52A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5">
    <w:name w:val="List Table 4 Accent 5"/>
    <w:basedOn w:val="TableNormal"/>
    <w:uiPriority w:val="49"/>
    <w:rsid w:val="0014739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3-Accent5">
    <w:name w:val="List Table 3 Accent 5"/>
    <w:basedOn w:val="TableNormal"/>
    <w:uiPriority w:val="48"/>
    <w:rsid w:val="00147395"/>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1">
    <w:name w:val="List Table 3 Accent 1"/>
    <w:basedOn w:val="TableNormal"/>
    <w:uiPriority w:val="48"/>
    <w:rsid w:val="0014739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TOC1">
    <w:name w:val="toc 1"/>
    <w:basedOn w:val="Normal"/>
    <w:next w:val="Normal"/>
    <w:autoRedefine/>
    <w:uiPriority w:val="39"/>
    <w:unhideWhenUsed/>
    <w:rsid w:val="00922412"/>
    <w:pPr>
      <w:tabs>
        <w:tab w:val="right" w:leader="dot" w:pos="9628"/>
      </w:tabs>
      <w:bidi/>
    </w:pPr>
    <w:rPr>
      <w:rFonts w:cs="B Nazanin"/>
      <w:b/>
      <w:bCs/>
      <w:sz w:val="26"/>
      <w:szCs w:val="26"/>
    </w:rPr>
  </w:style>
  <w:style w:type="paragraph" w:styleId="TOC2">
    <w:name w:val="toc 2"/>
    <w:basedOn w:val="Normal"/>
    <w:next w:val="Normal"/>
    <w:autoRedefine/>
    <w:uiPriority w:val="39"/>
    <w:unhideWhenUsed/>
    <w:rsid w:val="00A962E4"/>
    <w:pPr>
      <w:ind w:left="230"/>
    </w:pPr>
  </w:style>
  <w:style w:type="paragraph" w:styleId="TOC3">
    <w:name w:val="toc 3"/>
    <w:basedOn w:val="Normal"/>
    <w:next w:val="Normal"/>
    <w:autoRedefine/>
    <w:uiPriority w:val="39"/>
    <w:unhideWhenUsed/>
    <w:rsid w:val="00A962E4"/>
    <w:pPr>
      <w:spacing w:line="278" w:lineRule="auto"/>
      <w:ind w:left="480"/>
    </w:pPr>
    <w:rPr>
      <w:rFonts w:asciiTheme="minorHAnsi" w:eastAsiaTheme="minorEastAsia" w:hAnsiTheme="minorHAnsi"/>
      <w:kern w:val="2"/>
      <w:sz w:val="24"/>
      <w:szCs w:val="24"/>
      <w14:ligatures w14:val="standardContextual"/>
    </w:rPr>
  </w:style>
  <w:style w:type="paragraph" w:styleId="TOC4">
    <w:name w:val="toc 4"/>
    <w:basedOn w:val="Normal"/>
    <w:next w:val="Normal"/>
    <w:autoRedefine/>
    <w:uiPriority w:val="39"/>
    <w:unhideWhenUsed/>
    <w:rsid w:val="00A962E4"/>
    <w:pPr>
      <w:spacing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A962E4"/>
    <w:pPr>
      <w:spacing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A962E4"/>
    <w:pPr>
      <w:spacing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A962E4"/>
    <w:pPr>
      <w:spacing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A962E4"/>
    <w:pPr>
      <w:spacing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A962E4"/>
    <w:pPr>
      <w:spacing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A962E4"/>
    <w:rPr>
      <w:color w:val="0000FF" w:themeColor="hyperlink"/>
      <w:u w:val="single"/>
    </w:rPr>
  </w:style>
  <w:style w:type="character" w:styleId="UnresolvedMention">
    <w:name w:val="Unresolved Mention"/>
    <w:basedOn w:val="DefaultParagraphFont"/>
    <w:uiPriority w:val="99"/>
    <w:semiHidden/>
    <w:unhideWhenUsed/>
    <w:rsid w:val="00A962E4"/>
    <w:rPr>
      <w:color w:val="605E5C"/>
      <w:shd w:val="clear" w:color="auto" w:fill="E1DFDD"/>
    </w:rPr>
  </w:style>
  <w:style w:type="paragraph" w:styleId="TableofFigures">
    <w:name w:val="table of figures"/>
    <w:basedOn w:val="Normal"/>
    <w:next w:val="Normal"/>
    <w:uiPriority w:val="99"/>
    <w:unhideWhenUsed/>
    <w:rsid w:val="00A962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34</Pages>
  <Words>4801</Words>
  <Characters>27369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mhdw832004@gmail.com</cp:lastModifiedBy>
  <cp:revision>5</cp:revision>
  <dcterms:created xsi:type="dcterms:W3CDTF">2013-12-23T23:15:00Z</dcterms:created>
  <dcterms:modified xsi:type="dcterms:W3CDTF">2026-09-07T22:43:00Z</dcterms:modified>
  <cp:category/>
</cp:coreProperties>
</file>